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C3D3" w14:textId="77777777" w:rsidR="00E01362" w:rsidRDefault="00000000">
      <w:pPr>
        <w:spacing w:after="40"/>
        <w:jc w:val="center"/>
      </w:pPr>
      <w:r>
        <w:rPr>
          <w:b/>
          <w:color w:val="1F4E78"/>
          <w:sz w:val="28"/>
        </w:rPr>
        <w:t>TRƯỜNG ĐẠI HỌC XÂY DỰNG HÀ NỘI</w:t>
      </w:r>
    </w:p>
    <w:p w14:paraId="44E57136" w14:textId="77777777" w:rsidR="00E01362" w:rsidRDefault="00000000">
      <w:pPr>
        <w:spacing w:after="0"/>
        <w:jc w:val="center"/>
      </w:pPr>
      <w:r>
        <w:rPr>
          <w:b/>
          <w:color w:val="1F4E78"/>
        </w:rPr>
        <w:t>KHOA CÔNG NGHỆ THÔNG TIN</w:t>
      </w:r>
    </w:p>
    <w:p w14:paraId="3134EC53" w14:textId="77777777" w:rsidR="00E01362" w:rsidRDefault="00E01362">
      <w:pPr>
        <w:spacing w:before="960" w:after="0"/>
      </w:pPr>
    </w:p>
    <w:p w14:paraId="565AFF79" w14:textId="77777777" w:rsidR="00E01362" w:rsidRDefault="00000000">
      <w:pPr>
        <w:spacing w:after="200"/>
        <w:jc w:val="center"/>
      </w:pPr>
      <w:r>
        <w:rPr>
          <w:b/>
          <w:color w:val="1F4E78"/>
          <w:sz w:val="40"/>
        </w:rPr>
        <w:t>BUSINESS REQUIREMENTS SPECIFICATION</w:t>
      </w:r>
      <w:r>
        <w:rPr>
          <w:b/>
          <w:color w:val="1F4E78"/>
          <w:sz w:val="40"/>
        </w:rPr>
        <w:br/>
        <w:t>&amp;</w:t>
      </w:r>
      <w:r>
        <w:rPr>
          <w:b/>
          <w:color w:val="1F4E78"/>
          <w:sz w:val="40"/>
        </w:rPr>
        <w:br/>
        <w:t>SOFTWARE REQUIREMENTS SPECIFICATION</w:t>
      </w:r>
    </w:p>
    <w:p w14:paraId="7C079E31" w14:textId="77777777" w:rsidR="00E01362" w:rsidRDefault="00000000">
      <w:pPr>
        <w:spacing w:after="140"/>
        <w:jc w:val="center"/>
      </w:pPr>
      <w:r>
        <w:rPr>
          <w:b/>
          <w:color w:val="2F75B5"/>
          <w:sz w:val="36"/>
        </w:rPr>
        <w:t>XÂY DỰNG NỀN TẢNG LUYỆN PHỎNG VẤN</w:t>
      </w:r>
      <w:r>
        <w:rPr>
          <w:b/>
          <w:color w:val="2F75B5"/>
          <w:sz w:val="36"/>
        </w:rPr>
        <w:br/>
        <w:t>XIN VIỆC TÍCH HỢP AI</w:t>
      </w:r>
    </w:p>
    <w:p w14:paraId="4B4CCAD1" w14:textId="77777777" w:rsidR="00E01362" w:rsidRDefault="00000000">
      <w:pPr>
        <w:spacing w:after="800"/>
        <w:jc w:val="center"/>
      </w:pPr>
      <w:r>
        <w:rPr>
          <w:b/>
          <w:color w:val="7F6000"/>
        </w:rPr>
        <w:t>BẢN DỰ THẢO – DRAFT V0.1</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6472"/>
      </w:tblGrid>
      <w:tr w:rsidR="00E01362" w14:paraId="7A772012" w14:textId="77777777">
        <w:trPr>
          <w:jc w:val="center"/>
        </w:trPr>
        <w:tc>
          <w:tcPr>
            <w:tcW w:w="2600" w:type="dxa"/>
            <w:tcMar>
              <w:top w:w="90" w:type="dxa"/>
              <w:left w:w="120" w:type="dxa"/>
              <w:bottom w:w="90" w:type="dxa"/>
              <w:right w:w="120" w:type="dxa"/>
            </w:tcMar>
            <w:vAlign w:val="center"/>
          </w:tcPr>
          <w:p w14:paraId="5C0D8812" w14:textId="77777777" w:rsidR="00E01362" w:rsidRDefault="00000000">
            <w:pPr>
              <w:keepLines/>
              <w:spacing w:after="0" w:line="259" w:lineRule="auto"/>
              <w:jc w:val="left"/>
            </w:pPr>
            <w:r>
              <w:rPr>
                <w:b/>
                <w:color w:val="000000"/>
                <w:sz w:val="25"/>
              </w:rPr>
              <w:t>Học phần</w:t>
            </w:r>
          </w:p>
        </w:tc>
        <w:tc>
          <w:tcPr>
            <w:tcW w:w="6472" w:type="dxa"/>
            <w:shd w:val="clear" w:color="auto" w:fill="FFF2CC"/>
            <w:tcMar>
              <w:top w:w="90" w:type="dxa"/>
              <w:left w:w="120" w:type="dxa"/>
              <w:bottom w:w="90" w:type="dxa"/>
              <w:right w:w="120" w:type="dxa"/>
            </w:tcMar>
            <w:vAlign w:val="center"/>
          </w:tcPr>
          <w:p w14:paraId="0E29F3B5" w14:textId="77777777" w:rsidR="00E01362" w:rsidRDefault="00000000">
            <w:pPr>
              <w:keepLines/>
              <w:spacing w:after="0" w:line="259" w:lineRule="auto"/>
              <w:jc w:val="left"/>
            </w:pPr>
            <w:r>
              <w:rPr>
                <w:color w:val="000000"/>
                <w:sz w:val="25"/>
              </w:rPr>
              <w:t>[TBD – Tên học phần]</w:t>
            </w:r>
          </w:p>
        </w:tc>
      </w:tr>
      <w:tr w:rsidR="00E01362" w14:paraId="2AE04692" w14:textId="77777777">
        <w:trPr>
          <w:jc w:val="center"/>
        </w:trPr>
        <w:tc>
          <w:tcPr>
            <w:tcW w:w="2600" w:type="dxa"/>
            <w:tcMar>
              <w:top w:w="90" w:type="dxa"/>
              <w:left w:w="120" w:type="dxa"/>
              <w:bottom w:w="90" w:type="dxa"/>
              <w:right w:w="120" w:type="dxa"/>
            </w:tcMar>
            <w:vAlign w:val="center"/>
          </w:tcPr>
          <w:p w14:paraId="47165105" w14:textId="77777777" w:rsidR="00E01362" w:rsidRDefault="00000000">
            <w:pPr>
              <w:keepLines/>
              <w:spacing w:after="0" w:line="259" w:lineRule="auto"/>
              <w:jc w:val="left"/>
            </w:pPr>
            <w:r>
              <w:rPr>
                <w:b/>
                <w:color w:val="000000"/>
                <w:sz w:val="25"/>
              </w:rPr>
              <w:t>Sinh viên</w:t>
            </w:r>
          </w:p>
        </w:tc>
        <w:tc>
          <w:tcPr>
            <w:tcW w:w="6472" w:type="dxa"/>
            <w:tcMar>
              <w:top w:w="90" w:type="dxa"/>
              <w:left w:w="120" w:type="dxa"/>
              <w:bottom w:w="90" w:type="dxa"/>
              <w:right w:w="120" w:type="dxa"/>
            </w:tcMar>
            <w:vAlign w:val="center"/>
          </w:tcPr>
          <w:p w14:paraId="3E2EF7AC" w14:textId="77777777" w:rsidR="00E01362" w:rsidRDefault="00000000">
            <w:pPr>
              <w:keepLines/>
              <w:spacing w:after="0" w:line="259" w:lineRule="auto"/>
              <w:jc w:val="left"/>
            </w:pPr>
            <w:r>
              <w:rPr>
                <w:color w:val="000000"/>
                <w:sz w:val="25"/>
              </w:rPr>
              <w:t>Trịnh Trường Giang – [MSSV]</w:t>
            </w:r>
          </w:p>
        </w:tc>
      </w:tr>
      <w:tr w:rsidR="00E01362" w14:paraId="0BBE140F" w14:textId="77777777">
        <w:trPr>
          <w:jc w:val="center"/>
        </w:trPr>
        <w:tc>
          <w:tcPr>
            <w:tcW w:w="2600" w:type="dxa"/>
            <w:tcMar>
              <w:top w:w="90" w:type="dxa"/>
              <w:left w:w="120" w:type="dxa"/>
              <w:bottom w:w="90" w:type="dxa"/>
              <w:right w:w="120" w:type="dxa"/>
            </w:tcMar>
            <w:vAlign w:val="center"/>
          </w:tcPr>
          <w:p w14:paraId="790014A5" w14:textId="77777777" w:rsidR="00E01362" w:rsidRDefault="00E01362">
            <w:pPr>
              <w:keepLines/>
              <w:spacing w:after="0" w:line="259" w:lineRule="auto"/>
              <w:jc w:val="left"/>
            </w:pPr>
          </w:p>
        </w:tc>
        <w:tc>
          <w:tcPr>
            <w:tcW w:w="6472" w:type="dxa"/>
            <w:tcMar>
              <w:top w:w="90" w:type="dxa"/>
              <w:left w:w="120" w:type="dxa"/>
              <w:bottom w:w="90" w:type="dxa"/>
              <w:right w:w="120" w:type="dxa"/>
            </w:tcMar>
            <w:vAlign w:val="center"/>
          </w:tcPr>
          <w:p w14:paraId="1324F455" w14:textId="77777777" w:rsidR="00E01362" w:rsidRDefault="00000000">
            <w:pPr>
              <w:keepLines/>
              <w:spacing w:after="0" w:line="259" w:lineRule="auto"/>
              <w:jc w:val="left"/>
            </w:pPr>
            <w:r>
              <w:rPr>
                <w:color w:val="000000"/>
                <w:sz w:val="25"/>
              </w:rPr>
              <w:t>Vũ Tuấn Anh – [MSSV]</w:t>
            </w:r>
          </w:p>
        </w:tc>
      </w:tr>
      <w:tr w:rsidR="00E01362" w14:paraId="0E9A7892" w14:textId="77777777">
        <w:trPr>
          <w:jc w:val="center"/>
        </w:trPr>
        <w:tc>
          <w:tcPr>
            <w:tcW w:w="2600" w:type="dxa"/>
            <w:tcMar>
              <w:top w:w="90" w:type="dxa"/>
              <w:left w:w="120" w:type="dxa"/>
              <w:bottom w:w="90" w:type="dxa"/>
              <w:right w:w="120" w:type="dxa"/>
            </w:tcMar>
            <w:vAlign w:val="center"/>
          </w:tcPr>
          <w:p w14:paraId="16143940" w14:textId="77777777" w:rsidR="00E01362" w:rsidRDefault="00000000">
            <w:pPr>
              <w:keepLines/>
              <w:spacing w:after="0" w:line="259" w:lineRule="auto"/>
              <w:jc w:val="left"/>
            </w:pPr>
            <w:r>
              <w:rPr>
                <w:b/>
                <w:color w:val="000000"/>
                <w:sz w:val="25"/>
              </w:rPr>
              <w:t>Giảng viên hướng dẫn</w:t>
            </w:r>
          </w:p>
        </w:tc>
        <w:tc>
          <w:tcPr>
            <w:tcW w:w="6472" w:type="dxa"/>
            <w:shd w:val="clear" w:color="auto" w:fill="FFF2CC"/>
            <w:tcMar>
              <w:top w:w="90" w:type="dxa"/>
              <w:left w:w="120" w:type="dxa"/>
              <w:bottom w:w="90" w:type="dxa"/>
              <w:right w:w="120" w:type="dxa"/>
            </w:tcMar>
            <w:vAlign w:val="center"/>
          </w:tcPr>
          <w:p w14:paraId="20E50FC3" w14:textId="77777777" w:rsidR="00E01362" w:rsidRDefault="00000000">
            <w:pPr>
              <w:keepLines/>
              <w:spacing w:after="0" w:line="259" w:lineRule="auto"/>
              <w:jc w:val="left"/>
            </w:pPr>
            <w:r>
              <w:rPr>
                <w:color w:val="000000"/>
                <w:sz w:val="25"/>
              </w:rPr>
              <w:t>[TBD – Tên GVHD]</w:t>
            </w:r>
          </w:p>
        </w:tc>
      </w:tr>
      <w:tr w:rsidR="00E01362" w14:paraId="6CE0F483" w14:textId="77777777">
        <w:trPr>
          <w:jc w:val="center"/>
        </w:trPr>
        <w:tc>
          <w:tcPr>
            <w:tcW w:w="2600" w:type="dxa"/>
            <w:tcMar>
              <w:top w:w="90" w:type="dxa"/>
              <w:left w:w="120" w:type="dxa"/>
              <w:bottom w:w="90" w:type="dxa"/>
              <w:right w:w="120" w:type="dxa"/>
            </w:tcMar>
            <w:vAlign w:val="center"/>
          </w:tcPr>
          <w:p w14:paraId="57102C84" w14:textId="77777777" w:rsidR="00E01362" w:rsidRDefault="00000000">
            <w:pPr>
              <w:keepLines/>
              <w:spacing w:after="0" w:line="259" w:lineRule="auto"/>
              <w:jc w:val="left"/>
            </w:pPr>
            <w:r>
              <w:rPr>
                <w:b/>
                <w:color w:val="000000"/>
                <w:sz w:val="25"/>
              </w:rPr>
              <w:t>Phiên bản</w:t>
            </w:r>
          </w:p>
        </w:tc>
        <w:tc>
          <w:tcPr>
            <w:tcW w:w="6472" w:type="dxa"/>
            <w:tcMar>
              <w:top w:w="90" w:type="dxa"/>
              <w:left w:w="120" w:type="dxa"/>
              <w:bottom w:w="90" w:type="dxa"/>
              <w:right w:w="120" w:type="dxa"/>
            </w:tcMar>
            <w:vAlign w:val="center"/>
          </w:tcPr>
          <w:p w14:paraId="228895A1" w14:textId="77777777" w:rsidR="00E01362" w:rsidRDefault="00000000">
            <w:pPr>
              <w:keepLines/>
              <w:spacing w:after="0" w:line="259" w:lineRule="auto"/>
              <w:jc w:val="left"/>
            </w:pPr>
            <w:r>
              <w:rPr>
                <w:color w:val="000000"/>
                <w:sz w:val="25"/>
              </w:rPr>
              <w:t>Draft v0.1</w:t>
            </w:r>
          </w:p>
        </w:tc>
      </w:tr>
      <w:tr w:rsidR="00E01362" w14:paraId="1DBE1B36" w14:textId="77777777">
        <w:trPr>
          <w:jc w:val="center"/>
        </w:trPr>
        <w:tc>
          <w:tcPr>
            <w:tcW w:w="2600" w:type="dxa"/>
            <w:tcMar>
              <w:top w:w="90" w:type="dxa"/>
              <w:left w:w="120" w:type="dxa"/>
              <w:bottom w:w="90" w:type="dxa"/>
              <w:right w:w="120" w:type="dxa"/>
            </w:tcMar>
            <w:vAlign w:val="center"/>
          </w:tcPr>
          <w:p w14:paraId="0D113A2F" w14:textId="77777777" w:rsidR="00E01362" w:rsidRDefault="00000000">
            <w:pPr>
              <w:keepLines/>
              <w:spacing w:after="0" w:line="259" w:lineRule="auto"/>
              <w:jc w:val="left"/>
            </w:pPr>
            <w:r>
              <w:rPr>
                <w:b/>
                <w:color w:val="000000"/>
                <w:sz w:val="25"/>
              </w:rPr>
              <w:t>Ngày lập</w:t>
            </w:r>
          </w:p>
        </w:tc>
        <w:tc>
          <w:tcPr>
            <w:tcW w:w="6472" w:type="dxa"/>
            <w:tcMar>
              <w:top w:w="90" w:type="dxa"/>
              <w:left w:w="120" w:type="dxa"/>
              <w:bottom w:w="90" w:type="dxa"/>
              <w:right w:w="120" w:type="dxa"/>
            </w:tcMar>
            <w:vAlign w:val="center"/>
          </w:tcPr>
          <w:p w14:paraId="68F1C276" w14:textId="77777777" w:rsidR="00E01362" w:rsidRDefault="00000000">
            <w:pPr>
              <w:keepLines/>
              <w:spacing w:after="0" w:line="259" w:lineRule="auto"/>
              <w:jc w:val="left"/>
            </w:pPr>
            <w:r>
              <w:rPr>
                <w:color w:val="000000"/>
                <w:sz w:val="25"/>
              </w:rPr>
              <w:t>01/09/2026</w:t>
            </w:r>
          </w:p>
        </w:tc>
      </w:tr>
    </w:tbl>
    <w:p w14:paraId="2126A123" w14:textId="77777777" w:rsidR="00E01362" w:rsidRDefault="00000000">
      <w:pPr>
        <w:spacing w:before="900" w:after="0"/>
        <w:jc w:val="center"/>
      </w:pPr>
      <w:r>
        <w:rPr>
          <w:i/>
          <w:color w:val="666666"/>
        </w:rPr>
        <w:t>Hà Nội, tháng 09 năm 2026</w:t>
      </w:r>
    </w:p>
    <w:p w14:paraId="6200903B" w14:textId="77777777" w:rsidR="00E01362" w:rsidRDefault="00E01362">
      <w:pPr>
        <w:sectPr w:rsidR="00E01362">
          <w:pgSz w:w="11906" w:h="16838"/>
          <w:pgMar w:top="1417" w:right="1417" w:bottom="1417" w:left="1417" w:header="709" w:footer="709" w:gutter="0"/>
          <w:cols w:space="720"/>
          <w:docGrid w:linePitch="360"/>
        </w:sectPr>
      </w:pPr>
    </w:p>
    <w:p w14:paraId="4AAA2371" w14:textId="77777777" w:rsidR="00E01362" w:rsidRDefault="00000000">
      <w:pPr>
        <w:pStyle w:val="FrontHeading"/>
        <w:keepNext/>
      </w:pPr>
      <w:r>
        <w:rPr>
          <w:rFonts w:eastAsia="Times New Roman"/>
        </w:rPr>
        <w:lastRenderedPageBreak/>
        <w:t>THÔNG TIN KIỂM SOÁT TÀI LIỆU</w:t>
      </w:r>
    </w:p>
    <w:p w14:paraId="7C1E7120" w14:textId="77777777" w:rsidR="00E01362" w:rsidRDefault="00000000">
      <w:pPr>
        <w:pStyle w:val="Caption"/>
        <w:keepNext/>
        <w:spacing w:before="100" w:after="60"/>
        <w:jc w:val="center"/>
      </w:pPr>
      <w:r>
        <w:rPr>
          <w:color w:val="1F4E78"/>
        </w:rPr>
        <w:t>Bảng 0-1. Thông tin tài liệu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2250"/>
        <w:gridCol w:w="6822"/>
      </w:tblGrid>
      <w:tr w:rsidR="00E01362" w14:paraId="25E502FB" w14:textId="77777777">
        <w:trPr>
          <w:cantSplit/>
          <w:tblHeader/>
          <w:jc w:val="center"/>
        </w:trPr>
        <w:tc>
          <w:tcPr>
            <w:tcW w:w="2250" w:type="dxa"/>
            <w:shd w:val="clear" w:color="auto" w:fill="1F4E78"/>
            <w:tcMar>
              <w:top w:w="90" w:type="dxa"/>
              <w:left w:w="120" w:type="dxa"/>
              <w:bottom w:w="90" w:type="dxa"/>
              <w:right w:w="120" w:type="dxa"/>
            </w:tcMar>
            <w:vAlign w:val="center"/>
          </w:tcPr>
          <w:p w14:paraId="36E6D8FA" w14:textId="77777777" w:rsidR="00E01362" w:rsidRDefault="00000000">
            <w:pPr>
              <w:keepLines/>
              <w:spacing w:after="0" w:line="259" w:lineRule="auto"/>
              <w:jc w:val="center"/>
            </w:pPr>
            <w:r>
              <w:rPr>
                <w:b/>
                <w:color w:val="FFFFFF"/>
                <w:sz w:val="21"/>
              </w:rPr>
              <w:t>Thuộc tính</w:t>
            </w:r>
          </w:p>
        </w:tc>
        <w:tc>
          <w:tcPr>
            <w:tcW w:w="6822" w:type="dxa"/>
            <w:shd w:val="clear" w:color="auto" w:fill="1F4E78"/>
            <w:tcMar>
              <w:top w:w="90" w:type="dxa"/>
              <w:left w:w="120" w:type="dxa"/>
              <w:bottom w:w="90" w:type="dxa"/>
              <w:right w:w="120" w:type="dxa"/>
            </w:tcMar>
            <w:vAlign w:val="center"/>
          </w:tcPr>
          <w:p w14:paraId="511ECE81" w14:textId="77777777" w:rsidR="00E01362" w:rsidRDefault="00000000">
            <w:pPr>
              <w:keepLines/>
              <w:spacing w:after="0" w:line="259" w:lineRule="auto"/>
              <w:jc w:val="center"/>
            </w:pPr>
            <w:r>
              <w:rPr>
                <w:b/>
                <w:color w:val="FFFFFF"/>
                <w:sz w:val="21"/>
              </w:rPr>
              <w:t>Nội dung</w:t>
            </w:r>
          </w:p>
        </w:tc>
      </w:tr>
      <w:tr w:rsidR="00E01362" w14:paraId="03D3BE75" w14:textId="77777777">
        <w:trPr>
          <w:cantSplit/>
          <w:jc w:val="center"/>
        </w:trPr>
        <w:tc>
          <w:tcPr>
            <w:tcW w:w="2250" w:type="dxa"/>
            <w:tcMar>
              <w:top w:w="90" w:type="dxa"/>
              <w:left w:w="120" w:type="dxa"/>
              <w:bottom w:w="90" w:type="dxa"/>
              <w:right w:w="120" w:type="dxa"/>
            </w:tcMar>
            <w:vAlign w:val="center"/>
          </w:tcPr>
          <w:p w14:paraId="5DB02209" w14:textId="77777777" w:rsidR="00E01362" w:rsidRDefault="00000000">
            <w:pPr>
              <w:keepLines/>
              <w:spacing w:after="0" w:line="259" w:lineRule="auto"/>
              <w:jc w:val="left"/>
            </w:pPr>
            <w:r>
              <w:rPr>
                <w:color w:val="000000"/>
                <w:sz w:val="20"/>
              </w:rPr>
              <w:t>Tên tài liệu</w:t>
            </w:r>
          </w:p>
        </w:tc>
        <w:tc>
          <w:tcPr>
            <w:tcW w:w="6822" w:type="dxa"/>
            <w:tcMar>
              <w:top w:w="90" w:type="dxa"/>
              <w:left w:w="120" w:type="dxa"/>
              <w:bottom w:w="90" w:type="dxa"/>
              <w:right w:w="120" w:type="dxa"/>
            </w:tcMar>
            <w:vAlign w:val="center"/>
          </w:tcPr>
          <w:p w14:paraId="49169EB7" w14:textId="77777777" w:rsidR="00E01362" w:rsidRDefault="00000000">
            <w:pPr>
              <w:keepLines/>
              <w:spacing w:after="0" w:line="259" w:lineRule="auto"/>
              <w:jc w:val="left"/>
            </w:pPr>
            <w:r>
              <w:rPr>
                <w:color w:val="000000"/>
                <w:sz w:val="20"/>
              </w:rPr>
              <w:t>Business Requirements Specification &amp; Software Requirements Specification</w:t>
            </w:r>
          </w:p>
        </w:tc>
      </w:tr>
      <w:tr w:rsidR="00E01362" w14:paraId="45A97A59" w14:textId="77777777">
        <w:trPr>
          <w:cantSplit/>
          <w:jc w:val="center"/>
        </w:trPr>
        <w:tc>
          <w:tcPr>
            <w:tcW w:w="2250" w:type="dxa"/>
            <w:shd w:val="clear" w:color="auto" w:fill="F8FBFD"/>
            <w:tcMar>
              <w:top w:w="90" w:type="dxa"/>
              <w:left w:w="120" w:type="dxa"/>
              <w:bottom w:w="90" w:type="dxa"/>
              <w:right w:w="120" w:type="dxa"/>
            </w:tcMar>
            <w:vAlign w:val="center"/>
          </w:tcPr>
          <w:p w14:paraId="6D3E3829" w14:textId="77777777" w:rsidR="00E01362" w:rsidRDefault="00000000">
            <w:pPr>
              <w:keepLines/>
              <w:spacing w:after="0" w:line="259" w:lineRule="auto"/>
              <w:jc w:val="left"/>
            </w:pPr>
            <w:r>
              <w:rPr>
                <w:color w:val="000000"/>
                <w:sz w:val="20"/>
              </w:rPr>
              <w:t>Tên dự án</w:t>
            </w:r>
          </w:p>
        </w:tc>
        <w:tc>
          <w:tcPr>
            <w:tcW w:w="6822" w:type="dxa"/>
            <w:shd w:val="clear" w:color="auto" w:fill="F8FBFD"/>
            <w:tcMar>
              <w:top w:w="90" w:type="dxa"/>
              <w:left w:w="120" w:type="dxa"/>
              <w:bottom w:w="90" w:type="dxa"/>
              <w:right w:w="120" w:type="dxa"/>
            </w:tcMar>
            <w:vAlign w:val="center"/>
          </w:tcPr>
          <w:p w14:paraId="06FD7CCD" w14:textId="77777777" w:rsidR="00E01362" w:rsidRDefault="00000000">
            <w:pPr>
              <w:keepLines/>
              <w:spacing w:after="0" w:line="259" w:lineRule="auto"/>
              <w:jc w:val="left"/>
            </w:pPr>
            <w:r>
              <w:rPr>
                <w:color w:val="000000"/>
                <w:sz w:val="20"/>
              </w:rPr>
              <w:t>Xây dựng nền tảng luyện phỏng vấn xin việc tích hợp AI</w:t>
            </w:r>
          </w:p>
        </w:tc>
      </w:tr>
      <w:tr w:rsidR="00E01362" w14:paraId="430571D6" w14:textId="77777777">
        <w:trPr>
          <w:cantSplit/>
          <w:jc w:val="center"/>
        </w:trPr>
        <w:tc>
          <w:tcPr>
            <w:tcW w:w="2250" w:type="dxa"/>
            <w:tcMar>
              <w:top w:w="90" w:type="dxa"/>
              <w:left w:w="120" w:type="dxa"/>
              <w:bottom w:w="90" w:type="dxa"/>
              <w:right w:w="120" w:type="dxa"/>
            </w:tcMar>
            <w:vAlign w:val="center"/>
          </w:tcPr>
          <w:p w14:paraId="11C772D0" w14:textId="77777777" w:rsidR="00E01362" w:rsidRDefault="00000000">
            <w:pPr>
              <w:keepLines/>
              <w:spacing w:after="0" w:line="259" w:lineRule="auto"/>
              <w:jc w:val="left"/>
            </w:pPr>
            <w:r>
              <w:rPr>
                <w:color w:val="000000"/>
                <w:sz w:val="20"/>
              </w:rPr>
              <w:t>Mã tài liệu</w:t>
            </w:r>
          </w:p>
        </w:tc>
        <w:tc>
          <w:tcPr>
            <w:tcW w:w="6822" w:type="dxa"/>
            <w:tcMar>
              <w:top w:w="90" w:type="dxa"/>
              <w:left w:w="120" w:type="dxa"/>
              <w:bottom w:w="90" w:type="dxa"/>
              <w:right w:w="120" w:type="dxa"/>
            </w:tcMar>
            <w:vAlign w:val="center"/>
          </w:tcPr>
          <w:p w14:paraId="2B8C5E2B" w14:textId="77777777" w:rsidR="00E01362" w:rsidRDefault="00000000">
            <w:pPr>
              <w:keepLines/>
              <w:spacing w:after="0" w:line="259" w:lineRule="auto"/>
              <w:jc w:val="left"/>
            </w:pPr>
            <w:r>
              <w:rPr>
                <w:color w:val="000000"/>
                <w:sz w:val="20"/>
              </w:rPr>
              <w:t>BRS-SRS-INTERVIEW-AI</w:t>
            </w:r>
          </w:p>
        </w:tc>
      </w:tr>
      <w:tr w:rsidR="00E01362" w14:paraId="02AC33EC" w14:textId="77777777">
        <w:trPr>
          <w:cantSplit/>
          <w:jc w:val="center"/>
        </w:trPr>
        <w:tc>
          <w:tcPr>
            <w:tcW w:w="2250" w:type="dxa"/>
            <w:shd w:val="clear" w:color="auto" w:fill="F8FBFD"/>
            <w:tcMar>
              <w:top w:w="90" w:type="dxa"/>
              <w:left w:w="120" w:type="dxa"/>
              <w:bottom w:w="90" w:type="dxa"/>
              <w:right w:w="120" w:type="dxa"/>
            </w:tcMar>
            <w:vAlign w:val="center"/>
          </w:tcPr>
          <w:p w14:paraId="42ECECE4" w14:textId="77777777" w:rsidR="00E01362" w:rsidRDefault="00000000">
            <w:pPr>
              <w:keepLines/>
              <w:spacing w:after="0" w:line="259" w:lineRule="auto"/>
              <w:jc w:val="left"/>
            </w:pPr>
            <w:r>
              <w:rPr>
                <w:color w:val="000000"/>
                <w:sz w:val="20"/>
              </w:rPr>
              <w:t>Phiên bản</w:t>
            </w:r>
          </w:p>
        </w:tc>
        <w:tc>
          <w:tcPr>
            <w:tcW w:w="6822" w:type="dxa"/>
            <w:shd w:val="clear" w:color="auto" w:fill="F8FBFD"/>
            <w:tcMar>
              <w:top w:w="90" w:type="dxa"/>
              <w:left w:w="120" w:type="dxa"/>
              <w:bottom w:w="90" w:type="dxa"/>
              <w:right w:w="120" w:type="dxa"/>
            </w:tcMar>
            <w:vAlign w:val="center"/>
          </w:tcPr>
          <w:p w14:paraId="1648D1FA" w14:textId="77777777" w:rsidR="00E01362" w:rsidRDefault="00000000">
            <w:pPr>
              <w:keepLines/>
              <w:spacing w:after="0" w:line="259" w:lineRule="auto"/>
              <w:jc w:val="left"/>
            </w:pPr>
            <w:r>
              <w:rPr>
                <w:color w:val="000000"/>
                <w:sz w:val="20"/>
              </w:rPr>
              <w:t>Draft v0.1</w:t>
            </w:r>
          </w:p>
        </w:tc>
      </w:tr>
      <w:tr w:rsidR="00E01362" w14:paraId="0540D48C" w14:textId="77777777">
        <w:trPr>
          <w:cantSplit/>
          <w:jc w:val="center"/>
        </w:trPr>
        <w:tc>
          <w:tcPr>
            <w:tcW w:w="2250" w:type="dxa"/>
            <w:tcMar>
              <w:top w:w="90" w:type="dxa"/>
              <w:left w:w="120" w:type="dxa"/>
              <w:bottom w:w="90" w:type="dxa"/>
              <w:right w:w="120" w:type="dxa"/>
            </w:tcMar>
            <w:vAlign w:val="center"/>
          </w:tcPr>
          <w:p w14:paraId="23509EE1" w14:textId="77777777" w:rsidR="00E01362" w:rsidRDefault="00000000">
            <w:pPr>
              <w:keepLines/>
              <w:spacing w:after="0" w:line="259" w:lineRule="auto"/>
              <w:jc w:val="left"/>
            </w:pPr>
            <w:r>
              <w:rPr>
                <w:color w:val="000000"/>
                <w:sz w:val="20"/>
              </w:rPr>
              <w:t>Trạng thái</w:t>
            </w:r>
          </w:p>
        </w:tc>
        <w:tc>
          <w:tcPr>
            <w:tcW w:w="6822" w:type="dxa"/>
            <w:tcMar>
              <w:top w:w="90" w:type="dxa"/>
              <w:left w:w="120" w:type="dxa"/>
              <w:bottom w:w="90" w:type="dxa"/>
              <w:right w:w="120" w:type="dxa"/>
            </w:tcMar>
            <w:vAlign w:val="center"/>
          </w:tcPr>
          <w:p w14:paraId="66EBF5C8" w14:textId="77777777" w:rsidR="00E01362" w:rsidRDefault="00000000">
            <w:pPr>
              <w:keepLines/>
              <w:spacing w:after="0" w:line="259" w:lineRule="auto"/>
              <w:jc w:val="left"/>
            </w:pPr>
            <w:r>
              <w:rPr>
                <w:color w:val="000000"/>
                <w:sz w:val="20"/>
              </w:rPr>
              <w:t>Dự thảo – Chưa phê duyệt</w:t>
            </w:r>
          </w:p>
        </w:tc>
      </w:tr>
      <w:tr w:rsidR="00E01362" w14:paraId="0985F7EC" w14:textId="77777777">
        <w:trPr>
          <w:cantSplit/>
          <w:jc w:val="center"/>
        </w:trPr>
        <w:tc>
          <w:tcPr>
            <w:tcW w:w="2250" w:type="dxa"/>
            <w:shd w:val="clear" w:color="auto" w:fill="F8FBFD"/>
            <w:tcMar>
              <w:top w:w="90" w:type="dxa"/>
              <w:left w:w="120" w:type="dxa"/>
              <w:bottom w:w="90" w:type="dxa"/>
              <w:right w:w="120" w:type="dxa"/>
            </w:tcMar>
            <w:vAlign w:val="center"/>
          </w:tcPr>
          <w:p w14:paraId="2326BF00" w14:textId="77777777" w:rsidR="00E01362" w:rsidRDefault="00000000">
            <w:pPr>
              <w:keepLines/>
              <w:spacing w:after="0" w:line="259" w:lineRule="auto"/>
              <w:jc w:val="left"/>
            </w:pPr>
            <w:r>
              <w:rPr>
                <w:color w:val="000000"/>
                <w:sz w:val="20"/>
              </w:rPr>
              <w:t>Phạm vi phát hành</w:t>
            </w:r>
          </w:p>
        </w:tc>
        <w:tc>
          <w:tcPr>
            <w:tcW w:w="6822" w:type="dxa"/>
            <w:shd w:val="clear" w:color="auto" w:fill="F8FBFD"/>
            <w:tcMar>
              <w:top w:w="90" w:type="dxa"/>
              <w:left w:w="120" w:type="dxa"/>
              <w:bottom w:w="90" w:type="dxa"/>
              <w:right w:w="120" w:type="dxa"/>
            </w:tcMar>
            <w:vAlign w:val="center"/>
          </w:tcPr>
          <w:p w14:paraId="207A290F" w14:textId="77777777" w:rsidR="00E01362" w:rsidRDefault="00000000">
            <w:pPr>
              <w:keepLines/>
              <w:spacing w:after="0" w:line="259" w:lineRule="auto"/>
              <w:jc w:val="left"/>
            </w:pPr>
            <w:r>
              <w:rPr>
                <w:color w:val="000000"/>
                <w:sz w:val="20"/>
              </w:rPr>
              <w:t>Nội bộ nhóm dự án, giảng viên hướng dẫn và các bên liên quan</w:t>
            </w:r>
          </w:p>
        </w:tc>
      </w:tr>
      <w:tr w:rsidR="00E01362" w14:paraId="2B1C61D0" w14:textId="77777777">
        <w:trPr>
          <w:cantSplit/>
          <w:jc w:val="center"/>
        </w:trPr>
        <w:tc>
          <w:tcPr>
            <w:tcW w:w="2250" w:type="dxa"/>
            <w:tcMar>
              <w:top w:w="90" w:type="dxa"/>
              <w:left w:w="120" w:type="dxa"/>
              <w:bottom w:w="90" w:type="dxa"/>
              <w:right w:w="120" w:type="dxa"/>
            </w:tcMar>
            <w:vAlign w:val="center"/>
          </w:tcPr>
          <w:p w14:paraId="7384D98B" w14:textId="77777777" w:rsidR="00E01362" w:rsidRDefault="00000000">
            <w:pPr>
              <w:keepLines/>
              <w:spacing w:after="0" w:line="259" w:lineRule="auto"/>
              <w:jc w:val="left"/>
            </w:pPr>
            <w:r>
              <w:rPr>
                <w:color w:val="000000"/>
                <w:sz w:val="20"/>
              </w:rPr>
              <w:t>Ngôn ngữ sản phẩm Release 1</w:t>
            </w:r>
          </w:p>
        </w:tc>
        <w:tc>
          <w:tcPr>
            <w:tcW w:w="6822" w:type="dxa"/>
            <w:tcMar>
              <w:top w:w="90" w:type="dxa"/>
              <w:left w:w="120" w:type="dxa"/>
              <w:bottom w:w="90" w:type="dxa"/>
              <w:right w:w="120" w:type="dxa"/>
            </w:tcMar>
            <w:vAlign w:val="center"/>
          </w:tcPr>
          <w:p w14:paraId="4A9AAE45" w14:textId="77777777" w:rsidR="00E01362" w:rsidRDefault="00000000">
            <w:pPr>
              <w:keepLines/>
              <w:spacing w:after="0" w:line="259" w:lineRule="auto"/>
              <w:jc w:val="left"/>
            </w:pPr>
            <w:r>
              <w:rPr>
                <w:color w:val="000000"/>
                <w:sz w:val="20"/>
              </w:rPr>
              <w:t>Tiếng Việt</w:t>
            </w:r>
          </w:p>
        </w:tc>
      </w:tr>
    </w:tbl>
    <w:p w14:paraId="7AE12CBE" w14:textId="77777777" w:rsidR="00E01362" w:rsidRDefault="00E01362">
      <w:pPr>
        <w:spacing w:after="40"/>
      </w:pPr>
    </w:p>
    <w:p w14:paraId="2B7E8077" w14:textId="77777777" w:rsidR="00E01362" w:rsidRDefault="00000000">
      <w:pPr>
        <w:pStyle w:val="FrontHeading"/>
        <w:keepNext/>
      </w:pPr>
      <w:r>
        <w:rPr>
          <w:rFonts w:eastAsia="Times New Roman"/>
        </w:rPr>
        <w:t>LỊCH SỬ PHIÊN BẢN</w:t>
      </w:r>
    </w:p>
    <w:p w14:paraId="2F13306B" w14:textId="77777777" w:rsidR="00E01362" w:rsidRDefault="00000000">
      <w:pPr>
        <w:pStyle w:val="Caption"/>
        <w:keepNext/>
        <w:spacing w:before="100" w:after="60"/>
        <w:jc w:val="center"/>
      </w:pPr>
      <w:r>
        <w:rPr>
          <w:color w:val="1F4E78"/>
        </w:rPr>
        <w:t>Bảng 0-2. Lịch sử phiên bản</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00"/>
        <w:gridCol w:w="1300"/>
        <w:gridCol w:w="1500"/>
        <w:gridCol w:w="3772"/>
        <w:gridCol w:w="1600"/>
      </w:tblGrid>
      <w:tr w:rsidR="00E01362" w14:paraId="4EC0C3C8" w14:textId="77777777">
        <w:trPr>
          <w:cantSplit/>
          <w:tblHeader/>
          <w:jc w:val="center"/>
        </w:trPr>
        <w:tc>
          <w:tcPr>
            <w:tcW w:w="900" w:type="dxa"/>
            <w:shd w:val="clear" w:color="auto" w:fill="1F4E78"/>
            <w:tcMar>
              <w:top w:w="90" w:type="dxa"/>
              <w:left w:w="120" w:type="dxa"/>
              <w:bottom w:w="90" w:type="dxa"/>
              <w:right w:w="120" w:type="dxa"/>
            </w:tcMar>
            <w:vAlign w:val="center"/>
          </w:tcPr>
          <w:p w14:paraId="0E3554E3" w14:textId="77777777" w:rsidR="00E01362" w:rsidRDefault="00000000">
            <w:pPr>
              <w:keepLines/>
              <w:spacing w:after="0" w:line="259" w:lineRule="auto"/>
              <w:jc w:val="center"/>
            </w:pPr>
            <w:r>
              <w:rPr>
                <w:b/>
                <w:color w:val="FFFFFF"/>
                <w:sz w:val="21"/>
              </w:rPr>
              <w:t>Phiên bản</w:t>
            </w:r>
          </w:p>
        </w:tc>
        <w:tc>
          <w:tcPr>
            <w:tcW w:w="1300" w:type="dxa"/>
            <w:shd w:val="clear" w:color="auto" w:fill="1F4E78"/>
            <w:tcMar>
              <w:top w:w="90" w:type="dxa"/>
              <w:left w:w="120" w:type="dxa"/>
              <w:bottom w:w="90" w:type="dxa"/>
              <w:right w:w="120" w:type="dxa"/>
            </w:tcMar>
            <w:vAlign w:val="center"/>
          </w:tcPr>
          <w:p w14:paraId="2F063E0A" w14:textId="77777777" w:rsidR="00E01362" w:rsidRDefault="00000000">
            <w:pPr>
              <w:keepLines/>
              <w:spacing w:after="0" w:line="259" w:lineRule="auto"/>
              <w:jc w:val="center"/>
            </w:pPr>
            <w:r>
              <w:rPr>
                <w:b/>
                <w:color w:val="FFFFFF"/>
                <w:sz w:val="21"/>
              </w:rPr>
              <w:t>Ngày</w:t>
            </w:r>
          </w:p>
        </w:tc>
        <w:tc>
          <w:tcPr>
            <w:tcW w:w="1500" w:type="dxa"/>
            <w:shd w:val="clear" w:color="auto" w:fill="1F4E78"/>
            <w:tcMar>
              <w:top w:w="90" w:type="dxa"/>
              <w:left w:w="120" w:type="dxa"/>
              <w:bottom w:w="90" w:type="dxa"/>
              <w:right w:w="120" w:type="dxa"/>
            </w:tcMar>
            <w:vAlign w:val="center"/>
          </w:tcPr>
          <w:p w14:paraId="1D86DA9B" w14:textId="77777777" w:rsidR="00E01362" w:rsidRDefault="00000000">
            <w:pPr>
              <w:keepLines/>
              <w:spacing w:after="0" w:line="259" w:lineRule="auto"/>
              <w:jc w:val="center"/>
            </w:pPr>
            <w:r>
              <w:rPr>
                <w:b/>
                <w:color w:val="FFFFFF"/>
                <w:sz w:val="21"/>
              </w:rPr>
              <w:t>Người thực hiện</w:t>
            </w:r>
          </w:p>
        </w:tc>
        <w:tc>
          <w:tcPr>
            <w:tcW w:w="3772" w:type="dxa"/>
            <w:shd w:val="clear" w:color="auto" w:fill="1F4E78"/>
            <w:tcMar>
              <w:top w:w="90" w:type="dxa"/>
              <w:left w:w="120" w:type="dxa"/>
              <w:bottom w:w="90" w:type="dxa"/>
              <w:right w:w="120" w:type="dxa"/>
            </w:tcMar>
            <w:vAlign w:val="center"/>
          </w:tcPr>
          <w:p w14:paraId="597D1F09" w14:textId="77777777" w:rsidR="00E01362" w:rsidRDefault="00000000">
            <w:pPr>
              <w:keepLines/>
              <w:spacing w:after="0" w:line="259" w:lineRule="auto"/>
              <w:jc w:val="center"/>
            </w:pPr>
            <w:r>
              <w:rPr>
                <w:b/>
                <w:color w:val="FFFFFF"/>
                <w:sz w:val="21"/>
              </w:rPr>
              <w:t>Nội dung thay đổi</w:t>
            </w:r>
          </w:p>
        </w:tc>
        <w:tc>
          <w:tcPr>
            <w:tcW w:w="1600" w:type="dxa"/>
            <w:shd w:val="clear" w:color="auto" w:fill="1F4E78"/>
            <w:tcMar>
              <w:top w:w="90" w:type="dxa"/>
              <w:left w:w="120" w:type="dxa"/>
              <w:bottom w:w="90" w:type="dxa"/>
              <w:right w:w="120" w:type="dxa"/>
            </w:tcMar>
            <w:vAlign w:val="center"/>
          </w:tcPr>
          <w:p w14:paraId="301C74FC" w14:textId="77777777" w:rsidR="00E01362" w:rsidRDefault="00000000">
            <w:pPr>
              <w:keepLines/>
              <w:spacing w:after="0" w:line="259" w:lineRule="auto"/>
              <w:jc w:val="center"/>
            </w:pPr>
            <w:r>
              <w:rPr>
                <w:b/>
                <w:color w:val="FFFFFF"/>
                <w:sz w:val="21"/>
              </w:rPr>
              <w:t>Trạng thái</w:t>
            </w:r>
          </w:p>
        </w:tc>
      </w:tr>
      <w:tr w:rsidR="00E01362" w14:paraId="38CD6002" w14:textId="77777777">
        <w:trPr>
          <w:cantSplit/>
          <w:jc w:val="center"/>
        </w:trPr>
        <w:tc>
          <w:tcPr>
            <w:tcW w:w="900" w:type="dxa"/>
            <w:tcMar>
              <w:top w:w="90" w:type="dxa"/>
              <w:left w:w="120" w:type="dxa"/>
              <w:bottom w:w="90" w:type="dxa"/>
              <w:right w:w="120" w:type="dxa"/>
            </w:tcMar>
            <w:vAlign w:val="center"/>
          </w:tcPr>
          <w:p w14:paraId="5423C07F" w14:textId="77777777" w:rsidR="00E01362" w:rsidRDefault="00000000">
            <w:pPr>
              <w:keepLines/>
              <w:spacing w:after="0" w:line="259" w:lineRule="auto"/>
              <w:jc w:val="center"/>
            </w:pPr>
            <w:r>
              <w:rPr>
                <w:color w:val="000000"/>
                <w:sz w:val="20"/>
              </w:rPr>
              <w:t>0.1</w:t>
            </w:r>
          </w:p>
        </w:tc>
        <w:tc>
          <w:tcPr>
            <w:tcW w:w="1300" w:type="dxa"/>
            <w:tcMar>
              <w:top w:w="90" w:type="dxa"/>
              <w:left w:w="120" w:type="dxa"/>
              <w:bottom w:w="90" w:type="dxa"/>
              <w:right w:w="120" w:type="dxa"/>
            </w:tcMar>
            <w:vAlign w:val="center"/>
          </w:tcPr>
          <w:p w14:paraId="7A9CB71A" w14:textId="77777777" w:rsidR="00E01362" w:rsidRDefault="00000000">
            <w:pPr>
              <w:keepLines/>
              <w:spacing w:after="0" w:line="259" w:lineRule="auto"/>
              <w:jc w:val="center"/>
            </w:pPr>
            <w:r>
              <w:rPr>
                <w:color w:val="000000"/>
                <w:sz w:val="20"/>
              </w:rPr>
              <w:t>01/09/2026</w:t>
            </w:r>
          </w:p>
        </w:tc>
        <w:tc>
          <w:tcPr>
            <w:tcW w:w="1500" w:type="dxa"/>
            <w:tcMar>
              <w:top w:w="90" w:type="dxa"/>
              <w:left w:w="120" w:type="dxa"/>
              <w:bottom w:w="90" w:type="dxa"/>
              <w:right w:w="120" w:type="dxa"/>
            </w:tcMar>
            <w:vAlign w:val="center"/>
          </w:tcPr>
          <w:p w14:paraId="69296105" w14:textId="77777777" w:rsidR="00E01362" w:rsidRDefault="00000000">
            <w:pPr>
              <w:keepLines/>
              <w:spacing w:after="0" w:line="259" w:lineRule="auto"/>
              <w:jc w:val="left"/>
            </w:pPr>
            <w:r>
              <w:rPr>
                <w:color w:val="000000"/>
                <w:sz w:val="20"/>
              </w:rPr>
              <w:t>Nhóm dự án</w:t>
            </w:r>
          </w:p>
        </w:tc>
        <w:tc>
          <w:tcPr>
            <w:tcW w:w="3772" w:type="dxa"/>
            <w:tcMar>
              <w:top w:w="90" w:type="dxa"/>
              <w:left w:w="120" w:type="dxa"/>
              <w:bottom w:w="90" w:type="dxa"/>
              <w:right w:w="120" w:type="dxa"/>
            </w:tcMar>
            <w:vAlign w:val="center"/>
          </w:tcPr>
          <w:p w14:paraId="737BF154" w14:textId="77777777" w:rsidR="00E01362" w:rsidRDefault="00000000">
            <w:pPr>
              <w:keepLines/>
              <w:spacing w:after="0" w:line="259" w:lineRule="auto"/>
              <w:jc w:val="left"/>
            </w:pPr>
            <w:r>
              <w:rPr>
                <w:color w:val="000000"/>
                <w:sz w:val="20"/>
              </w:rPr>
              <w:t>Khởi tạo BRS/SRS từ Project Proposal v1 và đặc tả UC1–UC9</w:t>
            </w:r>
          </w:p>
        </w:tc>
        <w:tc>
          <w:tcPr>
            <w:tcW w:w="1600" w:type="dxa"/>
            <w:tcMar>
              <w:top w:w="90" w:type="dxa"/>
              <w:left w:w="120" w:type="dxa"/>
              <w:bottom w:w="90" w:type="dxa"/>
              <w:right w:w="120" w:type="dxa"/>
            </w:tcMar>
            <w:vAlign w:val="center"/>
          </w:tcPr>
          <w:p w14:paraId="74E60EA9" w14:textId="77777777" w:rsidR="00E01362" w:rsidRDefault="00000000">
            <w:pPr>
              <w:keepLines/>
              <w:spacing w:after="0" w:line="259" w:lineRule="auto"/>
              <w:jc w:val="center"/>
            </w:pPr>
            <w:r>
              <w:rPr>
                <w:color w:val="000000"/>
                <w:sz w:val="20"/>
              </w:rPr>
              <w:t>Draft</w:t>
            </w:r>
          </w:p>
        </w:tc>
      </w:tr>
      <w:tr w:rsidR="00E01362" w14:paraId="2431D753" w14:textId="77777777">
        <w:trPr>
          <w:cantSplit/>
          <w:jc w:val="center"/>
        </w:trPr>
        <w:tc>
          <w:tcPr>
            <w:tcW w:w="900" w:type="dxa"/>
            <w:shd w:val="clear" w:color="auto" w:fill="F8FBFD"/>
            <w:tcMar>
              <w:top w:w="90" w:type="dxa"/>
              <w:left w:w="120" w:type="dxa"/>
              <w:bottom w:w="90" w:type="dxa"/>
              <w:right w:w="120" w:type="dxa"/>
            </w:tcMar>
            <w:vAlign w:val="center"/>
          </w:tcPr>
          <w:p w14:paraId="39E8F4E2" w14:textId="77777777" w:rsidR="00E01362" w:rsidRDefault="00000000">
            <w:pPr>
              <w:keepLines/>
              <w:spacing w:after="0" w:line="259" w:lineRule="auto"/>
              <w:jc w:val="center"/>
            </w:pPr>
            <w:r>
              <w:rPr>
                <w:color w:val="000000"/>
                <w:sz w:val="20"/>
              </w:rPr>
              <w:t>0.2</w:t>
            </w:r>
          </w:p>
        </w:tc>
        <w:tc>
          <w:tcPr>
            <w:tcW w:w="1300" w:type="dxa"/>
            <w:shd w:val="clear" w:color="auto" w:fill="FFF2CC"/>
            <w:tcMar>
              <w:top w:w="90" w:type="dxa"/>
              <w:left w:w="120" w:type="dxa"/>
              <w:bottom w:w="90" w:type="dxa"/>
              <w:right w:w="120" w:type="dxa"/>
            </w:tcMar>
            <w:vAlign w:val="center"/>
          </w:tcPr>
          <w:p w14:paraId="390758DF" w14:textId="77777777" w:rsidR="00E01362" w:rsidRDefault="00000000">
            <w:pPr>
              <w:keepLines/>
              <w:spacing w:after="0" w:line="259" w:lineRule="auto"/>
              <w:jc w:val="center"/>
            </w:pPr>
            <w:r>
              <w:rPr>
                <w:color w:val="000000"/>
                <w:sz w:val="20"/>
              </w:rPr>
              <w:t>[TBD]</w:t>
            </w:r>
          </w:p>
        </w:tc>
        <w:tc>
          <w:tcPr>
            <w:tcW w:w="1500" w:type="dxa"/>
            <w:shd w:val="clear" w:color="auto" w:fill="F8FBFD"/>
            <w:tcMar>
              <w:top w:w="90" w:type="dxa"/>
              <w:left w:w="120" w:type="dxa"/>
              <w:bottom w:w="90" w:type="dxa"/>
              <w:right w:w="120" w:type="dxa"/>
            </w:tcMar>
            <w:vAlign w:val="center"/>
          </w:tcPr>
          <w:p w14:paraId="69E92386" w14:textId="77777777" w:rsidR="00E01362" w:rsidRDefault="00000000">
            <w:pPr>
              <w:keepLines/>
              <w:spacing w:after="0" w:line="259" w:lineRule="auto"/>
              <w:jc w:val="left"/>
            </w:pPr>
            <w:r>
              <w:rPr>
                <w:color w:val="000000"/>
                <w:sz w:val="20"/>
              </w:rPr>
              <w:t>Nhóm dự án</w:t>
            </w:r>
          </w:p>
        </w:tc>
        <w:tc>
          <w:tcPr>
            <w:tcW w:w="3772" w:type="dxa"/>
            <w:shd w:val="clear" w:color="auto" w:fill="F8FBFD"/>
            <w:tcMar>
              <w:top w:w="90" w:type="dxa"/>
              <w:left w:w="120" w:type="dxa"/>
              <w:bottom w:w="90" w:type="dxa"/>
              <w:right w:w="120" w:type="dxa"/>
            </w:tcMar>
            <w:vAlign w:val="center"/>
          </w:tcPr>
          <w:p w14:paraId="3004B495" w14:textId="77777777" w:rsidR="00E01362" w:rsidRDefault="00000000">
            <w:pPr>
              <w:keepLines/>
              <w:spacing w:after="0" w:line="259" w:lineRule="auto"/>
              <w:jc w:val="left"/>
            </w:pPr>
            <w:r>
              <w:rPr>
                <w:color w:val="000000"/>
                <w:sz w:val="20"/>
              </w:rPr>
              <w:t>Chốt công nghệ, dữ liệu, API AI và chỉ tiêu NFR</w:t>
            </w:r>
          </w:p>
        </w:tc>
        <w:tc>
          <w:tcPr>
            <w:tcW w:w="1600" w:type="dxa"/>
            <w:shd w:val="clear" w:color="auto" w:fill="F8FBFD"/>
            <w:tcMar>
              <w:top w:w="90" w:type="dxa"/>
              <w:left w:w="120" w:type="dxa"/>
              <w:bottom w:w="90" w:type="dxa"/>
              <w:right w:w="120" w:type="dxa"/>
            </w:tcMar>
            <w:vAlign w:val="center"/>
          </w:tcPr>
          <w:p w14:paraId="3F9076FE" w14:textId="77777777" w:rsidR="00E01362" w:rsidRDefault="00000000">
            <w:pPr>
              <w:keepLines/>
              <w:spacing w:after="0" w:line="259" w:lineRule="auto"/>
              <w:jc w:val="center"/>
            </w:pPr>
            <w:r>
              <w:rPr>
                <w:color w:val="000000"/>
                <w:sz w:val="20"/>
              </w:rPr>
              <w:t>Planned</w:t>
            </w:r>
          </w:p>
        </w:tc>
      </w:tr>
      <w:tr w:rsidR="00E01362" w14:paraId="53CC826E" w14:textId="77777777">
        <w:trPr>
          <w:cantSplit/>
          <w:jc w:val="center"/>
        </w:trPr>
        <w:tc>
          <w:tcPr>
            <w:tcW w:w="900" w:type="dxa"/>
            <w:tcMar>
              <w:top w:w="90" w:type="dxa"/>
              <w:left w:w="120" w:type="dxa"/>
              <w:bottom w:w="90" w:type="dxa"/>
              <w:right w:w="120" w:type="dxa"/>
            </w:tcMar>
            <w:vAlign w:val="center"/>
          </w:tcPr>
          <w:p w14:paraId="271E57F5" w14:textId="77777777" w:rsidR="00E01362" w:rsidRDefault="00000000">
            <w:pPr>
              <w:keepLines/>
              <w:spacing w:after="0" w:line="259" w:lineRule="auto"/>
              <w:jc w:val="center"/>
            </w:pPr>
            <w:r>
              <w:rPr>
                <w:color w:val="000000"/>
                <w:sz w:val="20"/>
              </w:rPr>
              <w:t>1.0</w:t>
            </w:r>
          </w:p>
        </w:tc>
        <w:tc>
          <w:tcPr>
            <w:tcW w:w="1300" w:type="dxa"/>
            <w:shd w:val="clear" w:color="auto" w:fill="FFF2CC"/>
            <w:tcMar>
              <w:top w:w="90" w:type="dxa"/>
              <w:left w:w="120" w:type="dxa"/>
              <w:bottom w:w="90" w:type="dxa"/>
              <w:right w:w="120" w:type="dxa"/>
            </w:tcMar>
            <w:vAlign w:val="center"/>
          </w:tcPr>
          <w:p w14:paraId="52210C72" w14:textId="77777777" w:rsidR="00E01362" w:rsidRDefault="00000000">
            <w:pPr>
              <w:keepLines/>
              <w:spacing w:after="0" w:line="259" w:lineRule="auto"/>
              <w:jc w:val="center"/>
            </w:pPr>
            <w:r>
              <w:rPr>
                <w:color w:val="000000"/>
                <w:sz w:val="20"/>
              </w:rPr>
              <w:t>[TBD]</w:t>
            </w:r>
          </w:p>
        </w:tc>
        <w:tc>
          <w:tcPr>
            <w:tcW w:w="1500" w:type="dxa"/>
            <w:tcMar>
              <w:top w:w="90" w:type="dxa"/>
              <w:left w:w="120" w:type="dxa"/>
              <w:bottom w:w="90" w:type="dxa"/>
              <w:right w:w="120" w:type="dxa"/>
            </w:tcMar>
            <w:vAlign w:val="center"/>
          </w:tcPr>
          <w:p w14:paraId="58E76554" w14:textId="77777777" w:rsidR="00E01362" w:rsidRDefault="00000000">
            <w:pPr>
              <w:keepLines/>
              <w:spacing w:after="0" w:line="259" w:lineRule="auto"/>
              <w:jc w:val="left"/>
            </w:pPr>
            <w:r>
              <w:rPr>
                <w:color w:val="000000"/>
                <w:sz w:val="20"/>
              </w:rPr>
              <w:t>Nhóm dự án/GVHD</w:t>
            </w:r>
          </w:p>
        </w:tc>
        <w:tc>
          <w:tcPr>
            <w:tcW w:w="3772" w:type="dxa"/>
            <w:tcMar>
              <w:top w:w="90" w:type="dxa"/>
              <w:left w:w="120" w:type="dxa"/>
              <w:bottom w:w="90" w:type="dxa"/>
              <w:right w:w="120" w:type="dxa"/>
            </w:tcMar>
            <w:vAlign w:val="center"/>
          </w:tcPr>
          <w:p w14:paraId="40272148" w14:textId="77777777" w:rsidR="00E01362" w:rsidRDefault="00000000">
            <w:pPr>
              <w:keepLines/>
              <w:spacing w:after="0" w:line="259" w:lineRule="auto"/>
              <w:jc w:val="left"/>
            </w:pPr>
            <w:r>
              <w:rPr>
                <w:color w:val="000000"/>
                <w:sz w:val="20"/>
              </w:rPr>
              <w:t>Hoàn thiện, rà soát và phê duyệt</w:t>
            </w:r>
          </w:p>
        </w:tc>
        <w:tc>
          <w:tcPr>
            <w:tcW w:w="1600" w:type="dxa"/>
            <w:tcMar>
              <w:top w:w="90" w:type="dxa"/>
              <w:left w:w="120" w:type="dxa"/>
              <w:bottom w:w="90" w:type="dxa"/>
              <w:right w:w="120" w:type="dxa"/>
            </w:tcMar>
            <w:vAlign w:val="center"/>
          </w:tcPr>
          <w:p w14:paraId="383491DC" w14:textId="77777777" w:rsidR="00E01362" w:rsidRDefault="00000000">
            <w:pPr>
              <w:keepLines/>
              <w:spacing w:after="0" w:line="259" w:lineRule="auto"/>
              <w:jc w:val="center"/>
            </w:pPr>
            <w:r>
              <w:rPr>
                <w:color w:val="000000"/>
                <w:sz w:val="20"/>
              </w:rPr>
              <w:t>Planned</w:t>
            </w:r>
          </w:p>
        </w:tc>
      </w:tr>
    </w:tbl>
    <w:p w14:paraId="67B4AA2C" w14:textId="77777777" w:rsidR="00E01362" w:rsidRDefault="00E01362">
      <w:pPr>
        <w:spacing w:after="40"/>
      </w:pPr>
    </w:p>
    <w:p w14:paraId="18F14FA0" w14:textId="77777777" w:rsidR="00E01362" w:rsidRDefault="00000000">
      <w:pPr>
        <w:pStyle w:val="FrontHeading"/>
        <w:keepNext/>
      </w:pPr>
      <w:r>
        <w:rPr>
          <w:rFonts w:eastAsia="Times New Roman"/>
        </w:rPr>
        <w:t>TÀI LIỆU THAM CHIẾU</w:t>
      </w:r>
    </w:p>
    <w:p w14:paraId="7C886757" w14:textId="77777777" w:rsidR="00E01362" w:rsidRDefault="00000000">
      <w:pPr>
        <w:pStyle w:val="Caption"/>
        <w:keepNext/>
        <w:spacing w:before="100" w:after="60"/>
        <w:jc w:val="center"/>
      </w:pPr>
      <w:r>
        <w:rPr>
          <w:color w:val="1F4E78"/>
        </w:rPr>
        <w:t>Bảng 0-3. Tài liệu tham chiếu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3100"/>
        <w:gridCol w:w="1500"/>
        <w:gridCol w:w="3472"/>
      </w:tblGrid>
      <w:tr w:rsidR="00E01362" w14:paraId="052E0129" w14:textId="77777777">
        <w:trPr>
          <w:cantSplit/>
          <w:tblHeader/>
          <w:jc w:val="center"/>
        </w:trPr>
        <w:tc>
          <w:tcPr>
            <w:tcW w:w="1000" w:type="dxa"/>
            <w:shd w:val="clear" w:color="auto" w:fill="1F4E78"/>
            <w:tcMar>
              <w:top w:w="90" w:type="dxa"/>
              <w:left w:w="120" w:type="dxa"/>
              <w:bottom w:w="90" w:type="dxa"/>
              <w:right w:w="120" w:type="dxa"/>
            </w:tcMar>
            <w:vAlign w:val="center"/>
          </w:tcPr>
          <w:p w14:paraId="17F179FB" w14:textId="77777777" w:rsidR="00E01362" w:rsidRDefault="00000000">
            <w:pPr>
              <w:keepLines/>
              <w:spacing w:after="0" w:line="259" w:lineRule="auto"/>
              <w:jc w:val="center"/>
            </w:pPr>
            <w:r>
              <w:rPr>
                <w:b/>
                <w:color w:val="FFFFFF"/>
                <w:sz w:val="21"/>
              </w:rPr>
              <w:t>Mã</w:t>
            </w:r>
          </w:p>
        </w:tc>
        <w:tc>
          <w:tcPr>
            <w:tcW w:w="3100" w:type="dxa"/>
            <w:shd w:val="clear" w:color="auto" w:fill="1F4E78"/>
            <w:tcMar>
              <w:top w:w="90" w:type="dxa"/>
              <w:left w:w="120" w:type="dxa"/>
              <w:bottom w:w="90" w:type="dxa"/>
              <w:right w:w="120" w:type="dxa"/>
            </w:tcMar>
            <w:vAlign w:val="center"/>
          </w:tcPr>
          <w:p w14:paraId="25E151F3" w14:textId="77777777" w:rsidR="00E01362" w:rsidRDefault="00000000">
            <w:pPr>
              <w:keepLines/>
              <w:spacing w:after="0" w:line="259" w:lineRule="auto"/>
              <w:jc w:val="center"/>
            </w:pPr>
            <w:r>
              <w:rPr>
                <w:b/>
                <w:color w:val="FFFFFF"/>
                <w:sz w:val="21"/>
              </w:rPr>
              <w:t>Tài liệu</w:t>
            </w:r>
          </w:p>
        </w:tc>
        <w:tc>
          <w:tcPr>
            <w:tcW w:w="1500" w:type="dxa"/>
            <w:shd w:val="clear" w:color="auto" w:fill="1F4E78"/>
            <w:tcMar>
              <w:top w:w="90" w:type="dxa"/>
              <w:left w:w="120" w:type="dxa"/>
              <w:bottom w:w="90" w:type="dxa"/>
              <w:right w:w="120" w:type="dxa"/>
            </w:tcMar>
            <w:vAlign w:val="center"/>
          </w:tcPr>
          <w:p w14:paraId="5011A0DB" w14:textId="77777777" w:rsidR="00E01362" w:rsidRDefault="00000000">
            <w:pPr>
              <w:keepLines/>
              <w:spacing w:after="0" w:line="259" w:lineRule="auto"/>
              <w:jc w:val="center"/>
            </w:pPr>
            <w:r>
              <w:rPr>
                <w:b/>
                <w:color w:val="FFFFFF"/>
                <w:sz w:val="21"/>
              </w:rPr>
              <w:t>Phiên bản/Ngày</w:t>
            </w:r>
          </w:p>
        </w:tc>
        <w:tc>
          <w:tcPr>
            <w:tcW w:w="3472" w:type="dxa"/>
            <w:shd w:val="clear" w:color="auto" w:fill="1F4E78"/>
            <w:tcMar>
              <w:top w:w="90" w:type="dxa"/>
              <w:left w:w="120" w:type="dxa"/>
              <w:bottom w:w="90" w:type="dxa"/>
              <w:right w:w="120" w:type="dxa"/>
            </w:tcMar>
            <w:vAlign w:val="center"/>
          </w:tcPr>
          <w:p w14:paraId="4F54D9A2" w14:textId="77777777" w:rsidR="00E01362" w:rsidRDefault="00000000">
            <w:pPr>
              <w:keepLines/>
              <w:spacing w:after="0" w:line="259" w:lineRule="auto"/>
              <w:jc w:val="center"/>
            </w:pPr>
            <w:r>
              <w:rPr>
                <w:b/>
                <w:color w:val="FFFFFF"/>
                <w:sz w:val="21"/>
              </w:rPr>
              <w:t>Mục đích sử dụng</w:t>
            </w:r>
          </w:p>
        </w:tc>
      </w:tr>
      <w:tr w:rsidR="00E01362" w14:paraId="1DC26E0F" w14:textId="77777777">
        <w:trPr>
          <w:cantSplit/>
          <w:jc w:val="center"/>
        </w:trPr>
        <w:tc>
          <w:tcPr>
            <w:tcW w:w="1000" w:type="dxa"/>
            <w:tcMar>
              <w:top w:w="90" w:type="dxa"/>
              <w:left w:w="120" w:type="dxa"/>
              <w:bottom w:w="90" w:type="dxa"/>
              <w:right w:w="120" w:type="dxa"/>
            </w:tcMar>
            <w:vAlign w:val="center"/>
          </w:tcPr>
          <w:p w14:paraId="50EF252F" w14:textId="77777777" w:rsidR="00E01362" w:rsidRDefault="00000000">
            <w:pPr>
              <w:keepLines/>
              <w:spacing w:after="0" w:line="259" w:lineRule="auto"/>
              <w:jc w:val="center"/>
            </w:pPr>
            <w:r>
              <w:rPr>
                <w:color w:val="000000"/>
                <w:sz w:val="20"/>
              </w:rPr>
              <w:t>REF-01</w:t>
            </w:r>
          </w:p>
        </w:tc>
        <w:tc>
          <w:tcPr>
            <w:tcW w:w="3100" w:type="dxa"/>
            <w:tcMar>
              <w:top w:w="90" w:type="dxa"/>
              <w:left w:w="120" w:type="dxa"/>
              <w:bottom w:w="90" w:type="dxa"/>
              <w:right w:w="120" w:type="dxa"/>
            </w:tcMar>
            <w:vAlign w:val="center"/>
          </w:tcPr>
          <w:p w14:paraId="01726B1F" w14:textId="77777777" w:rsidR="00E01362" w:rsidRDefault="00000000">
            <w:pPr>
              <w:keepLines/>
              <w:spacing w:after="0" w:line="259" w:lineRule="auto"/>
              <w:jc w:val="left"/>
            </w:pPr>
            <w:r>
              <w:rPr>
                <w:color w:val="000000"/>
                <w:sz w:val="20"/>
              </w:rPr>
              <w:t>Project_Proposal_Luyen_Phong_Van_AI_1.docx</w:t>
            </w:r>
          </w:p>
        </w:tc>
        <w:tc>
          <w:tcPr>
            <w:tcW w:w="1500" w:type="dxa"/>
            <w:tcMar>
              <w:top w:w="90" w:type="dxa"/>
              <w:left w:w="120" w:type="dxa"/>
              <w:bottom w:w="90" w:type="dxa"/>
              <w:right w:w="120" w:type="dxa"/>
            </w:tcMar>
            <w:vAlign w:val="center"/>
          </w:tcPr>
          <w:p w14:paraId="1D843F15" w14:textId="77777777" w:rsidR="00E01362" w:rsidRDefault="00000000">
            <w:pPr>
              <w:keepLines/>
              <w:spacing w:after="0" w:line="259" w:lineRule="auto"/>
              <w:jc w:val="center"/>
            </w:pPr>
            <w:r>
              <w:rPr>
                <w:color w:val="000000"/>
                <w:sz w:val="20"/>
              </w:rPr>
              <w:t>Project Proposal v1</w:t>
            </w:r>
          </w:p>
        </w:tc>
        <w:tc>
          <w:tcPr>
            <w:tcW w:w="3472" w:type="dxa"/>
            <w:tcMar>
              <w:top w:w="90" w:type="dxa"/>
              <w:left w:w="120" w:type="dxa"/>
              <w:bottom w:w="90" w:type="dxa"/>
              <w:right w:w="120" w:type="dxa"/>
            </w:tcMar>
            <w:vAlign w:val="center"/>
          </w:tcPr>
          <w:p w14:paraId="7574D2A8" w14:textId="77777777" w:rsidR="00E01362" w:rsidRDefault="00000000">
            <w:pPr>
              <w:keepLines/>
              <w:spacing w:after="0" w:line="259" w:lineRule="auto"/>
              <w:jc w:val="left"/>
            </w:pPr>
            <w:r>
              <w:rPr>
                <w:color w:val="000000"/>
                <w:sz w:val="20"/>
              </w:rPr>
              <w:t>Nguồn bài toán, mục tiêu, phạm vi, kiến trúc và công nghệ dự kiến</w:t>
            </w:r>
          </w:p>
        </w:tc>
      </w:tr>
      <w:tr w:rsidR="00E01362" w14:paraId="65BEA690" w14:textId="77777777">
        <w:trPr>
          <w:cantSplit/>
          <w:jc w:val="center"/>
        </w:trPr>
        <w:tc>
          <w:tcPr>
            <w:tcW w:w="1000" w:type="dxa"/>
            <w:shd w:val="clear" w:color="auto" w:fill="F8FBFD"/>
            <w:tcMar>
              <w:top w:w="90" w:type="dxa"/>
              <w:left w:w="120" w:type="dxa"/>
              <w:bottom w:w="90" w:type="dxa"/>
              <w:right w:w="120" w:type="dxa"/>
            </w:tcMar>
            <w:vAlign w:val="center"/>
          </w:tcPr>
          <w:p w14:paraId="4704EA6C" w14:textId="77777777" w:rsidR="00E01362" w:rsidRDefault="00000000">
            <w:pPr>
              <w:keepLines/>
              <w:spacing w:after="0" w:line="259" w:lineRule="auto"/>
              <w:jc w:val="center"/>
            </w:pPr>
            <w:r>
              <w:rPr>
                <w:color w:val="000000"/>
                <w:sz w:val="20"/>
              </w:rPr>
              <w:t>REF-02</w:t>
            </w:r>
          </w:p>
        </w:tc>
        <w:tc>
          <w:tcPr>
            <w:tcW w:w="3100" w:type="dxa"/>
            <w:shd w:val="clear" w:color="auto" w:fill="F8FBFD"/>
            <w:tcMar>
              <w:top w:w="90" w:type="dxa"/>
              <w:left w:w="120" w:type="dxa"/>
              <w:bottom w:w="90" w:type="dxa"/>
              <w:right w:w="120" w:type="dxa"/>
            </w:tcMar>
            <w:vAlign w:val="center"/>
          </w:tcPr>
          <w:p w14:paraId="22A21B2F" w14:textId="77777777" w:rsidR="00E01362" w:rsidRDefault="00000000">
            <w:pPr>
              <w:keepLines/>
              <w:spacing w:after="0" w:line="259" w:lineRule="auto"/>
              <w:jc w:val="left"/>
            </w:pPr>
            <w:r>
              <w:rPr>
                <w:color w:val="000000"/>
                <w:sz w:val="20"/>
              </w:rPr>
              <w:t>đặc tả use case.docx</w:t>
            </w:r>
          </w:p>
        </w:tc>
        <w:tc>
          <w:tcPr>
            <w:tcW w:w="1500" w:type="dxa"/>
            <w:shd w:val="clear" w:color="auto" w:fill="F8FBFD"/>
            <w:tcMar>
              <w:top w:w="90" w:type="dxa"/>
              <w:left w:w="120" w:type="dxa"/>
              <w:bottom w:w="90" w:type="dxa"/>
              <w:right w:w="120" w:type="dxa"/>
            </w:tcMar>
            <w:vAlign w:val="center"/>
          </w:tcPr>
          <w:p w14:paraId="3FF9ADC5" w14:textId="77777777" w:rsidR="00E01362" w:rsidRDefault="00000000">
            <w:pPr>
              <w:keepLines/>
              <w:spacing w:after="0" w:line="259" w:lineRule="auto"/>
              <w:jc w:val="center"/>
            </w:pPr>
            <w:r>
              <w:rPr>
                <w:color w:val="000000"/>
                <w:sz w:val="20"/>
              </w:rPr>
              <w:t>UC1–UC9</w:t>
            </w:r>
          </w:p>
        </w:tc>
        <w:tc>
          <w:tcPr>
            <w:tcW w:w="3472" w:type="dxa"/>
            <w:shd w:val="clear" w:color="auto" w:fill="F8FBFD"/>
            <w:tcMar>
              <w:top w:w="90" w:type="dxa"/>
              <w:left w:w="120" w:type="dxa"/>
              <w:bottom w:w="90" w:type="dxa"/>
              <w:right w:w="120" w:type="dxa"/>
            </w:tcMar>
            <w:vAlign w:val="center"/>
          </w:tcPr>
          <w:p w14:paraId="688C3448" w14:textId="77777777" w:rsidR="00E01362" w:rsidRDefault="00000000">
            <w:pPr>
              <w:keepLines/>
              <w:spacing w:after="0" w:line="259" w:lineRule="auto"/>
              <w:jc w:val="left"/>
            </w:pPr>
            <w:r>
              <w:rPr>
                <w:color w:val="000000"/>
                <w:sz w:val="20"/>
              </w:rPr>
              <w:t>Nguồn luồng nghiệp vụ, quy tắc và NFR ban đầu</w:t>
            </w:r>
          </w:p>
        </w:tc>
      </w:tr>
      <w:tr w:rsidR="00E01362" w14:paraId="0BEBC1FC" w14:textId="77777777">
        <w:trPr>
          <w:cantSplit/>
          <w:jc w:val="center"/>
        </w:trPr>
        <w:tc>
          <w:tcPr>
            <w:tcW w:w="1000" w:type="dxa"/>
            <w:tcMar>
              <w:top w:w="90" w:type="dxa"/>
              <w:left w:w="120" w:type="dxa"/>
              <w:bottom w:w="90" w:type="dxa"/>
              <w:right w:w="120" w:type="dxa"/>
            </w:tcMar>
            <w:vAlign w:val="center"/>
          </w:tcPr>
          <w:p w14:paraId="5E08DE8B" w14:textId="77777777" w:rsidR="00E01362" w:rsidRDefault="00000000">
            <w:pPr>
              <w:keepLines/>
              <w:spacing w:after="0" w:line="259" w:lineRule="auto"/>
              <w:jc w:val="center"/>
            </w:pPr>
            <w:r>
              <w:rPr>
                <w:color w:val="000000"/>
                <w:sz w:val="20"/>
              </w:rPr>
              <w:t>REF-03</w:t>
            </w:r>
          </w:p>
        </w:tc>
        <w:tc>
          <w:tcPr>
            <w:tcW w:w="3100" w:type="dxa"/>
            <w:tcMar>
              <w:top w:w="90" w:type="dxa"/>
              <w:left w:w="120" w:type="dxa"/>
              <w:bottom w:w="90" w:type="dxa"/>
              <w:right w:w="120" w:type="dxa"/>
            </w:tcMar>
            <w:vAlign w:val="center"/>
          </w:tcPr>
          <w:p w14:paraId="154E5A7B" w14:textId="77777777" w:rsidR="00E01362" w:rsidRDefault="00000000">
            <w:pPr>
              <w:keepLines/>
              <w:spacing w:after="0" w:line="259" w:lineRule="auto"/>
              <w:jc w:val="left"/>
            </w:pPr>
            <w:r>
              <w:rPr>
                <w:color w:val="000000"/>
                <w:sz w:val="20"/>
              </w:rPr>
              <w:t>Activity Diagram UC1–UC9</w:t>
            </w:r>
          </w:p>
        </w:tc>
        <w:tc>
          <w:tcPr>
            <w:tcW w:w="1500" w:type="dxa"/>
            <w:shd w:val="clear" w:color="auto" w:fill="FFF2CC"/>
            <w:tcMar>
              <w:top w:w="90" w:type="dxa"/>
              <w:left w:w="120" w:type="dxa"/>
              <w:bottom w:w="90" w:type="dxa"/>
              <w:right w:w="120" w:type="dxa"/>
            </w:tcMar>
            <w:vAlign w:val="center"/>
          </w:tcPr>
          <w:p w14:paraId="79F1EE4E" w14:textId="77777777" w:rsidR="00E01362" w:rsidRDefault="00000000">
            <w:pPr>
              <w:keepLines/>
              <w:spacing w:after="0" w:line="259" w:lineRule="auto"/>
              <w:jc w:val="center"/>
            </w:pPr>
            <w:r>
              <w:rPr>
                <w:color w:val="000000"/>
                <w:sz w:val="20"/>
              </w:rPr>
              <w:t>[TBD]</w:t>
            </w:r>
          </w:p>
        </w:tc>
        <w:tc>
          <w:tcPr>
            <w:tcW w:w="3472" w:type="dxa"/>
            <w:tcMar>
              <w:top w:w="90" w:type="dxa"/>
              <w:left w:w="120" w:type="dxa"/>
              <w:bottom w:w="90" w:type="dxa"/>
              <w:right w:w="120" w:type="dxa"/>
            </w:tcMar>
            <w:vAlign w:val="center"/>
          </w:tcPr>
          <w:p w14:paraId="51502D6E" w14:textId="77777777" w:rsidR="00E01362" w:rsidRDefault="00000000">
            <w:pPr>
              <w:keepLines/>
              <w:spacing w:after="0" w:line="259" w:lineRule="auto"/>
              <w:jc w:val="left"/>
            </w:pPr>
            <w:r>
              <w:rPr>
                <w:color w:val="000000"/>
                <w:sz w:val="20"/>
              </w:rPr>
              <w:t>Đối chiếu luồng hoạt động; chưa có tệp nguồn trong bộ tài liệu hiện tại</w:t>
            </w:r>
          </w:p>
        </w:tc>
      </w:tr>
    </w:tbl>
    <w:p w14:paraId="6E7D9F09" w14:textId="77777777" w:rsidR="00E01362" w:rsidRDefault="00E01362">
      <w:pPr>
        <w:spacing w:after="40"/>
      </w:pPr>
    </w:p>
    <w:p w14:paraId="644B08D7" w14:textId="77777777" w:rsidR="00E01362" w:rsidRDefault="00000000">
      <w:pPr>
        <w:pStyle w:val="FrontHeading"/>
        <w:keepNext/>
      </w:pPr>
      <w:r>
        <w:rPr>
          <w:rFonts w:eastAsia="Times New Roman"/>
        </w:rPr>
        <w:lastRenderedPageBreak/>
        <w:t>MỤC LỤC</w:t>
      </w:r>
    </w:p>
    <w:p w14:paraId="2D9F0197" w14:textId="77777777" w:rsidR="00E01362" w:rsidRDefault="00000000">
      <w:pPr>
        <w:tabs>
          <w:tab w:val="right" w:leader="dot" w:pos="9072"/>
        </w:tabs>
        <w:spacing w:after="40" w:line="252" w:lineRule="auto"/>
      </w:pPr>
      <w:hyperlink w:anchor="toc_target_01" w:history="1">
        <w:r>
          <w:rPr>
            <w:b/>
            <w:color w:val="1F4E78"/>
            <w:sz w:val="23"/>
          </w:rPr>
          <w:t>PHẦN A – BUSINESS REQUIREMENTS SPECIFICATION</w:t>
        </w:r>
        <w:r>
          <w:rPr>
            <w:color w:val="000000"/>
            <w:sz w:val="21"/>
          </w:rPr>
          <w:tab/>
        </w:r>
        <w:r>
          <w:rPr>
            <w:b/>
            <w:color w:val="000000"/>
            <w:sz w:val="21"/>
          </w:rPr>
          <w:t>3</w:t>
        </w:r>
      </w:hyperlink>
    </w:p>
    <w:p w14:paraId="480CBD65" w14:textId="77777777" w:rsidR="00E01362" w:rsidRDefault="00000000">
      <w:pPr>
        <w:tabs>
          <w:tab w:val="right" w:leader="dot" w:pos="9072"/>
        </w:tabs>
        <w:spacing w:after="40" w:line="252" w:lineRule="auto"/>
      </w:pPr>
      <w:hyperlink w:anchor="toc_target_02" w:history="1">
        <w:r>
          <w:rPr>
            <w:b/>
            <w:color w:val="000000"/>
            <w:sz w:val="22"/>
          </w:rPr>
          <w:t>1. Giới thiệu</w:t>
        </w:r>
        <w:r>
          <w:rPr>
            <w:color w:val="000000"/>
            <w:sz w:val="21"/>
          </w:rPr>
          <w:tab/>
          <w:t>4</w:t>
        </w:r>
      </w:hyperlink>
    </w:p>
    <w:p w14:paraId="2BCAA6BB" w14:textId="77777777" w:rsidR="00E01362" w:rsidRDefault="00000000">
      <w:pPr>
        <w:tabs>
          <w:tab w:val="right" w:leader="dot" w:pos="9072"/>
        </w:tabs>
        <w:spacing w:after="40" w:line="252" w:lineRule="auto"/>
      </w:pPr>
      <w:hyperlink w:anchor="toc_target_03" w:history="1">
        <w:r>
          <w:rPr>
            <w:b/>
            <w:color w:val="000000"/>
            <w:sz w:val="22"/>
          </w:rPr>
          <w:t>2. Tổng quan nghiệp vụ</w:t>
        </w:r>
        <w:r>
          <w:rPr>
            <w:color w:val="000000"/>
            <w:sz w:val="21"/>
          </w:rPr>
          <w:tab/>
          <w:t>5</w:t>
        </w:r>
      </w:hyperlink>
    </w:p>
    <w:p w14:paraId="186B2203" w14:textId="77777777" w:rsidR="00E01362" w:rsidRDefault="00000000">
      <w:pPr>
        <w:tabs>
          <w:tab w:val="right" w:leader="dot" w:pos="9072"/>
        </w:tabs>
        <w:spacing w:after="40" w:line="252" w:lineRule="auto"/>
      </w:pPr>
      <w:hyperlink w:anchor="toc_target_04" w:history="1">
        <w:r>
          <w:rPr>
            <w:b/>
            <w:color w:val="000000"/>
            <w:sz w:val="22"/>
          </w:rPr>
          <w:t>3. Stakeholders</w:t>
        </w:r>
        <w:r>
          <w:rPr>
            <w:color w:val="000000"/>
            <w:sz w:val="21"/>
          </w:rPr>
          <w:tab/>
          <w:t>6</w:t>
        </w:r>
      </w:hyperlink>
    </w:p>
    <w:p w14:paraId="61048AE7" w14:textId="77777777" w:rsidR="00E01362" w:rsidRDefault="00000000">
      <w:pPr>
        <w:tabs>
          <w:tab w:val="right" w:leader="dot" w:pos="9072"/>
        </w:tabs>
        <w:spacing w:after="40" w:line="252" w:lineRule="auto"/>
      </w:pPr>
      <w:hyperlink w:anchor="toc_target_05" w:history="1">
        <w:r>
          <w:rPr>
            <w:b/>
            <w:color w:val="000000"/>
            <w:sz w:val="22"/>
          </w:rPr>
          <w:t>4. Mục tiêu nghiệp vụ</w:t>
        </w:r>
        <w:r>
          <w:rPr>
            <w:color w:val="000000"/>
            <w:sz w:val="21"/>
          </w:rPr>
          <w:tab/>
          <w:t>6</w:t>
        </w:r>
      </w:hyperlink>
    </w:p>
    <w:p w14:paraId="0651BA81" w14:textId="77777777" w:rsidR="00E01362" w:rsidRDefault="00000000">
      <w:pPr>
        <w:tabs>
          <w:tab w:val="right" w:leader="dot" w:pos="9072"/>
        </w:tabs>
        <w:spacing w:after="40" w:line="252" w:lineRule="auto"/>
      </w:pPr>
      <w:hyperlink w:anchor="toc_target_06" w:history="1">
        <w:r>
          <w:rPr>
            <w:b/>
            <w:color w:val="000000"/>
            <w:sz w:val="22"/>
          </w:rPr>
          <w:t>5. Phạm vi</w:t>
        </w:r>
        <w:r>
          <w:rPr>
            <w:color w:val="000000"/>
            <w:sz w:val="21"/>
          </w:rPr>
          <w:tab/>
          <w:t>7</w:t>
        </w:r>
      </w:hyperlink>
    </w:p>
    <w:p w14:paraId="086CA0A3" w14:textId="77777777" w:rsidR="00E01362" w:rsidRDefault="00000000">
      <w:pPr>
        <w:tabs>
          <w:tab w:val="right" w:leader="dot" w:pos="9072"/>
        </w:tabs>
        <w:spacing w:after="40" w:line="252" w:lineRule="auto"/>
      </w:pPr>
      <w:hyperlink w:anchor="toc_target_07" w:history="1">
        <w:r>
          <w:rPr>
            <w:b/>
            <w:color w:val="000000"/>
            <w:sz w:val="22"/>
          </w:rPr>
          <w:t>6. Yêu cầu và quy tắc nghiệp vụ</w:t>
        </w:r>
        <w:r>
          <w:rPr>
            <w:color w:val="000000"/>
            <w:sz w:val="21"/>
          </w:rPr>
          <w:tab/>
          <w:t>8</w:t>
        </w:r>
      </w:hyperlink>
    </w:p>
    <w:p w14:paraId="4A5B426A" w14:textId="77777777" w:rsidR="00E01362" w:rsidRDefault="00000000">
      <w:pPr>
        <w:tabs>
          <w:tab w:val="right" w:leader="dot" w:pos="9072"/>
        </w:tabs>
        <w:spacing w:after="40" w:line="252" w:lineRule="auto"/>
      </w:pPr>
      <w:hyperlink w:anchor="toc_target_08" w:history="1">
        <w:r>
          <w:rPr>
            <w:b/>
            <w:color w:val="000000"/>
            <w:sz w:val="22"/>
          </w:rPr>
          <w:t>7. Giả định, ràng buộc và phụ thuộc</w:t>
        </w:r>
        <w:r>
          <w:rPr>
            <w:color w:val="000000"/>
            <w:sz w:val="21"/>
          </w:rPr>
          <w:tab/>
          <w:t>9</w:t>
        </w:r>
      </w:hyperlink>
    </w:p>
    <w:p w14:paraId="2A0FB500" w14:textId="77777777" w:rsidR="00E01362" w:rsidRDefault="00000000">
      <w:pPr>
        <w:tabs>
          <w:tab w:val="right" w:leader="dot" w:pos="9072"/>
        </w:tabs>
        <w:spacing w:after="40" w:line="252" w:lineRule="auto"/>
      </w:pPr>
      <w:hyperlink w:anchor="toc_target_09" w:history="1">
        <w:r>
          <w:rPr>
            <w:b/>
            <w:color w:val="000000"/>
            <w:sz w:val="22"/>
          </w:rPr>
          <w:t>8. Rủi ro nghiệp vụ</w:t>
        </w:r>
        <w:r>
          <w:rPr>
            <w:color w:val="000000"/>
            <w:sz w:val="21"/>
          </w:rPr>
          <w:tab/>
          <w:t>10</w:t>
        </w:r>
      </w:hyperlink>
    </w:p>
    <w:p w14:paraId="379F8855" w14:textId="77777777" w:rsidR="00E01362" w:rsidRDefault="00000000">
      <w:pPr>
        <w:tabs>
          <w:tab w:val="right" w:leader="dot" w:pos="9072"/>
        </w:tabs>
        <w:spacing w:after="40" w:line="252" w:lineRule="auto"/>
      </w:pPr>
      <w:hyperlink w:anchor="toc_target_10" w:history="1">
        <w:r>
          <w:rPr>
            <w:b/>
            <w:color w:val="1F4E78"/>
            <w:sz w:val="23"/>
          </w:rPr>
          <w:t>PHẦN B – SOFTWARE REQUIREMENTS SPECIFICATION</w:t>
        </w:r>
        <w:r>
          <w:rPr>
            <w:color w:val="000000"/>
            <w:sz w:val="21"/>
          </w:rPr>
          <w:tab/>
        </w:r>
        <w:r>
          <w:rPr>
            <w:b/>
            <w:color w:val="000000"/>
            <w:sz w:val="21"/>
          </w:rPr>
          <w:t>11</w:t>
        </w:r>
      </w:hyperlink>
    </w:p>
    <w:p w14:paraId="7E3DFBB8" w14:textId="77777777" w:rsidR="00E01362" w:rsidRDefault="00000000">
      <w:pPr>
        <w:tabs>
          <w:tab w:val="right" w:leader="dot" w:pos="9072"/>
        </w:tabs>
        <w:spacing w:after="40" w:line="252" w:lineRule="auto"/>
      </w:pPr>
      <w:hyperlink w:anchor="toc_target_11" w:history="1">
        <w:r>
          <w:rPr>
            <w:b/>
            <w:color w:val="000000"/>
            <w:sz w:val="22"/>
          </w:rPr>
          <w:t>9. Tổng quan hệ thống</w:t>
        </w:r>
        <w:r>
          <w:rPr>
            <w:color w:val="000000"/>
            <w:sz w:val="21"/>
          </w:rPr>
          <w:tab/>
          <w:t>12</w:t>
        </w:r>
      </w:hyperlink>
    </w:p>
    <w:p w14:paraId="2AEEAFB1" w14:textId="77777777" w:rsidR="00E01362" w:rsidRDefault="00000000">
      <w:pPr>
        <w:tabs>
          <w:tab w:val="right" w:leader="dot" w:pos="9072"/>
        </w:tabs>
        <w:spacing w:after="40" w:line="252" w:lineRule="auto"/>
      </w:pPr>
      <w:hyperlink w:anchor="toc_target_12" w:history="1">
        <w:r>
          <w:rPr>
            <w:b/>
            <w:color w:val="000000"/>
            <w:sz w:val="22"/>
          </w:rPr>
          <w:t>10. Yêu cầu chức năng</w:t>
        </w:r>
        <w:r>
          <w:rPr>
            <w:color w:val="000000"/>
            <w:sz w:val="21"/>
          </w:rPr>
          <w:tab/>
          <w:t>13</w:t>
        </w:r>
      </w:hyperlink>
    </w:p>
    <w:p w14:paraId="21D6D7DE" w14:textId="77777777" w:rsidR="00E01362" w:rsidRDefault="00000000">
      <w:pPr>
        <w:tabs>
          <w:tab w:val="right" w:leader="dot" w:pos="9072"/>
        </w:tabs>
        <w:spacing w:after="40" w:line="252" w:lineRule="auto"/>
      </w:pPr>
      <w:hyperlink w:anchor="toc_target_13" w:history="1">
        <w:r>
          <w:rPr>
            <w:b/>
            <w:color w:val="000000"/>
            <w:sz w:val="22"/>
          </w:rPr>
          <w:t>11. Yêu cầu giao diện ngoài</w:t>
        </w:r>
        <w:r>
          <w:rPr>
            <w:color w:val="000000"/>
            <w:sz w:val="21"/>
          </w:rPr>
          <w:tab/>
          <w:t>18</w:t>
        </w:r>
      </w:hyperlink>
    </w:p>
    <w:p w14:paraId="4A242CD3" w14:textId="77777777" w:rsidR="00E01362" w:rsidRDefault="00000000">
      <w:pPr>
        <w:tabs>
          <w:tab w:val="right" w:leader="dot" w:pos="9072"/>
        </w:tabs>
        <w:spacing w:after="40" w:line="252" w:lineRule="auto"/>
      </w:pPr>
      <w:hyperlink w:anchor="toc_target_14" w:history="1">
        <w:r>
          <w:rPr>
            <w:b/>
            <w:color w:val="000000"/>
            <w:sz w:val="22"/>
          </w:rPr>
          <w:t>12. Yêu cầu dữ liệu</w:t>
        </w:r>
        <w:r>
          <w:rPr>
            <w:color w:val="000000"/>
            <w:sz w:val="21"/>
          </w:rPr>
          <w:tab/>
          <w:t>19</w:t>
        </w:r>
      </w:hyperlink>
    </w:p>
    <w:p w14:paraId="68D877F0" w14:textId="77777777" w:rsidR="00E01362" w:rsidRDefault="00000000">
      <w:pPr>
        <w:tabs>
          <w:tab w:val="right" w:leader="dot" w:pos="9072"/>
        </w:tabs>
        <w:spacing w:after="40" w:line="252" w:lineRule="auto"/>
      </w:pPr>
      <w:hyperlink w:anchor="toc_target_15" w:history="1">
        <w:r>
          <w:rPr>
            <w:b/>
            <w:color w:val="000000"/>
            <w:sz w:val="22"/>
          </w:rPr>
          <w:t>13. Yêu cầu phi chức năng</w:t>
        </w:r>
        <w:r>
          <w:rPr>
            <w:color w:val="000000"/>
            <w:sz w:val="21"/>
          </w:rPr>
          <w:tab/>
          <w:t>21</w:t>
        </w:r>
      </w:hyperlink>
    </w:p>
    <w:p w14:paraId="537E117F" w14:textId="77777777" w:rsidR="00E01362" w:rsidRDefault="00000000">
      <w:pPr>
        <w:tabs>
          <w:tab w:val="right" w:leader="dot" w:pos="9072"/>
        </w:tabs>
        <w:spacing w:after="40" w:line="252" w:lineRule="auto"/>
      </w:pPr>
      <w:hyperlink w:anchor="toc_target_16" w:history="1">
        <w:r>
          <w:rPr>
            <w:b/>
            <w:color w:val="000000"/>
            <w:sz w:val="22"/>
          </w:rPr>
          <w:t>14. Yêu cầu đặc thù AI</w:t>
        </w:r>
        <w:r>
          <w:rPr>
            <w:color w:val="000000"/>
            <w:sz w:val="21"/>
          </w:rPr>
          <w:tab/>
          <w:t>23</w:t>
        </w:r>
      </w:hyperlink>
    </w:p>
    <w:p w14:paraId="267210C7" w14:textId="77777777" w:rsidR="00E01362" w:rsidRDefault="00000000">
      <w:pPr>
        <w:tabs>
          <w:tab w:val="right" w:leader="dot" w:pos="9072"/>
        </w:tabs>
        <w:spacing w:after="40" w:line="252" w:lineRule="auto"/>
      </w:pPr>
      <w:hyperlink w:anchor="toc_target_17" w:history="1">
        <w:r>
          <w:rPr>
            <w:b/>
            <w:color w:val="000000"/>
            <w:sz w:val="22"/>
          </w:rPr>
          <w:t>15. Ma trận truy vết yêu cầu</w:t>
        </w:r>
        <w:r>
          <w:rPr>
            <w:color w:val="000000"/>
            <w:sz w:val="21"/>
          </w:rPr>
          <w:tab/>
          <w:t>24</w:t>
        </w:r>
      </w:hyperlink>
    </w:p>
    <w:p w14:paraId="00FA5B64" w14:textId="77777777" w:rsidR="00E01362" w:rsidRDefault="00000000">
      <w:pPr>
        <w:tabs>
          <w:tab w:val="right" w:leader="dot" w:pos="9072"/>
        </w:tabs>
        <w:spacing w:after="40" w:line="252" w:lineRule="auto"/>
      </w:pPr>
      <w:hyperlink w:anchor="toc_target_18" w:history="1">
        <w:r>
          <w:rPr>
            <w:b/>
            <w:color w:val="000000"/>
            <w:sz w:val="22"/>
          </w:rPr>
          <w:t>16. Tiêu chí nghiệm thu và vấn đề mở</w:t>
        </w:r>
        <w:r>
          <w:rPr>
            <w:color w:val="000000"/>
            <w:sz w:val="21"/>
          </w:rPr>
          <w:tab/>
          <w:t>25</w:t>
        </w:r>
      </w:hyperlink>
    </w:p>
    <w:p w14:paraId="1F90CE8B" w14:textId="77777777" w:rsidR="00E01362" w:rsidRDefault="00000000">
      <w:pPr>
        <w:tabs>
          <w:tab w:val="right" w:leader="dot" w:pos="9072"/>
        </w:tabs>
        <w:spacing w:after="40" w:line="252" w:lineRule="auto"/>
      </w:pPr>
      <w:hyperlink w:anchor="toc_target_19" w:history="1">
        <w:r>
          <w:rPr>
            <w:b/>
            <w:color w:val="1F4E78"/>
            <w:sz w:val="23"/>
          </w:rPr>
          <w:t>PHỤ LỤC</w:t>
        </w:r>
        <w:r>
          <w:rPr>
            <w:color w:val="000000"/>
            <w:sz w:val="21"/>
          </w:rPr>
          <w:tab/>
        </w:r>
        <w:r>
          <w:rPr>
            <w:b/>
            <w:color w:val="000000"/>
            <w:sz w:val="21"/>
          </w:rPr>
          <w:t>27</w:t>
        </w:r>
      </w:hyperlink>
    </w:p>
    <w:p w14:paraId="11505B5B" w14:textId="77777777" w:rsidR="00E01362" w:rsidRDefault="00000000">
      <w:pPr>
        <w:tabs>
          <w:tab w:val="right" w:leader="dot" w:pos="9072"/>
        </w:tabs>
        <w:spacing w:after="40" w:line="252" w:lineRule="auto"/>
      </w:pPr>
      <w:hyperlink w:anchor="toc_target_20" w:history="1">
        <w:r>
          <w:rPr>
            <w:b/>
            <w:color w:val="000000"/>
            <w:sz w:val="22"/>
          </w:rPr>
          <w:t>Phụ lục A – Danh mục Use Case</w:t>
        </w:r>
        <w:r>
          <w:rPr>
            <w:color w:val="000000"/>
            <w:sz w:val="21"/>
          </w:rPr>
          <w:tab/>
          <w:t>28</w:t>
        </w:r>
      </w:hyperlink>
    </w:p>
    <w:p w14:paraId="52CD5B28" w14:textId="77777777" w:rsidR="00E01362" w:rsidRDefault="00000000">
      <w:pPr>
        <w:tabs>
          <w:tab w:val="right" w:leader="dot" w:pos="9072"/>
        </w:tabs>
        <w:spacing w:after="40" w:line="252" w:lineRule="auto"/>
      </w:pPr>
      <w:hyperlink w:anchor="toc_target_21" w:history="1">
        <w:r>
          <w:rPr>
            <w:b/>
            <w:color w:val="000000"/>
            <w:sz w:val="22"/>
          </w:rPr>
          <w:t>Phụ lục B – Chỉ mục Test Case dự kiến</w:t>
        </w:r>
        <w:r>
          <w:rPr>
            <w:color w:val="000000"/>
            <w:sz w:val="21"/>
          </w:rPr>
          <w:tab/>
          <w:t>28</w:t>
        </w:r>
      </w:hyperlink>
    </w:p>
    <w:p w14:paraId="2B2EEC5B" w14:textId="77777777" w:rsidR="00E01362" w:rsidRDefault="00000000">
      <w:pPr>
        <w:tabs>
          <w:tab w:val="right" w:leader="dot" w:pos="9072"/>
        </w:tabs>
        <w:spacing w:after="40" w:line="252" w:lineRule="auto"/>
      </w:pPr>
      <w:hyperlink w:anchor="toc_target_22" w:history="1">
        <w:r>
          <w:rPr>
            <w:b/>
            <w:color w:val="000000"/>
            <w:sz w:val="22"/>
          </w:rPr>
          <w:t>Phụ lục C – Hướng dẫn hoàn thiện bản v1.0</w:t>
        </w:r>
        <w:r>
          <w:rPr>
            <w:color w:val="000000"/>
            <w:sz w:val="21"/>
          </w:rPr>
          <w:tab/>
          <w:t>29</w:t>
        </w:r>
      </w:hyperlink>
    </w:p>
    <w:p w14:paraId="422E208C" w14:textId="77777777" w:rsidR="00E01362" w:rsidRDefault="00000000">
      <w:pPr>
        <w:pStyle w:val="Note"/>
        <w:pBdr>
          <w:left w:val="single" w:sz="18" w:space="5" w:color="2F75B5"/>
        </w:pBdr>
        <w:shd w:val="clear" w:color="auto" w:fill="F2F2F2"/>
        <w:spacing w:before="100" w:after="140" w:line="288" w:lineRule="auto"/>
        <w:ind w:left="198" w:right="198"/>
      </w:pPr>
      <w:r>
        <w:rPr>
          <w:rFonts w:eastAsia="Times New Roman"/>
          <w:b/>
          <w:color w:val="1F4E78"/>
        </w:rPr>
        <w:t xml:space="preserve">Lưu ý: </w:t>
      </w:r>
      <w:r>
        <w:rPr>
          <w:rFonts w:eastAsia="Times New Roman"/>
          <w:color w:val="000000"/>
        </w:rPr>
        <w:t>Mục lục phản ánh bố cục của bản Draft v0.1. Nếu thay đổi nội dung làm dịch chuyển số trang, cần cập nhật lại mục lục trước khi nộp.</w:t>
      </w:r>
    </w:p>
    <w:p w14:paraId="7EA36B41" w14:textId="77777777" w:rsidR="00E01362" w:rsidRDefault="00000000">
      <w:r>
        <w:br w:type="page"/>
      </w:r>
    </w:p>
    <w:p w14:paraId="5E5698FE" w14:textId="77777777" w:rsidR="00E01362" w:rsidRDefault="00000000">
      <w:pPr>
        <w:pStyle w:val="PartTitle"/>
        <w:spacing w:before="2800" w:after="160"/>
        <w:jc w:val="center"/>
      </w:pPr>
      <w:bookmarkStart w:id="0" w:name="toc_target_01"/>
      <w:r>
        <w:rPr>
          <w:rFonts w:eastAsia="Times New Roman"/>
          <w:color w:val="1F4E78"/>
        </w:rPr>
        <w:lastRenderedPageBreak/>
        <w:t>PHẦN A – BRS</w:t>
      </w:r>
      <w:bookmarkEnd w:id="0"/>
    </w:p>
    <w:p w14:paraId="3B383632" w14:textId="77777777" w:rsidR="00E01362" w:rsidRDefault="00000000">
      <w:pPr>
        <w:spacing w:after="0"/>
        <w:jc w:val="center"/>
      </w:pPr>
      <w:r>
        <w:rPr>
          <w:b/>
          <w:color w:val="2F75B5"/>
          <w:sz w:val="30"/>
        </w:rPr>
        <w:t>BUSINESS REQUIREMENTS SPECIFICATION</w:t>
      </w:r>
    </w:p>
    <w:p w14:paraId="7683E18B" w14:textId="77777777" w:rsidR="00E01362" w:rsidRDefault="00000000">
      <w:r>
        <w:br w:type="page"/>
      </w:r>
    </w:p>
    <w:p w14:paraId="3C709957" w14:textId="77777777" w:rsidR="00E01362" w:rsidRDefault="00000000">
      <w:pPr>
        <w:pStyle w:val="Heading1"/>
      </w:pPr>
      <w:bookmarkStart w:id="1" w:name="toc_target_02"/>
      <w:r>
        <w:t xml:space="preserve">1. </w:t>
      </w:r>
      <w:r>
        <w:lastRenderedPageBreak/>
        <w:t>GIỚI THIỆU</w:t>
      </w:r>
      <w:bookmarkEnd w:id="1"/>
    </w:p>
    <w:p w14:paraId="46B78495" w14:textId="77777777" w:rsidR="00E01362" w:rsidRDefault="00000000">
      <w:pPr>
        <w:pStyle w:val="Heading2"/>
      </w:pPr>
      <w:r>
        <w:t xml:space="preserve">1.1. </w:t>
      </w:r>
      <w:r>
        <w:t>Mục đích tài liệu</w:t>
      </w:r>
    </w:p>
    <w:p w14:paraId="09662A24" w14:textId="77777777" w:rsidR="00E01362" w:rsidRDefault="00000000">
      <w:r>
        <w:rPr>
          <w:color w:val="000000"/>
        </w:rPr>
        <w:t>Tài liệu này mô tả yêu cầu nghiệp vụ và yêu cầu phần mềm của nền tảng luyện phỏng vấn xin việc tích hợp AI. Đây là cơ sở thống nhất phạm vi giữa các bên liên quan, đồng thời hỗ trợ nhóm phát triển trong quá trình thiết kế, lập trình, kiểm thử, triển khai và nghiệm thu hệ thống.</w:t>
      </w:r>
    </w:p>
    <w:p w14:paraId="2F6B4AAC" w14:textId="77777777" w:rsidR="00E01362" w:rsidRDefault="00000000">
      <w:r>
        <w:rPr>
          <w:color w:val="000000"/>
        </w:rPr>
        <w:t>Bản v0.1 là bản dự thảo. Các mục đánh dấu [TBD] chưa được phê duyệt và phải được chốt trước khi chuyển sang Baseline v1.0.</w:t>
      </w:r>
    </w:p>
    <w:p w14:paraId="421C66AD" w14:textId="77777777" w:rsidR="00E01362" w:rsidRDefault="00000000">
      <w:pPr>
        <w:pStyle w:val="Heading2"/>
      </w:pPr>
      <w:r>
        <w:t xml:space="preserve">1.2. </w:t>
      </w:r>
      <w:r>
        <w:t>Đối tượng sử dụng tài liệu</w:t>
      </w:r>
    </w:p>
    <w:p w14:paraId="569BCB8B" w14:textId="77777777" w:rsidR="00E01362" w:rsidRDefault="00000000">
      <w:pPr>
        <w:spacing w:after="60" w:line="288" w:lineRule="auto"/>
        <w:jc w:val="left"/>
        <w:numPr>
          <w:ilvl w:val="0"/>
          <w:numId w:val="1"/>
        </w:numPr>
      </w:pPr>
      <w:r>
        <w:rPr>
          <w:color w:val="000000"/>
          <w:sz w:val="25"/>
        </w:rPr>
        <w:t>Giảng viên hướng dẫn và bên đánh giá dự án.</w:t>
      </w:r>
    </w:p>
    <w:p w14:paraId="31DC8563" w14:textId="77777777" w:rsidR="00E01362" w:rsidRDefault="00000000">
      <w:pPr>
        <w:spacing w:after="60" w:line="288" w:lineRule="auto"/>
        <w:jc w:val="left"/>
        <w:numPr>
          <w:ilvl w:val="0"/>
          <w:numId w:val="1"/>
        </w:numPr>
      </w:pPr>
      <w:r>
        <w:rPr>
          <w:color w:val="000000"/>
          <w:sz w:val="25"/>
        </w:rPr>
        <w:t>Nhóm phân tích nghiệp vụ, phát triển phần mềm, thiết kế giao diện và kiểm thử.</w:t>
      </w:r>
    </w:p>
    <w:p w14:paraId="73F60466" w14:textId="77777777" w:rsidR="00E01362" w:rsidRDefault="00000000">
      <w:pPr>
        <w:spacing w:after="60" w:line="288" w:lineRule="auto"/>
        <w:jc w:val="left"/>
        <w:numPr>
          <w:ilvl w:val="0"/>
          <w:numId w:val="1"/>
        </w:numPr>
      </w:pPr>
      <w:r>
        <w:rPr>
          <w:color w:val="000000"/>
          <w:sz w:val="25"/>
        </w:rPr>
        <w:t>Các bên cung cấp hoặc tích hợp dịch vụ AI: Speech-to-Text, LLM và Text-to-Speech.</w:t>
      </w:r>
    </w:p>
    <w:p w14:paraId="4013AA4D" w14:textId="77777777" w:rsidR="00E01362" w:rsidRDefault="00000000">
      <w:pPr>
        <w:pStyle w:val="Heading2"/>
      </w:pPr>
      <w:r>
        <w:t xml:space="preserve">1.3. </w:t>
      </w:r>
      <w:r>
        <w:t>Phạm vi tài liệu</w:t>
      </w:r>
    </w:p>
    <w:p w14:paraId="4D791F84" w14:textId="77777777" w:rsidR="00E01362" w:rsidRDefault="00000000">
      <w:r>
        <w:rPr>
          <w:color w:val="000000"/>
        </w:rPr>
        <w:t>BRS tập trung vào lý do xây dựng, mục tiêu, phạm vi, stakeholder, yêu cầu và quy tắc nghiệp vụ. SRS chuyển các yêu cầu nghiệp vụ thành yêu cầu hệ thống có mã duy nhất, mức ưu tiên, nguồn và điều kiện kiểm thử dự kiến.</w:t>
      </w:r>
    </w:p>
    <w:p w14:paraId="3ABAF919" w14:textId="77777777" w:rsidR="00E01362" w:rsidRDefault="00000000">
      <w:pPr>
        <w:pStyle w:val="Heading2"/>
      </w:pPr>
      <w:r>
        <w:t xml:space="preserve">1.4. </w:t>
      </w:r>
      <w:r>
        <w:t>Thuật ngữ và từ viết tắt</w:t>
      </w:r>
    </w:p>
    <w:p w14:paraId="31F30E5F" w14:textId="77777777" w:rsidR="00E01362" w:rsidRDefault="00000000">
      <w:pPr>
        <w:pStyle w:val="Caption"/>
        <w:keepNext/>
        <w:spacing w:before="100" w:after="60"/>
        <w:jc w:val="center"/>
      </w:pPr>
      <w:r>
        <w:rPr>
          <w:color w:val="1F4E78"/>
        </w:rPr>
        <w:t>Bảng 1-1. Thuật ngữ và từ viết tắt</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800"/>
        <w:gridCol w:w="7272"/>
      </w:tblGrid>
      <w:tr w:rsidR="00E01362" w14:paraId="501AC26D" w14:textId="77777777">
        <w:trPr>
          <w:cantSplit/>
          <w:tblHeader/>
          <w:jc w:val="center"/>
        </w:trPr>
        <w:tc>
          <w:tcPr>
            <w:tcW w:w="1800" w:type="dxa"/>
            <w:shd w:val="clear" w:color="auto" w:fill="1F4E78"/>
            <w:tcMar>
              <w:top w:w="90" w:type="dxa"/>
              <w:left w:w="120" w:type="dxa"/>
              <w:bottom w:w="90" w:type="dxa"/>
              <w:right w:w="120" w:type="dxa"/>
            </w:tcMar>
            <w:vAlign w:val="center"/>
          </w:tcPr>
          <w:p w14:paraId="547B27A1" w14:textId="77777777" w:rsidR="00E01362" w:rsidRDefault="00000000">
            <w:pPr>
              <w:keepLines/>
              <w:spacing w:after="0" w:line="259" w:lineRule="auto"/>
              <w:jc w:val="center"/>
            </w:pPr>
            <w:r>
              <w:rPr>
                <w:b/>
                <w:color w:val="FFFFFF"/>
                <w:sz w:val="21"/>
              </w:rPr>
              <w:t>Thuật ngữ</w:t>
            </w:r>
          </w:p>
        </w:tc>
        <w:tc>
          <w:tcPr>
            <w:tcW w:w="7272" w:type="dxa"/>
            <w:shd w:val="clear" w:color="auto" w:fill="1F4E78"/>
            <w:tcMar>
              <w:top w:w="90" w:type="dxa"/>
              <w:left w:w="120" w:type="dxa"/>
              <w:bottom w:w="90" w:type="dxa"/>
              <w:right w:w="120" w:type="dxa"/>
            </w:tcMar>
            <w:vAlign w:val="center"/>
          </w:tcPr>
          <w:p w14:paraId="13AC3285" w14:textId="77777777" w:rsidR="00E01362" w:rsidRDefault="00000000">
            <w:pPr>
              <w:keepLines/>
              <w:spacing w:after="0" w:line="259" w:lineRule="auto"/>
              <w:jc w:val="center"/>
            </w:pPr>
            <w:r>
              <w:rPr>
                <w:b/>
                <w:color w:val="FFFFFF"/>
                <w:sz w:val="21"/>
              </w:rPr>
              <w:t>Giải thích</w:t>
            </w:r>
          </w:p>
        </w:tc>
      </w:tr>
      <w:tr w:rsidR="00E01362" w14:paraId="35F7A538" w14:textId="77777777">
        <w:trPr>
          <w:cantSplit/>
          <w:jc w:val="center"/>
        </w:trPr>
        <w:tc>
          <w:tcPr>
            <w:tcW w:w="1800" w:type="dxa"/>
            <w:tcMar>
              <w:top w:w="90" w:type="dxa"/>
              <w:left w:w="120" w:type="dxa"/>
              <w:bottom w:w="90" w:type="dxa"/>
              <w:right w:w="120" w:type="dxa"/>
            </w:tcMar>
            <w:vAlign w:val="center"/>
          </w:tcPr>
          <w:p w14:paraId="2DA1AC96" w14:textId="77777777" w:rsidR="00E01362" w:rsidRDefault="00000000">
            <w:pPr>
              <w:keepLines/>
              <w:spacing w:after="0" w:line="259" w:lineRule="auto"/>
              <w:jc w:val="center"/>
            </w:pPr>
            <w:r>
              <w:rPr>
                <w:color w:val="000000"/>
                <w:sz w:val="20"/>
              </w:rPr>
              <w:t>AI</w:t>
            </w:r>
          </w:p>
        </w:tc>
        <w:tc>
          <w:tcPr>
            <w:tcW w:w="7272" w:type="dxa"/>
            <w:tcMar>
              <w:top w:w="90" w:type="dxa"/>
              <w:left w:w="120" w:type="dxa"/>
              <w:bottom w:w="90" w:type="dxa"/>
              <w:right w:w="120" w:type="dxa"/>
            </w:tcMar>
            <w:vAlign w:val="center"/>
          </w:tcPr>
          <w:p w14:paraId="2E66B9EE" w14:textId="77777777" w:rsidR="00E01362" w:rsidRDefault="00000000">
            <w:pPr>
              <w:keepLines/>
              <w:spacing w:after="0" w:line="259" w:lineRule="auto"/>
              <w:jc w:val="left"/>
            </w:pPr>
            <w:r>
              <w:rPr>
                <w:color w:val="000000"/>
                <w:sz w:val="20"/>
              </w:rPr>
              <w:t>Artificial Intelligence – Trí tuệ nhân tạo</w:t>
            </w:r>
          </w:p>
        </w:tc>
      </w:tr>
      <w:tr w:rsidR="00E01362" w14:paraId="4F5B0BD6" w14:textId="77777777">
        <w:trPr>
          <w:cantSplit/>
          <w:jc w:val="center"/>
        </w:trPr>
        <w:tc>
          <w:tcPr>
            <w:tcW w:w="1800" w:type="dxa"/>
            <w:shd w:val="clear" w:color="auto" w:fill="F8FBFD"/>
            <w:tcMar>
              <w:top w:w="90" w:type="dxa"/>
              <w:left w:w="120" w:type="dxa"/>
              <w:bottom w:w="90" w:type="dxa"/>
              <w:right w:w="120" w:type="dxa"/>
            </w:tcMar>
            <w:vAlign w:val="center"/>
          </w:tcPr>
          <w:p w14:paraId="788A334D" w14:textId="77777777" w:rsidR="00E01362" w:rsidRDefault="00000000">
            <w:pPr>
              <w:keepLines/>
              <w:spacing w:after="0" w:line="259" w:lineRule="auto"/>
              <w:jc w:val="center"/>
            </w:pPr>
            <w:r>
              <w:rPr>
                <w:color w:val="000000"/>
                <w:sz w:val="20"/>
              </w:rPr>
              <w:t>User</w:t>
            </w:r>
          </w:p>
        </w:tc>
        <w:tc>
          <w:tcPr>
            <w:tcW w:w="7272" w:type="dxa"/>
            <w:shd w:val="clear" w:color="auto" w:fill="F8FBFD"/>
            <w:tcMar>
              <w:top w:w="90" w:type="dxa"/>
              <w:left w:w="120" w:type="dxa"/>
              <w:bottom w:w="90" w:type="dxa"/>
              <w:right w:w="120" w:type="dxa"/>
            </w:tcMar>
            <w:vAlign w:val="center"/>
          </w:tcPr>
          <w:p w14:paraId="68DF08A2" w14:textId="77777777" w:rsidR="00E01362" w:rsidRDefault="00000000">
            <w:pPr>
              <w:keepLines/>
              <w:spacing w:after="0" w:line="259" w:lineRule="auto"/>
              <w:jc w:val="left"/>
            </w:pPr>
            <w:r>
              <w:rPr>
                <w:color w:val="000000"/>
                <w:sz w:val="20"/>
              </w:rPr>
              <w:t>Người luyện tập/ứng viên sử dụng hệ thống</w:t>
            </w:r>
          </w:p>
        </w:tc>
      </w:tr>
      <w:tr w:rsidR="00E01362" w14:paraId="0226D7A7" w14:textId="77777777">
        <w:trPr>
          <w:cantSplit/>
          <w:jc w:val="center"/>
        </w:trPr>
        <w:tc>
          <w:tcPr>
            <w:tcW w:w="1800" w:type="dxa"/>
            <w:tcMar>
              <w:top w:w="90" w:type="dxa"/>
              <w:left w:w="120" w:type="dxa"/>
              <w:bottom w:w="90" w:type="dxa"/>
              <w:right w:w="120" w:type="dxa"/>
            </w:tcMar>
            <w:vAlign w:val="center"/>
          </w:tcPr>
          <w:p w14:paraId="72E1FA8A" w14:textId="77777777" w:rsidR="00E01362" w:rsidRDefault="00000000">
            <w:pPr>
              <w:keepLines/>
              <w:spacing w:after="0" w:line="259" w:lineRule="auto"/>
              <w:jc w:val="center"/>
            </w:pPr>
            <w:r>
              <w:rPr>
                <w:color w:val="000000"/>
                <w:sz w:val="20"/>
              </w:rPr>
              <w:t>Admin</w:t>
            </w:r>
          </w:p>
        </w:tc>
        <w:tc>
          <w:tcPr>
            <w:tcW w:w="7272" w:type="dxa"/>
            <w:tcMar>
              <w:top w:w="90" w:type="dxa"/>
              <w:left w:w="120" w:type="dxa"/>
              <w:bottom w:w="90" w:type="dxa"/>
              <w:right w:w="120" w:type="dxa"/>
            </w:tcMar>
            <w:vAlign w:val="center"/>
          </w:tcPr>
          <w:p w14:paraId="62556C41" w14:textId="77777777" w:rsidR="00E01362" w:rsidRDefault="00000000">
            <w:pPr>
              <w:keepLines/>
              <w:spacing w:after="0" w:line="259" w:lineRule="auto"/>
              <w:jc w:val="left"/>
            </w:pPr>
            <w:r>
              <w:rPr>
                <w:color w:val="000000"/>
                <w:sz w:val="20"/>
              </w:rPr>
              <w:t>Quản trị viên hệ thống</w:t>
            </w:r>
          </w:p>
        </w:tc>
      </w:tr>
      <w:tr w:rsidR="00E01362" w14:paraId="276F9F3A" w14:textId="77777777">
        <w:trPr>
          <w:cantSplit/>
          <w:jc w:val="center"/>
        </w:trPr>
        <w:tc>
          <w:tcPr>
            <w:tcW w:w="1800" w:type="dxa"/>
            <w:shd w:val="clear" w:color="auto" w:fill="F8FBFD"/>
            <w:tcMar>
              <w:top w:w="90" w:type="dxa"/>
              <w:left w:w="120" w:type="dxa"/>
              <w:bottom w:w="90" w:type="dxa"/>
              <w:right w:w="120" w:type="dxa"/>
            </w:tcMar>
            <w:vAlign w:val="center"/>
          </w:tcPr>
          <w:p w14:paraId="272BD392" w14:textId="77777777" w:rsidR="00E01362" w:rsidRDefault="00000000">
            <w:pPr>
              <w:keepLines/>
              <w:spacing w:after="0" w:line="259" w:lineRule="auto"/>
              <w:jc w:val="center"/>
            </w:pPr>
            <w:r>
              <w:rPr>
                <w:color w:val="000000"/>
                <w:sz w:val="20"/>
              </w:rPr>
              <w:t>STT</w:t>
            </w:r>
          </w:p>
        </w:tc>
        <w:tc>
          <w:tcPr>
            <w:tcW w:w="7272" w:type="dxa"/>
            <w:shd w:val="clear" w:color="auto" w:fill="F8FBFD"/>
            <w:tcMar>
              <w:top w:w="90" w:type="dxa"/>
              <w:left w:w="120" w:type="dxa"/>
              <w:bottom w:w="90" w:type="dxa"/>
              <w:right w:w="120" w:type="dxa"/>
            </w:tcMar>
            <w:vAlign w:val="center"/>
          </w:tcPr>
          <w:p w14:paraId="576060D5" w14:textId="77777777" w:rsidR="00E01362" w:rsidRDefault="00000000">
            <w:pPr>
              <w:keepLines/>
              <w:spacing w:after="0" w:line="259" w:lineRule="auto"/>
              <w:jc w:val="left"/>
            </w:pPr>
            <w:r>
              <w:rPr>
                <w:color w:val="000000"/>
                <w:sz w:val="20"/>
              </w:rPr>
              <w:t>Speech-to-Text – chuyển giọng nói thành văn bản</w:t>
            </w:r>
          </w:p>
        </w:tc>
      </w:tr>
      <w:tr w:rsidR="00E01362" w14:paraId="19BE257A" w14:textId="77777777">
        <w:trPr>
          <w:cantSplit/>
          <w:jc w:val="center"/>
        </w:trPr>
        <w:tc>
          <w:tcPr>
            <w:tcW w:w="1800" w:type="dxa"/>
            <w:tcMar>
              <w:top w:w="90" w:type="dxa"/>
              <w:left w:w="120" w:type="dxa"/>
              <w:bottom w:w="90" w:type="dxa"/>
              <w:right w:w="120" w:type="dxa"/>
            </w:tcMar>
            <w:vAlign w:val="center"/>
          </w:tcPr>
          <w:p w14:paraId="003C315E" w14:textId="77777777" w:rsidR="00E01362" w:rsidRDefault="00000000">
            <w:pPr>
              <w:keepLines/>
              <w:spacing w:after="0" w:line="259" w:lineRule="auto"/>
              <w:jc w:val="center"/>
            </w:pPr>
            <w:r>
              <w:rPr>
                <w:color w:val="000000"/>
                <w:sz w:val="20"/>
              </w:rPr>
              <w:t>LLM</w:t>
            </w:r>
          </w:p>
        </w:tc>
        <w:tc>
          <w:tcPr>
            <w:tcW w:w="7272" w:type="dxa"/>
            <w:tcMar>
              <w:top w:w="90" w:type="dxa"/>
              <w:left w:w="120" w:type="dxa"/>
              <w:bottom w:w="90" w:type="dxa"/>
              <w:right w:w="120" w:type="dxa"/>
            </w:tcMar>
            <w:vAlign w:val="center"/>
          </w:tcPr>
          <w:p w14:paraId="203E8697" w14:textId="77777777" w:rsidR="00E01362" w:rsidRDefault="00000000">
            <w:pPr>
              <w:keepLines/>
              <w:spacing w:after="0" w:line="259" w:lineRule="auto"/>
              <w:jc w:val="left"/>
            </w:pPr>
            <w:r>
              <w:rPr>
                <w:color w:val="000000"/>
                <w:sz w:val="20"/>
              </w:rPr>
              <w:t>Large Language Model – mô hình ngôn ngữ lớn</w:t>
            </w:r>
          </w:p>
        </w:tc>
      </w:tr>
      <w:tr w:rsidR="00E01362" w14:paraId="7063095D" w14:textId="77777777">
        <w:trPr>
          <w:cantSplit/>
          <w:jc w:val="center"/>
        </w:trPr>
        <w:tc>
          <w:tcPr>
            <w:tcW w:w="1800" w:type="dxa"/>
            <w:shd w:val="clear" w:color="auto" w:fill="F8FBFD"/>
            <w:tcMar>
              <w:top w:w="90" w:type="dxa"/>
              <w:left w:w="120" w:type="dxa"/>
              <w:bottom w:w="90" w:type="dxa"/>
              <w:right w:w="120" w:type="dxa"/>
            </w:tcMar>
            <w:vAlign w:val="center"/>
          </w:tcPr>
          <w:p w14:paraId="2EB07A49" w14:textId="77777777" w:rsidR="00E01362" w:rsidRDefault="00000000">
            <w:pPr>
              <w:keepLines/>
              <w:spacing w:after="0" w:line="259" w:lineRule="auto"/>
              <w:jc w:val="center"/>
            </w:pPr>
            <w:r>
              <w:rPr>
                <w:color w:val="000000"/>
                <w:sz w:val="20"/>
              </w:rPr>
              <w:t>TTS</w:t>
            </w:r>
          </w:p>
        </w:tc>
        <w:tc>
          <w:tcPr>
            <w:tcW w:w="7272" w:type="dxa"/>
            <w:shd w:val="clear" w:color="auto" w:fill="F8FBFD"/>
            <w:tcMar>
              <w:top w:w="90" w:type="dxa"/>
              <w:left w:w="120" w:type="dxa"/>
              <w:bottom w:w="90" w:type="dxa"/>
              <w:right w:w="120" w:type="dxa"/>
            </w:tcMar>
            <w:vAlign w:val="center"/>
          </w:tcPr>
          <w:p w14:paraId="43500881" w14:textId="77777777" w:rsidR="00E01362" w:rsidRDefault="00000000">
            <w:pPr>
              <w:keepLines/>
              <w:spacing w:after="0" w:line="259" w:lineRule="auto"/>
              <w:jc w:val="left"/>
            </w:pPr>
            <w:r>
              <w:rPr>
                <w:color w:val="000000"/>
                <w:sz w:val="20"/>
              </w:rPr>
              <w:t>Text-to-Speech – chuyển văn bản thành giọng nói</w:t>
            </w:r>
          </w:p>
        </w:tc>
      </w:tr>
      <w:tr w:rsidR="00E01362" w14:paraId="4D258906" w14:textId="77777777">
        <w:trPr>
          <w:cantSplit/>
          <w:jc w:val="center"/>
        </w:trPr>
        <w:tc>
          <w:tcPr>
            <w:tcW w:w="1800" w:type="dxa"/>
            <w:tcMar>
              <w:top w:w="90" w:type="dxa"/>
              <w:left w:w="120" w:type="dxa"/>
              <w:bottom w:w="90" w:type="dxa"/>
              <w:right w:w="120" w:type="dxa"/>
            </w:tcMar>
            <w:vAlign w:val="center"/>
          </w:tcPr>
          <w:p w14:paraId="226B2016" w14:textId="77777777" w:rsidR="00E01362" w:rsidRDefault="00000000">
            <w:pPr>
              <w:keepLines/>
              <w:spacing w:after="0" w:line="259" w:lineRule="auto"/>
              <w:jc w:val="center"/>
            </w:pPr>
            <w:r>
              <w:rPr>
                <w:color w:val="000000"/>
                <w:sz w:val="20"/>
              </w:rPr>
              <w:t>STAR</w:t>
            </w:r>
          </w:p>
        </w:tc>
        <w:tc>
          <w:tcPr>
            <w:tcW w:w="7272" w:type="dxa"/>
            <w:tcMar>
              <w:top w:w="90" w:type="dxa"/>
              <w:left w:w="120" w:type="dxa"/>
              <w:bottom w:w="90" w:type="dxa"/>
              <w:right w:w="120" w:type="dxa"/>
            </w:tcMar>
            <w:vAlign w:val="center"/>
          </w:tcPr>
          <w:p w14:paraId="02BAA3AB" w14:textId="77777777" w:rsidR="00E01362" w:rsidRDefault="00000000">
            <w:pPr>
              <w:keepLines/>
              <w:spacing w:after="0" w:line="259" w:lineRule="auto"/>
              <w:jc w:val="left"/>
            </w:pPr>
            <w:r>
              <w:rPr>
                <w:color w:val="000000"/>
                <w:sz w:val="20"/>
              </w:rPr>
              <w:t>Situation, Task, Action, Result – khung cấu trúc câu trả lời</w:t>
            </w:r>
          </w:p>
        </w:tc>
      </w:tr>
      <w:tr w:rsidR="00E01362" w14:paraId="527B5CA0" w14:textId="77777777">
        <w:trPr>
          <w:cantSplit/>
          <w:jc w:val="center"/>
        </w:trPr>
        <w:tc>
          <w:tcPr>
            <w:tcW w:w="1800" w:type="dxa"/>
            <w:shd w:val="clear" w:color="auto" w:fill="F8FBFD"/>
            <w:tcMar>
              <w:top w:w="90" w:type="dxa"/>
              <w:left w:w="120" w:type="dxa"/>
              <w:bottom w:w="90" w:type="dxa"/>
              <w:right w:w="120" w:type="dxa"/>
            </w:tcMar>
            <w:vAlign w:val="center"/>
          </w:tcPr>
          <w:p w14:paraId="340683F9" w14:textId="77777777" w:rsidR="00E01362" w:rsidRDefault="00000000">
            <w:pPr>
              <w:keepLines/>
              <w:spacing w:after="0" w:line="259" w:lineRule="auto"/>
              <w:jc w:val="center"/>
            </w:pPr>
            <w:r>
              <w:rPr>
                <w:color w:val="000000"/>
                <w:sz w:val="20"/>
              </w:rPr>
              <w:t>WPM</w:t>
            </w:r>
          </w:p>
        </w:tc>
        <w:tc>
          <w:tcPr>
            <w:tcW w:w="7272" w:type="dxa"/>
            <w:shd w:val="clear" w:color="auto" w:fill="F8FBFD"/>
            <w:tcMar>
              <w:top w:w="90" w:type="dxa"/>
              <w:left w:w="120" w:type="dxa"/>
              <w:bottom w:w="90" w:type="dxa"/>
              <w:right w:w="120" w:type="dxa"/>
            </w:tcMar>
            <w:vAlign w:val="center"/>
          </w:tcPr>
          <w:p w14:paraId="7901BB4C" w14:textId="77777777" w:rsidR="00E01362" w:rsidRDefault="00000000">
            <w:pPr>
              <w:keepLines/>
              <w:spacing w:after="0" w:line="259" w:lineRule="auto"/>
              <w:jc w:val="left"/>
            </w:pPr>
            <w:r>
              <w:rPr>
                <w:color w:val="000000"/>
                <w:sz w:val="20"/>
              </w:rPr>
              <w:t>Words Per Minute – số từ nói trong một phút</w:t>
            </w:r>
          </w:p>
        </w:tc>
      </w:tr>
      <w:tr w:rsidR="00E01362" w14:paraId="59523801" w14:textId="77777777">
        <w:trPr>
          <w:cantSplit/>
          <w:jc w:val="center"/>
        </w:trPr>
        <w:tc>
          <w:tcPr>
            <w:tcW w:w="1800" w:type="dxa"/>
            <w:tcMar>
              <w:top w:w="90" w:type="dxa"/>
              <w:left w:w="120" w:type="dxa"/>
              <w:bottom w:w="90" w:type="dxa"/>
              <w:right w:w="120" w:type="dxa"/>
            </w:tcMar>
            <w:vAlign w:val="center"/>
          </w:tcPr>
          <w:p w14:paraId="619D5671" w14:textId="77777777" w:rsidR="00E01362" w:rsidRDefault="00000000">
            <w:pPr>
              <w:keepLines/>
              <w:spacing w:after="0" w:line="259" w:lineRule="auto"/>
              <w:jc w:val="center"/>
            </w:pPr>
            <w:r>
              <w:rPr>
                <w:color w:val="000000"/>
                <w:sz w:val="20"/>
              </w:rPr>
              <w:t>WER</w:t>
            </w:r>
          </w:p>
        </w:tc>
        <w:tc>
          <w:tcPr>
            <w:tcW w:w="7272" w:type="dxa"/>
            <w:tcMar>
              <w:top w:w="90" w:type="dxa"/>
              <w:left w:w="120" w:type="dxa"/>
              <w:bottom w:w="90" w:type="dxa"/>
              <w:right w:w="120" w:type="dxa"/>
            </w:tcMar>
            <w:vAlign w:val="center"/>
          </w:tcPr>
          <w:p w14:paraId="6C0A119A" w14:textId="77777777" w:rsidR="00E01362" w:rsidRDefault="00000000">
            <w:pPr>
              <w:keepLines/>
              <w:spacing w:after="0" w:line="259" w:lineRule="auto"/>
              <w:jc w:val="left"/>
            </w:pPr>
            <w:r>
              <w:rPr>
                <w:color w:val="000000"/>
                <w:sz w:val="20"/>
              </w:rPr>
              <w:t>Word Error Rate – tỷ lệ lỗi từ của kết quả STT</w:t>
            </w:r>
          </w:p>
        </w:tc>
      </w:tr>
      <w:tr w:rsidR="00E01362" w14:paraId="2DE8627F" w14:textId="77777777">
        <w:trPr>
          <w:cantSplit/>
          <w:jc w:val="center"/>
        </w:trPr>
        <w:tc>
          <w:tcPr>
            <w:tcW w:w="1800" w:type="dxa"/>
            <w:shd w:val="clear" w:color="auto" w:fill="F8FBFD"/>
            <w:tcMar>
              <w:top w:w="90" w:type="dxa"/>
              <w:left w:w="120" w:type="dxa"/>
              <w:bottom w:w="90" w:type="dxa"/>
              <w:right w:w="120" w:type="dxa"/>
            </w:tcMar>
            <w:vAlign w:val="center"/>
          </w:tcPr>
          <w:p w14:paraId="423B7054" w14:textId="77777777" w:rsidR="00E01362" w:rsidRDefault="00000000">
            <w:pPr>
              <w:keepLines/>
              <w:spacing w:after="0" w:line="259" w:lineRule="auto"/>
              <w:jc w:val="center"/>
            </w:pPr>
            <w:r>
              <w:rPr>
                <w:color w:val="000000"/>
                <w:sz w:val="20"/>
              </w:rPr>
              <w:t>RBAC</w:t>
            </w:r>
          </w:p>
        </w:tc>
        <w:tc>
          <w:tcPr>
            <w:tcW w:w="7272" w:type="dxa"/>
            <w:shd w:val="clear" w:color="auto" w:fill="F8FBFD"/>
            <w:tcMar>
              <w:top w:w="90" w:type="dxa"/>
              <w:left w:w="120" w:type="dxa"/>
              <w:bottom w:w="90" w:type="dxa"/>
              <w:right w:w="120" w:type="dxa"/>
            </w:tcMar>
            <w:vAlign w:val="center"/>
          </w:tcPr>
          <w:p w14:paraId="7D512AEB" w14:textId="77777777" w:rsidR="00E01362" w:rsidRDefault="00000000">
            <w:pPr>
              <w:keepLines/>
              <w:spacing w:after="0" w:line="259" w:lineRule="auto"/>
              <w:jc w:val="left"/>
            </w:pPr>
            <w:r>
              <w:rPr>
                <w:color w:val="000000"/>
                <w:sz w:val="20"/>
              </w:rPr>
              <w:t>Role-Based Access Control – phân quyền theo vai trò</w:t>
            </w:r>
          </w:p>
        </w:tc>
      </w:tr>
      <w:tr w:rsidR="00E01362" w14:paraId="69515EE8" w14:textId="77777777">
        <w:trPr>
          <w:cantSplit/>
          <w:jc w:val="center"/>
        </w:trPr>
        <w:tc>
          <w:tcPr>
            <w:tcW w:w="1800" w:type="dxa"/>
            <w:tcMar>
              <w:top w:w="90" w:type="dxa"/>
              <w:left w:w="120" w:type="dxa"/>
              <w:bottom w:w="90" w:type="dxa"/>
              <w:right w:w="120" w:type="dxa"/>
            </w:tcMar>
            <w:vAlign w:val="center"/>
          </w:tcPr>
          <w:p w14:paraId="471775FB" w14:textId="77777777" w:rsidR="00E01362" w:rsidRDefault="00000000">
            <w:pPr>
              <w:keepLines/>
              <w:spacing w:after="0" w:line="259" w:lineRule="auto"/>
              <w:jc w:val="center"/>
            </w:pPr>
            <w:r>
              <w:rPr>
                <w:color w:val="000000"/>
                <w:sz w:val="20"/>
              </w:rPr>
              <w:lastRenderedPageBreak/>
              <w:t>MVP</w:t>
            </w:r>
          </w:p>
        </w:tc>
        <w:tc>
          <w:tcPr>
            <w:tcW w:w="7272" w:type="dxa"/>
            <w:tcMar>
              <w:top w:w="90" w:type="dxa"/>
              <w:left w:w="120" w:type="dxa"/>
              <w:bottom w:w="90" w:type="dxa"/>
              <w:right w:w="120" w:type="dxa"/>
            </w:tcMar>
            <w:vAlign w:val="center"/>
          </w:tcPr>
          <w:p w14:paraId="6A1601D6" w14:textId="77777777" w:rsidR="00E01362" w:rsidRDefault="00000000">
            <w:pPr>
              <w:keepLines/>
              <w:spacing w:after="0" w:line="259" w:lineRule="auto"/>
              <w:jc w:val="left"/>
            </w:pPr>
            <w:r>
              <w:rPr>
                <w:color w:val="000000"/>
                <w:sz w:val="20"/>
              </w:rPr>
              <w:t>Minimum Viable Product – phiên bản sản phẩm khả dụng tối thiểu</w:t>
            </w:r>
          </w:p>
        </w:tc>
      </w:tr>
      <w:tr w:rsidR="00E01362" w14:paraId="0B1C6B03" w14:textId="77777777">
        <w:trPr>
          <w:cantSplit/>
          <w:jc w:val="center"/>
        </w:trPr>
        <w:tc>
          <w:tcPr>
            <w:tcW w:w="1800" w:type="dxa"/>
            <w:shd w:val="clear" w:color="auto" w:fill="F8FBFD"/>
            <w:tcMar>
              <w:top w:w="90" w:type="dxa"/>
              <w:left w:w="120" w:type="dxa"/>
              <w:bottom w:w="90" w:type="dxa"/>
              <w:right w:w="120" w:type="dxa"/>
            </w:tcMar>
            <w:vAlign w:val="center"/>
          </w:tcPr>
          <w:p w14:paraId="71B2E742" w14:textId="77777777" w:rsidR="00E01362" w:rsidRDefault="00000000">
            <w:pPr>
              <w:keepLines/>
              <w:spacing w:after="0" w:line="259" w:lineRule="auto"/>
              <w:jc w:val="center"/>
            </w:pPr>
            <w:r>
              <w:rPr>
                <w:color w:val="000000"/>
                <w:sz w:val="20"/>
              </w:rPr>
              <w:t>MoSCoW</w:t>
            </w:r>
          </w:p>
        </w:tc>
        <w:tc>
          <w:tcPr>
            <w:tcW w:w="7272" w:type="dxa"/>
            <w:shd w:val="clear" w:color="auto" w:fill="F8FBFD"/>
            <w:tcMar>
              <w:top w:w="90" w:type="dxa"/>
              <w:left w:w="120" w:type="dxa"/>
              <w:bottom w:w="90" w:type="dxa"/>
              <w:right w:w="120" w:type="dxa"/>
            </w:tcMar>
            <w:vAlign w:val="center"/>
          </w:tcPr>
          <w:p w14:paraId="775ECE47" w14:textId="77777777" w:rsidR="00E01362" w:rsidRDefault="00000000">
            <w:pPr>
              <w:keepLines/>
              <w:spacing w:after="0" w:line="259" w:lineRule="auto"/>
              <w:jc w:val="left"/>
            </w:pPr>
            <w:r>
              <w:rPr>
                <w:color w:val="000000"/>
                <w:sz w:val="20"/>
              </w:rPr>
              <w:t>Must, Should, Could, Won’t – phương pháp phân loại ưu tiên</w:t>
            </w:r>
          </w:p>
        </w:tc>
      </w:tr>
      <w:tr w:rsidR="00E01362" w14:paraId="28DF96EB" w14:textId="77777777">
        <w:trPr>
          <w:cantSplit/>
          <w:jc w:val="center"/>
        </w:trPr>
        <w:tc>
          <w:tcPr>
            <w:tcW w:w="1800" w:type="dxa"/>
            <w:tcMar>
              <w:top w:w="90" w:type="dxa"/>
              <w:left w:w="120" w:type="dxa"/>
              <w:bottom w:w="90" w:type="dxa"/>
              <w:right w:w="120" w:type="dxa"/>
            </w:tcMar>
            <w:vAlign w:val="center"/>
          </w:tcPr>
          <w:p w14:paraId="5C42173F" w14:textId="77777777" w:rsidR="00E01362" w:rsidRDefault="00000000">
            <w:pPr>
              <w:keepLines/>
              <w:spacing w:after="0" w:line="259" w:lineRule="auto"/>
              <w:jc w:val="center"/>
            </w:pPr>
            <w:r>
              <w:rPr>
                <w:color w:val="000000"/>
                <w:sz w:val="20"/>
              </w:rPr>
              <w:t>TBD</w:t>
            </w:r>
          </w:p>
        </w:tc>
        <w:tc>
          <w:tcPr>
            <w:tcW w:w="7272" w:type="dxa"/>
            <w:tcMar>
              <w:top w:w="90" w:type="dxa"/>
              <w:left w:w="120" w:type="dxa"/>
              <w:bottom w:w="90" w:type="dxa"/>
              <w:right w:w="120" w:type="dxa"/>
            </w:tcMar>
            <w:vAlign w:val="center"/>
          </w:tcPr>
          <w:p w14:paraId="6E82BED3" w14:textId="77777777" w:rsidR="00E01362" w:rsidRDefault="00000000">
            <w:pPr>
              <w:keepLines/>
              <w:spacing w:after="0" w:line="259" w:lineRule="auto"/>
              <w:jc w:val="left"/>
            </w:pPr>
            <w:r>
              <w:rPr>
                <w:color w:val="000000"/>
                <w:sz w:val="20"/>
              </w:rPr>
              <w:t>To Be Determined – nội dung chưa được chốt</w:t>
            </w:r>
          </w:p>
        </w:tc>
      </w:tr>
    </w:tbl>
    <w:p w14:paraId="24AD8F5D" w14:textId="77777777" w:rsidR="00E01362" w:rsidRDefault="00E01362">
      <w:pPr>
        <w:spacing w:after="40"/>
      </w:pPr>
    </w:p>
    <w:p w14:paraId="31619C08" w14:textId="77777777" w:rsidR="00E01362" w:rsidRDefault="00000000">
      <w:pPr>
        <w:pStyle w:val="Heading1"/>
      </w:pPr>
      <w:bookmarkStart w:id="2" w:name="toc_target_03"/>
      <w:r>
        <w:t xml:space="preserve">2. </w:t>
      </w:r>
      <w:r>
        <w:t>TỔNG QUAN NGHIỆP VỤ</w:t>
      </w:r>
      <w:bookmarkEnd w:id="2"/>
    </w:p>
    <w:p w14:paraId="08ABB00F" w14:textId="77777777" w:rsidR="00E01362" w:rsidRDefault="00000000">
      <w:pPr>
        <w:pStyle w:val="Heading2"/>
      </w:pPr>
      <w:r>
        <w:t xml:space="preserve">2.1. </w:t>
      </w:r>
      <w:r>
        <w:t>Bối cảnh và vấn đề</w:t>
      </w:r>
    </w:p>
    <w:p w14:paraId="3D8DD810" w14:textId="77777777" w:rsidR="00E01362" w:rsidRDefault="00000000">
      <w:r>
        <w:rPr>
          <w:color w:val="000000"/>
        </w:rPr>
        <w:t>Ứng viên xin việc, đặc biệt là sinh viên mới tốt nghiệp, thường thiếu môi trường luyện tập phỏng vấn thực tế. Việc luyện tập với bạn bè, mentor hoặc trung tâm hướng nghiệp phụ thuộc vào thời gian, chi phí và chất lượng phản hồi. Nhiều nền tảng AI hiện có tập trung vào tiếng Anh nên chưa phù hợp hoàn toàn với nhu cầu luyện tập tiếng Việt và thị trường lao động trong nước.</w:t>
      </w:r>
    </w:p>
    <w:p w14:paraId="05A6A287" w14:textId="77777777" w:rsidR="00E01362" w:rsidRDefault="00000000">
      <w:r>
        <w:rPr>
          <w:color w:val="000000"/>
        </w:rPr>
        <w:t>Người luyện tập cũng khó nhận được phản hồi tức thời và nhất quán về cả nội dung lẫn cách trình bày, chẳng hạn mức độ liên quan, cấu trúc STAR, tốc độ nói và việc sử dụng từ đệm. Điều này làm giảm hiệu quả tự luyện và khó theo dõi tiến bộ qua thời gian.</w:t>
      </w:r>
    </w:p>
    <w:p w14:paraId="64B5B7CF" w14:textId="77777777" w:rsidR="00E01362" w:rsidRDefault="00000000">
      <w:pPr>
        <w:pStyle w:val="Heading2"/>
      </w:pPr>
      <w:r>
        <w:t xml:space="preserve">2.2. </w:t>
      </w:r>
      <w:r>
        <w:t>Giải pháp đề xuất</w:t>
      </w:r>
    </w:p>
    <w:p w14:paraId="2A5964D4" w14:textId="77777777" w:rsidR="00E01362" w:rsidRDefault="00000000">
      <w:r>
        <w:rPr>
          <w:color w:val="000000"/>
        </w:rPr>
        <w:t>Xây dựng một Web Application cho phép User chọn câu hỏi phỏng vấn, ghi âm câu trả lời trực tiếp trên trình duyệt và nhận đánh giá tự động. Backend điều phối STT để tạo transcript, xử lý chỉ số giọng nói, gọi LLM để chấm nội dung theo rubric STAR và tùy chọn TTS để đọc phản hồi bằng tiếng Việt.</w:t>
      </w:r>
    </w:p>
    <w:p w14:paraId="427DF0AF" w14:textId="77777777" w:rsidR="00E01362" w:rsidRDefault="00000000">
      <w:pPr>
        <w:spacing w:after="60" w:line="288" w:lineRule="auto"/>
        <w:jc w:val="left"/>
        <w:numPr>
          <w:ilvl w:val="0"/>
          <w:numId w:val="1"/>
        </w:numPr>
      </w:pPr>
      <w:r>
        <w:rPr>
          <w:color w:val="000000"/>
          <w:sz w:val="25"/>
        </w:rPr>
        <w:t>Cho phép luyện tập mọi lúc, không phụ thuộc vào người luyện cùng.</w:t>
      </w:r>
    </w:p>
    <w:p w14:paraId="748730FA" w14:textId="77777777" w:rsidR="00E01362" w:rsidRDefault="00000000">
      <w:pPr>
        <w:spacing w:after="60" w:line="288" w:lineRule="auto"/>
        <w:jc w:val="left"/>
        <w:numPr>
          <w:ilvl w:val="0"/>
          <w:numId w:val="1"/>
        </w:numPr>
      </w:pPr>
      <w:r>
        <w:rPr>
          <w:color w:val="000000"/>
          <w:sz w:val="25"/>
        </w:rPr>
        <w:t>Cung cấp phản hồi có cấu trúc, nhất quán và có thể xem lại.</w:t>
      </w:r>
    </w:p>
    <w:p w14:paraId="016EEAFF" w14:textId="77777777" w:rsidR="00E01362" w:rsidRDefault="00000000">
      <w:pPr>
        <w:spacing w:after="60" w:line="288" w:lineRule="auto"/>
        <w:jc w:val="left"/>
        <w:numPr>
          <w:ilvl w:val="0"/>
          <w:numId w:val="1"/>
        </w:numPr>
      </w:pPr>
      <w:r>
        <w:rPr>
          <w:color w:val="000000"/>
          <w:sz w:val="25"/>
        </w:rPr>
        <w:t>Ưu tiên tiếng Việt trong Release 1; mở rộng tiếng Anh ở giai đoạn sau.</w:t>
      </w:r>
    </w:p>
    <w:p w14:paraId="1739FC00" w14:textId="77777777" w:rsidR="00E01362" w:rsidRDefault="00000000">
      <w:pPr>
        <w:spacing w:after="60" w:line="288" w:lineRule="auto"/>
        <w:jc w:val="left"/>
        <w:numPr>
          <w:ilvl w:val="0"/>
          <w:numId w:val="1"/>
        </w:numPr>
      </w:pPr>
      <w:r>
        <w:rPr>
          <w:color w:val="000000"/>
          <w:sz w:val="25"/>
        </w:rPr>
        <w:t>Tách các nhà cung cấp AI thành service để có thể thay thế và mở rộng.</w:t>
      </w:r>
    </w:p>
    <w:p w14:paraId="26854ACB" w14:textId="77777777" w:rsidR="00E01362" w:rsidRDefault="00000000">
      <w:pPr>
        <w:pStyle w:val="Heading2"/>
      </w:pPr>
      <w:r>
        <w:t xml:space="preserve">2.3. </w:t>
      </w:r>
      <w:r>
        <w:t>Mô hình nghiệp vụ mục tiêu</w:t>
      </w:r>
    </w:p>
    <w:p w14:paraId="629314F7" w14:textId="77777777" w:rsidR="00E01362" w:rsidRDefault="00000000">
      <w:pPr>
        <w:pStyle w:val="Caption"/>
        <w:keepNext/>
        <w:spacing w:before="100" w:after="60"/>
        <w:jc w:val="center"/>
      </w:pPr>
      <w:r>
        <w:rPr>
          <w:color w:val="1F4E78"/>
        </w:rPr>
        <w:t>Bảng 2-1. Luồng nghiệp vụ mục tiêu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850"/>
        <w:gridCol w:w="4972"/>
        <w:gridCol w:w="3250"/>
      </w:tblGrid>
      <w:tr w:rsidR="00E01362" w14:paraId="76E0B604" w14:textId="77777777">
        <w:trPr>
          <w:cantSplit/>
          <w:tblHeader/>
          <w:jc w:val="center"/>
        </w:trPr>
        <w:tc>
          <w:tcPr>
            <w:tcW w:w="850" w:type="dxa"/>
            <w:shd w:val="clear" w:color="auto" w:fill="1F4E78"/>
            <w:tcMar>
              <w:top w:w="90" w:type="dxa"/>
              <w:left w:w="120" w:type="dxa"/>
              <w:bottom w:w="90" w:type="dxa"/>
              <w:right w:w="120" w:type="dxa"/>
            </w:tcMar>
            <w:vAlign w:val="center"/>
          </w:tcPr>
          <w:p w14:paraId="3F98274D" w14:textId="77777777" w:rsidR="00E01362" w:rsidRDefault="00000000">
            <w:pPr>
              <w:keepLines/>
              <w:spacing w:after="0" w:line="259" w:lineRule="auto"/>
              <w:jc w:val="center"/>
            </w:pPr>
            <w:r>
              <w:rPr>
                <w:b/>
                <w:color w:val="FFFFFF"/>
                <w:sz w:val="21"/>
              </w:rPr>
              <w:t>Bước</w:t>
            </w:r>
          </w:p>
        </w:tc>
        <w:tc>
          <w:tcPr>
            <w:tcW w:w="4972" w:type="dxa"/>
            <w:shd w:val="clear" w:color="auto" w:fill="1F4E78"/>
            <w:tcMar>
              <w:top w:w="90" w:type="dxa"/>
              <w:left w:w="120" w:type="dxa"/>
              <w:bottom w:w="90" w:type="dxa"/>
              <w:right w:w="120" w:type="dxa"/>
            </w:tcMar>
            <w:vAlign w:val="center"/>
          </w:tcPr>
          <w:p w14:paraId="4B2895C8" w14:textId="77777777" w:rsidR="00E01362" w:rsidRDefault="00000000">
            <w:pPr>
              <w:keepLines/>
              <w:spacing w:after="0" w:line="259" w:lineRule="auto"/>
              <w:jc w:val="center"/>
            </w:pPr>
            <w:r>
              <w:rPr>
                <w:b/>
                <w:color w:val="FFFFFF"/>
                <w:sz w:val="21"/>
              </w:rPr>
              <w:t>Hoạt động chính</w:t>
            </w:r>
          </w:p>
        </w:tc>
        <w:tc>
          <w:tcPr>
            <w:tcW w:w="3250" w:type="dxa"/>
            <w:shd w:val="clear" w:color="auto" w:fill="1F4E78"/>
            <w:tcMar>
              <w:top w:w="90" w:type="dxa"/>
              <w:left w:w="120" w:type="dxa"/>
              <w:bottom w:w="90" w:type="dxa"/>
              <w:right w:w="120" w:type="dxa"/>
            </w:tcMar>
            <w:vAlign w:val="center"/>
          </w:tcPr>
          <w:p w14:paraId="6F06E734" w14:textId="77777777" w:rsidR="00E01362" w:rsidRDefault="00000000">
            <w:pPr>
              <w:keepLines/>
              <w:spacing w:after="0" w:line="259" w:lineRule="auto"/>
              <w:jc w:val="center"/>
            </w:pPr>
            <w:r>
              <w:rPr>
                <w:b/>
                <w:color w:val="FFFFFF"/>
                <w:sz w:val="21"/>
              </w:rPr>
              <w:t>Đầu ra</w:t>
            </w:r>
          </w:p>
        </w:tc>
      </w:tr>
      <w:tr w:rsidR="00E01362" w14:paraId="144AD35F" w14:textId="77777777">
        <w:trPr>
          <w:cantSplit/>
          <w:jc w:val="center"/>
        </w:trPr>
        <w:tc>
          <w:tcPr>
            <w:tcW w:w="850" w:type="dxa"/>
            <w:tcMar>
              <w:top w:w="90" w:type="dxa"/>
              <w:left w:w="120" w:type="dxa"/>
              <w:bottom w:w="90" w:type="dxa"/>
              <w:right w:w="120" w:type="dxa"/>
            </w:tcMar>
            <w:vAlign w:val="center"/>
          </w:tcPr>
          <w:p w14:paraId="25B3A8AC" w14:textId="77777777" w:rsidR="00E01362" w:rsidRDefault="00000000">
            <w:pPr>
              <w:keepLines/>
              <w:spacing w:after="0" w:line="259" w:lineRule="auto"/>
              <w:jc w:val="center"/>
            </w:pPr>
            <w:r>
              <w:rPr>
                <w:color w:val="000000"/>
                <w:sz w:val="20"/>
              </w:rPr>
              <w:t>1</w:t>
            </w:r>
          </w:p>
        </w:tc>
        <w:tc>
          <w:tcPr>
            <w:tcW w:w="4972" w:type="dxa"/>
            <w:tcMar>
              <w:top w:w="90" w:type="dxa"/>
              <w:left w:w="120" w:type="dxa"/>
              <w:bottom w:w="90" w:type="dxa"/>
              <w:right w:w="120" w:type="dxa"/>
            </w:tcMar>
            <w:vAlign w:val="center"/>
          </w:tcPr>
          <w:p w14:paraId="785A93A4" w14:textId="77777777" w:rsidR="00E01362" w:rsidRDefault="00000000">
            <w:pPr>
              <w:keepLines/>
              <w:spacing w:after="0" w:line="259" w:lineRule="auto"/>
              <w:jc w:val="left"/>
            </w:pPr>
            <w:r>
              <w:rPr>
                <w:color w:val="000000"/>
                <w:sz w:val="20"/>
              </w:rPr>
              <w:t>User đăng nhập và chọn câu hỏi</w:t>
            </w:r>
          </w:p>
        </w:tc>
        <w:tc>
          <w:tcPr>
            <w:tcW w:w="3250" w:type="dxa"/>
            <w:tcMar>
              <w:top w:w="90" w:type="dxa"/>
              <w:left w:w="120" w:type="dxa"/>
              <w:bottom w:w="90" w:type="dxa"/>
              <w:right w:w="120" w:type="dxa"/>
            </w:tcMar>
            <w:vAlign w:val="center"/>
          </w:tcPr>
          <w:p w14:paraId="45DEED85" w14:textId="77777777" w:rsidR="00E01362" w:rsidRDefault="00000000">
            <w:pPr>
              <w:keepLines/>
              <w:spacing w:after="0" w:line="259" w:lineRule="auto"/>
              <w:jc w:val="left"/>
            </w:pPr>
            <w:r>
              <w:rPr>
                <w:color w:val="000000"/>
                <w:sz w:val="20"/>
              </w:rPr>
              <w:t>Câu hỏi đang Active</w:t>
            </w:r>
          </w:p>
        </w:tc>
      </w:tr>
      <w:tr w:rsidR="00E01362" w14:paraId="07726C76" w14:textId="77777777">
        <w:trPr>
          <w:cantSplit/>
          <w:jc w:val="center"/>
        </w:trPr>
        <w:tc>
          <w:tcPr>
            <w:tcW w:w="850" w:type="dxa"/>
            <w:shd w:val="clear" w:color="auto" w:fill="F8FBFD"/>
            <w:tcMar>
              <w:top w:w="90" w:type="dxa"/>
              <w:left w:w="120" w:type="dxa"/>
              <w:bottom w:w="90" w:type="dxa"/>
              <w:right w:w="120" w:type="dxa"/>
            </w:tcMar>
            <w:vAlign w:val="center"/>
          </w:tcPr>
          <w:p w14:paraId="159BA501" w14:textId="77777777" w:rsidR="00E01362" w:rsidRDefault="00000000">
            <w:pPr>
              <w:keepLines/>
              <w:spacing w:after="0" w:line="259" w:lineRule="auto"/>
              <w:jc w:val="center"/>
            </w:pPr>
            <w:r>
              <w:rPr>
                <w:color w:val="000000"/>
                <w:sz w:val="20"/>
              </w:rPr>
              <w:t>2</w:t>
            </w:r>
          </w:p>
        </w:tc>
        <w:tc>
          <w:tcPr>
            <w:tcW w:w="4972" w:type="dxa"/>
            <w:shd w:val="clear" w:color="auto" w:fill="F8FBFD"/>
            <w:tcMar>
              <w:top w:w="90" w:type="dxa"/>
              <w:left w:w="120" w:type="dxa"/>
              <w:bottom w:w="90" w:type="dxa"/>
              <w:right w:w="120" w:type="dxa"/>
            </w:tcMar>
            <w:vAlign w:val="center"/>
          </w:tcPr>
          <w:p w14:paraId="0F15C167" w14:textId="77777777" w:rsidR="00E01362" w:rsidRDefault="00000000">
            <w:pPr>
              <w:keepLines/>
              <w:spacing w:after="0" w:line="259" w:lineRule="auto"/>
              <w:jc w:val="left"/>
            </w:pPr>
            <w:r>
              <w:rPr>
                <w:color w:val="000000"/>
                <w:sz w:val="20"/>
              </w:rPr>
              <w:t>User ghi âm, nghe lại và nộp câu trả lời</w:t>
            </w:r>
          </w:p>
        </w:tc>
        <w:tc>
          <w:tcPr>
            <w:tcW w:w="3250" w:type="dxa"/>
            <w:shd w:val="clear" w:color="auto" w:fill="F8FBFD"/>
            <w:tcMar>
              <w:top w:w="90" w:type="dxa"/>
              <w:left w:w="120" w:type="dxa"/>
              <w:bottom w:w="90" w:type="dxa"/>
              <w:right w:w="120" w:type="dxa"/>
            </w:tcMar>
            <w:vAlign w:val="center"/>
          </w:tcPr>
          <w:p w14:paraId="50A93C12" w14:textId="77777777" w:rsidR="00E01362" w:rsidRDefault="00000000">
            <w:pPr>
              <w:keepLines/>
              <w:spacing w:after="0" w:line="259" w:lineRule="auto"/>
              <w:jc w:val="left"/>
            </w:pPr>
            <w:r>
              <w:rPr>
                <w:color w:val="000000"/>
                <w:sz w:val="20"/>
              </w:rPr>
              <w:t>File WAV/WebM hợp lệ</w:t>
            </w:r>
          </w:p>
        </w:tc>
      </w:tr>
      <w:tr w:rsidR="00E01362" w14:paraId="7B3EF3C7" w14:textId="77777777">
        <w:trPr>
          <w:cantSplit/>
          <w:jc w:val="center"/>
        </w:trPr>
        <w:tc>
          <w:tcPr>
            <w:tcW w:w="850" w:type="dxa"/>
            <w:tcMar>
              <w:top w:w="90" w:type="dxa"/>
              <w:left w:w="120" w:type="dxa"/>
              <w:bottom w:w="90" w:type="dxa"/>
              <w:right w:w="120" w:type="dxa"/>
            </w:tcMar>
            <w:vAlign w:val="center"/>
          </w:tcPr>
          <w:p w14:paraId="4BB7B040" w14:textId="77777777" w:rsidR="00E01362" w:rsidRDefault="00000000">
            <w:pPr>
              <w:keepLines/>
              <w:spacing w:after="0" w:line="259" w:lineRule="auto"/>
              <w:jc w:val="center"/>
            </w:pPr>
            <w:r>
              <w:rPr>
                <w:color w:val="000000"/>
                <w:sz w:val="20"/>
              </w:rPr>
              <w:lastRenderedPageBreak/>
              <w:t>3</w:t>
            </w:r>
          </w:p>
        </w:tc>
        <w:tc>
          <w:tcPr>
            <w:tcW w:w="4972" w:type="dxa"/>
            <w:tcMar>
              <w:top w:w="90" w:type="dxa"/>
              <w:left w:w="120" w:type="dxa"/>
              <w:bottom w:w="90" w:type="dxa"/>
              <w:right w:w="120" w:type="dxa"/>
            </w:tcMar>
            <w:vAlign w:val="center"/>
          </w:tcPr>
          <w:p w14:paraId="60F168BB" w14:textId="77777777" w:rsidR="00E01362" w:rsidRDefault="00000000">
            <w:pPr>
              <w:keepLines/>
              <w:spacing w:after="0" w:line="259" w:lineRule="auto"/>
              <w:jc w:val="left"/>
            </w:pPr>
            <w:r>
              <w:rPr>
                <w:color w:val="000000"/>
                <w:sz w:val="20"/>
              </w:rPr>
              <w:t>Hệ thống chuyển âm thanh thành transcript</w:t>
            </w:r>
          </w:p>
        </w:tc>
        <w:tc>
          <w:tcPr>
            <w:tcW w:w="3250" w:type="dxa"/>
            <w:tcMar>
              <w:top w:w="90" w:type="dxa"/>
              <w:left w:w="120" w:type="dxa"/>
              <w:bottom w:w="90" w:type="dxa"/>
              <w:right w:w="120" w:type="dxa"/>
            </w:tcMar>
            <w:vAlign w:val="center"/>
          </w:tcPr>
          <w:p w14:paraId="284BB3D6" w14:textId="77777777" w:rsidR="00E01362" w:rsidRDefault="00000000">
            <w:pPr>
              <w:keepLines/>
              <w:spacing w:after="0" w:line="259" w:lineRule="auto"/>
              <w:jc w:val="left"/>
            </w:pPr>
            <w:r>
              <w:rPr>
                <w:color w:val="000000"/>
                <w:sz w:val="20"/>
              </w:rPr>
              <w:t>Transcript tiếng Việt</w:t>
            </w:r>
          </w:p>
        </w:tc>
      </w:tr>
      <w:tr w:rsidR="00E01362" w14:paraId="6E0C9706" w14:textId="77777777">
        <w:trPr>
          <w:cantSplit/>
          <w:jc w:val="center"/>
        </w:trPr>
        <w:tc>
          <w:tcPr>
            <w:tcW w:w="850" w:type="dxa"/>
            <w:shd w:val="clear" w:color="auto" w:fill="F8FBFD"/>
            <w:tcMar>
              <w:top w:w="90" w:type="dxa"/>
              <w:left w:w="120" w:type="dxa"/>
              <w:bottom w:w="90" w:type="dxa"/>
              <w:right w:w="120" w:type="dxa"/>
            </w:tcMar>
            <w:vAlign w:val="center"/>
          </w:tcPr>
          <w:p w14:paraId="391B0DBB" w14:textId="77777777" w:rsidR="00E01362" w:rsidRDefault="00000000">
            <w:pPr>
              <w:keepLines/>
              <w:spacing w:after="0" w:line="259" w:lineRule="auto"/>
              <w:jc w:val="center"/>
            </w:pPr>
            <w:r>
              <w:rPr>
                <w:color w:val="000000"/>
                <w:sz w:val="20"/>
              </w:rPr>
              <w:t>4</w:t>
            </w:r>
          </w:p>
        </w:tc>
        <w:tc>
          <w:tcPr>
            <w:tcW w:w="4972" w:type="dxa"/>
            <w:shd w:val="clear" w:color="auto" w:fill="F8FBFD"/>
            <w:tcMar>
              <w:top w:w="90" w:type="dxa"/>
              <w:left w:w="120" w:type="dxa"/>
              <w:bottom w:w="90" w:type="dxa"/>
              <w:right w:w="120" w:type="dxa"/>
            </w:tcMar>
            <w:vAlign w:val="center"/>
          </w:tcPr>
          <w:p w14:paraId="5DEAA343" w14:textId="77777777" w:rsidR="00E01362" w:rsidRDefault="00000000">
            <w:pPr>
              <w:keepLines/>
              <w:spacing w:after="0" w:line="259" w:lineRule="auto"/>
              <w:jc w:val="left"/>
            </w:pPr>
            <w:r>
              <w:rPr>
                <w:color w:val="000000"/>
                <w:sz w:val="20"/>
              </w:rPr>
              <w:t>Hệ thống phân tích WPM, từ đệm và chấm theo STAR</w:t>
            </w:r>
          </w:p>
        </w:tc>
        <w:tc>
          <w:tcPr>
            <w:tcW w:w="3250" w:type="dxa"/>
            <w:shd w:val="clear" w:color="auto" w:fill="F8FBFD"/>
            <w:tcMar>
              <w:top w:w="90" w:type="dxa"/>
              <w:left w:w="120" w:type="dxa"/>
              <w:bottom w:w="90" w:type="dxa"/>
              <w:right w:w="120" w:type="dxa"/>
            </w:tcMar>
            <w:vAlign w:val="center"/>
          </w:tcPr>
          <w:p w14:paraId="0D862380" w14:textId="77777777" w:rsidR="00E01362" w:rsidRDefault="00000000">
            <w:pPr>
              <w:keepLines/>
              <w:spacing w:after="0" w:line="259" w:lineRule="auto"/>
              <w:jc w:val="left"/>
            </w:pPr>
            <w:r>
              <w:rPr>
                <w:color w:val="000000"/>
                <w:sz w:val="20"/>
              </w:rPr>
              <w:t>Điểm, chỉ số và nhận xét</w:t>
            </w:r>
          </w:p>
        </w:tc>
      </w:tr>
      <w:tr w:rsidR="00E01362" w14:paraId="6A16C913" w14:textId="77777777">
        <w:trPr>
          <w:cantSplit/>
          <w:jc w:val="center"/>
        </w:trPr>
        <w:tc>
          <w:tcPr>
            <w:tcW w:w="850" w:type="dxa"/>
            <w:tcMar>
              <w:top w:w="90" w:type="dxa"/>
              <w:left w:w="120" w:type="dxa"/>
              <w:bottom w:w="90" w:type="dxa"/>
              <w:right w:w="120" w:type="dxa"/>
            </w:tcMar>
            <w:vAlign w:val="center"/>
          </w:tcPr>
          <w:p w14:paraId="740AC3DA" w14:textId="77777777" w:rsidR="00E01362" w:rsidRDefault="00000000">
            <w:pPr>
              <w:keepLines/>
              <w:spacing w:after="0" w:line="259" w:lineRule="auto"/>
              <w:jc w:val="center"/>
            </w:pPr>
            <w:r>
              <w:rPr>
                <w:color w:val="000000"/>
                <w:sz w:val="20"/>
              </w:rPr>
              <w:t>5</w:t>
            </w:r>
          </w:p>
        </w:tc>
        <w:tc>
          <w:tcPr>
            <w:tcW w:w="4972" w:type="dxa"/>
            <w:tcMar>
              <w:top w:w="90" w:type="dxa"/>
              <w:left w:w="120" w:type="dxa"/>
              <w:bottom w:w="90" w:type="dxa"/>
              <w:right w:w="120" w:type="dxa"/>
            </w:tcMar>
            <w:vAlign w:val="center"/>
          </w:tcPr>
          <w:p w14:paraId="5C087A01" w14:textId="77777777" w:rsidR="00E01362" w:rsidRDefault="00000000">
            <w:pPr>
              <w:keepLines/>
              <w:spacing w:after="0" w:line="259" w:lineRule="auto"/>
              <w:jc w:val="left"/>
            </w:pPr>
            <w:r>
              <w:rPr>
                <w:color w:val="000000"/>
                <w:sz w:val="20"/>
              </w:rPr>
              <w:t>User xem/nghe phản hồi và lịch sử</w:t>
            </w:r>
          </w:p>
        </w:tc>
        <w:tc>
          <w:tcPr>
            <w:tcW w:w="3250" w:type="dxa"/>
            <w:tcMar>
              <w:top w:w="90" w:type="dxa"/>
              <w:left w:w="120" w:type="dxa"/>
              <w:bottom w:w="90" w:type="dxa"/>
              <w:right w:w="120" w:type="dxa"/>
            </w:tcMar>
            <w:vAlign w:val="center"/>
          </w:tcPr>
          <w:p w14:paraId="4C3D6349" w14:textId="77777777" w:rsidR="00E01362" w:rsidRDefault="00000000">
            <w:pPr>
              <w:keepLines/>
              <w:spacing w:after="0" w:line="259" w:lineRule="auto"/>
              <w:jc w:val="left"/>
            </w:pPr>
            <w:r>
              <w:rPr>
                <w:color w:val="000000"/>
                <w:sz w:val="20"/>
              </w:rPr>
              <w:t>Kết quả được lưu có kiểm soát</w:t>
            </w:r>
          </w:p>
        </w:tc>
      </w:tr>
      <w:tr w:rsidR="00E01362" w14:paraId="08EAD5D1" w14:textId="77777777">
        <w:trPr>
          <w:cantSplit/>
          <w:jc w:val="center"/>
        </w:trPr>
        <w:tc>
          <w:tcPr>
            <w:tcW w:w="850" w:type="dxa"/>
            <w:shd w:val="clear" w:color="auto" w:fill="F8FBFD"/>
            <w:tcMar>
              <w:top w:w="90" w:type="dxa"/>
              <w:left w:w="120" w:type="dxa"/>
              <w:bottom w:w="90" w:type="dxa"/>
              <w:right w:w="120" w:type="dxa"/>
            </w:tcMar>
            <w:vAlign w:val="center"/>
          </w:tcPr>
          <w:p w14:paraId="072CCAC7" w14:textId="77777777" w:rsidR="00E01362" w:rsidRDefault="00000000">
            <w:pPr>
              <w:keepLines/>
              <w:spacing w:after="0" w:line="259" w:lineRule="auto"/>
              <w:jc w:val="center"/>
            </w:pPr>
            <w:r>
              <w:rPr>
                <w:color w:val="000000"/>
                <w:sz w:val="20"/>
              </w:rPr>
              <w:t>6</w:t>
            </w:r>
          </w:p>
        </w:tc>
        <w:tc>
          <w:tcPr>
            <w:tcW w:w="4972" w:type="dxa"/>
            <w:shd w:val="clear" w:color="auto" w:fill="F8FBFD"/>
            <w:tcMar>
              <w:top w:w="90" w:type="dxa"/>
              <w:left w:w="120" w:type="dxa"/>
              <w:bottom w:w="90" w:type="dxa"/>
              <w:right w:w="120" w:type="dxa"/>
            </w:tcMar>
            <w:vAlign w:val="center"/>
          </w:tcPr>
          <w:p w14:paraId="5C6BE4D8" w14:textId="77777777" w:rsidR="00E01362" w:rsidRDefault="00000000">
            <w:pPr>
              <w:keepLines/>
              <w:spacing w:after="0" w:line="259" w:lineRule="auto"/>
              <w:jc w:val="left"/>
            </w:pPr>
            <w:r>
              <w:rPr>
                <w:color w:val="000000"/>
                <w:sz w:val="20"/>
              </w:rPr>
              <w:t>Admin quản lý câu hỏi và theo dõi số liệu</w:t>
            </w:r>
          </w:p>
        </w:tc>
        <w:tc>
          <w:tcPr>
            <w:tcW w:w="3250" w:type="dxa"/>
            <w:shd w:val="clear" w:color="auto" w:fill="F8FBFD"/>
            <w:tcMar>
              <w:top w:w="90" w:type="dxa"/>
              <w:left w:w="120" w:type="dxa"/>
              <w:bottom w:w="90" w:type="dxa"/>
              <w:right w:w="120" w:type="dxa"/>
            </w:tcMar>
            <w:vAlign w:val="center"/>
          </w:tcPr>
          <w:p w14:paraId="32372748" w14:textId="77777777" w:rsidR="00E01362" w:rsidRDefault="00000000">
            <w:pPr>
              <w:keepLines/>
              <w:spacing w:after="0" w:line="259" w:lineRule="auto"/>
              <w:jc w:val="left"/>
            </w:pPr>
            <w:r>
              <w:rPr>
                <w:color w:val="000000"/>
                <w:sz w:val="20"/>
              </w:rPr>
              <w:t>Ngân hàng câu hỏi, báo cáo</w:t>
            </w:r>
          </w:p>
        </w:tc>
      </w:tr>
    </w:tbl>
    <w:p w14:paraId="3419728A" w14:textId="77777777" w:rsidR="00E01362" w:rsidRDefault="00E01362">
      <w:pPr>
        <w:spacing w:after="40"/>
      </w:pPr>
    </w:p>
    <w:p w14:paraId="4F4BFA23" w14:textId="77777777" w:rsidR="00E01362" w:rsidRDefault="00000000">
      <w:pPr>
        <w:pStyle w:val="Heading1"/>
      </w:pPr>
      <w:bookmarkStart w:id="3" w:name="toc_target_04"/>
      <w:r>
        <w:t xml:space="preserve">3. </w:t>
      </w:r>
      <w:r>
        <w:t>STAKEHOLDERS</w:t>
      </w:r>
      <w:bookmarkEnd w:id="3"/>
    </w:p>
    <w:p w14:paraId="30C80109" w14:textId="77777777" w:rsidR="00E01362" w:rsidRDefault="00000000">
      <w:pPr>
        <w:pStyle w:val="Caption"/>
        <w:keepNext/>
        <w:spacing w:before="100" w:after="60"/>
        <w:jc w:val="center"/>
      </w:pPr>
      <w:r>
        <w:rPr>
          <w:color w:val="1F4E78"/>
        </w:rPr>
        <w:t>Bảng 3-1. Danh sách stakeholder</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00"/>
        <w:gridCol w:w="1500"/>
        <w:gridCol w:w="1750"/>
        <w:gridCol w:w="3422"/>
        <w:gridCol w:w="1500"/>
      </w:tblGrid>
      <w:tr w:rsidR="00E01362" w14:paraId="1E037E74" w14:textId="77777777">
        <w:trPr>
          <w:cantSplit/>
          <w:tblHeader/>
          <w:jc w:val="center"/>
        </w:trPr>
        <w:tc>
          <w:tcPr>
            <w:tcW w:w="900" w:type="dxa"/>
            <w:shd w:val="clear" w:color="auto" w:fill="1F4E78"/>
            <w:tcMar>
              <w:top w:w="90" w:type="dxa"/>
              <w:left w:w="120" w:type="dxa"/>
              <w:bottom w:w="90" w:type="dxa"/>
              <w:right w:w="120" w:type="dxa"/>
            </w:tcMar>
            <w:vAlign w:val="center"/>
          </w:tcPr>
          <w:p w14:paraId="03DC7477" w14:textId="77777777" w:rsidR="00E01362" w:rsidRDefault="00000000">
            <w:pPr>
              <w:keepLines/>
              <w:spacing w:after="0" w:line="259" w:lineRule="auto"/>
              <w:jc w:val="center"/>
            </w:pPr>
            <w:r>
              <w:rPr>
                <w:b/>
                <w:color w:val="FFFFFF"/>
                <w:sz w:val="21"/>
              </w:rPr>
              <w:t>Mã</w:t>
            </w:r>
          </w:p>
        </w:tc>
        <w:tc>
          <w:tcPr>
            <w:tcW w:w="1500" w:type="dxa"/>
            <w:shd w:val="clear" w:color="auto" w:fill="1F4E78"/>
            <w:tcMar>
              <w:top w:w="90" w:type="dxa"/>
              <w:left w:w="120" w:type="dxa"/>
              <w:bottom w:w="90" w:type="dxa"/>
              <w:right w:w="120" w:type="dxa"/>
            </w:tcMar>
            <w:vAlign w:val="center"/>
          </w:tcPr>
          <w:p w14:paraId="3B6CA391" w14:textId="77777777" w:rsidR="00E01362" w:rsidRDefault="00000000">
            <w:pPr>
              <w:keepLines/>
              <w:spacing w:after="0" w:line="259" w:lineRule="auto"/>
              <w:jc w:val="center"/>
            </w:pPr>
            <w:r>
              <w:rPr>
                <w:b/>
                <w:color w:val="FFFFFF"/>
                <w:sz w:val="21"/>
              </w:rPr>
              <w:t>Stakeholder</w:t>
            </w:r>
          </w:p>
        </w:tc>
        <w:tc>
          <w:tcPr>
            <w:tcW w:w="1750" w:type="dxa"/>
            <w:shd w:val="clear" w:color="auto" w:fill="1F4E78"/>
            <w:tcMar>
              <w:top w:w="90" w:type="dxa"/>
              <w:left w:w="120" w:type="dxa"/>
              <w:bottom w:w="90" w:type="dxa"/>
              <w:right w:w="120" w:type="dxa"/>
            </w:tcMar>
            <w:vAlign w:val="center"/>
          </w:tcPr>
          <w:p w14:paraId="51CBBD34" w14:textId="77777777" w:rsidR="00E01362" w:rsidRDefault="00000000">
            <w:pPr>
              <w:keepLines/>
              <w:spacing w:after="0" w:line="259" w:lineRule="auto"/>
              <w:jc w:val="center"/>
            </w:pPr>
            <w:r>
              <w:rPr>
                <w:b/>
                <w:color w:val="FFFFFF"/>
                <w:sz w:val="21"/>
              </w:rPr>
              <w:t>Vai trò</w:t>
            </w:r>
          </w:p>
        </w:tc>
        <w:tc>
          <w:tcPr>
            <w:tcW w:w="3422" w:type="dxa"/>
            <w:shd w:val="clear" w:color="auto" w:fill="1F4E78"/>
            <w:tcMar>
              <w:top w:w="90" w:type="dxa"/>
              <w:left w:w="120" w:type="dxa"/>
              <w:bottom w:w="90" w:type="dxa"/>
              <w:right w:w="120" w:type="dxa"/>
            </w:tcMar>
            <w:vAlign w:val="center"/>
          </w:tcPr>
          <w:p w14:paraId="10265154" w14:textId="77777777" w:rsidR="00E01362" w:rsidRDefault="00000000">
            <w:pPr>
              <w:keepLines/>
              <w:spacing w:after="0" w:line="259" w:lineRule="auto"/>
              <w:jc w:val="center"/>
            </w:pPr>
            <w:r>
              <w:rPr>
                <w:b/>
                <w:color w:val="FFFFFF"/>
                <w:sz w:val="21"/>
              </w:rPr>
              <w:t>Nhu cầu chính</w:t>
            </w:r>
          </w:p>
        </w:tc>
        <w:tc>
          <w:tcPr>
            <w:tcW w:w="1500" w:type="dxa"/>
            <w:shd w:val="clear" w:color="auto" w:fill="1F4E78"/>
            <w:tcMar>
              <w:top w:w="90" w:type="dxa"/>
              <w:left w:w="120" w:type="dxa"/>
              <w:bottom w:w="90" w:type="dxa"/>
              <w:right w:w="120" w:type="dxa"/>
            </w:tcMar>
            <w:vAlign w:val="center"/>
          </w:tcPr>
          <w:p w14:paraId="290ACA66" w14:textId="77777777" w:rsidR="00E01362" w:rsidRDefault="00000000">
            <w:pPr>
              <w:keepLines/>
              <w:spacing w:after="0" w:line="259" w:lineRule="auto"/>
              <w:jc w:val="center"/>
            </w:pPr>
            <w:r>
              <w:rPr>
                <w:b/>
                <w:color w:val="FFFFFF"/>
                <w:sz w:val="21"/>
              </w:rPr>
              <w:t>Ảnh hưởng</w:t>
            </w:r>
          </w:p>
        </w:tc>
      </w:tr>
      <w:tr w:rsidR="00E01362" w14:paraId="24258554" w14:textId="77777777">
        <w:trPr>
          <w:cantSplit/>
          <w:jc w:val="center"/>
        </w:trPr>
        <w:tc>
          <w:tcPr>
            <w:tcW w:w="900" w:type="dxa"/>
            <w:tcMar>
              <w:top w:w="90" w:type="dxa"/>
              <w:left w:w="120" w:type="dxa"/>
              <w:bottom w:w="90" w:type="dxa"/>
              <w:right w:w="120" w:type="dxa"/>
            </w:tcMar>
            <w:vAlign w:val="center"/>
          </w:tcPr>
          <w:p w14:paraId="0716E1FD" w14:textId="77777777" w:rsidR="00E01362" w:rsidRDefault="00000000">
            <w:pPr>
              <w:keepLines/>
              <w:spacing w:after="0" w:line="259" w:lineRule="auto"/>
              <w:jc w:val="center"/>
            </w:pPr>
            <w:r>
              <w:rPr>
                <w:color w:val="000000"/>
                <w:sz w:val="20"/>
              </w:rPr>
              <w:t>STK-01</w:t>
            </w:r>
          </w:p>
        </w:tc>
        <w:tc>
          <w:tcPr>
            <w:tcW w:w="1500" w:type="dxa"/>
            <w:tcMar>
              <w:top w:w="90" w:type="dxa"/>
              <w:left w:w="120" w:type="dxa"/>
              <w:bottom w:w="90" w:type="dxa"/>
              <w:right w:w="120" w:type="dxa"/>
            </w:tcMar>
            <w:vAlign w:val="center"/>
          </w:tcPr>
          <w:p w14:paraId="13E86315" w14:textId="77777777" w:rsidR="00E01362" w:rsidRDefault="00000000">
            <w:pPr>
              <w:keepLines/>
              <w:spacing w:after="0" w:line="259" w:lineRule="auto"/>
              <w:jc w:val="left"/>
            </w:pPr>
            <w:r>
              <w:rPr>
                <w:color w:val="000000"/>
                <w:sz w:val="20"/>
              </w:rPr>
              <w:t>User</w:t>
            </w:r>
          </w:p>
        </w:tc>
        <w:tc>
          <w:tcPr>
            <w:tcW w:w="1750" w:type="dxa"/>
            <w:tcMar>
              <w:top w:w="90" w:type="dxa"/>
              <w:left w:w="120" w:type="dxa"/>
              <w:bottom w:w="90" w:type="dxa"/>
              <w:right w:w="120" w:type="dxa"/>
            </w:tcMar>
            <w:vAlign w:val="center"/>
          </w:tcPr>
          <w:p w14:paraId="552DCAA2" w14:textId="77777777" w:rsidR="00E01362" w:rsidRDefault="00000000">
            <w:pPr>
              <w:keepLines/>
              <w:spacing w:after="0" w:line="259" w:lineRule="auto"/>
              <w:jc w:val="left"/>
            </w:pPr>
            <w:r>
              <w:rPr>
                <w:color w:val="000000"/>
                <w:sz w:val="20"/>
              </w:rPr>
              <w:t>Người sử dụng chính</w:t>
            </w:r>
          </w:p>
        </w:tc>
        <w:tc>
          <w:tcPr>
            <w:tcW w:w="3422" w:type="dxa"/>
            <w:tcMar>
              <w:top w:w="90" w:type="dxa"/>
              <w:left w:w="120" w:type="dxa"/>
              <w:bottom w:w="90" w:type="dxa"/>
              <w:right w:w="120" w:type="dxa"/>
            </w:tcMar>
            <w:vAlign w:val="center"/>
          </w:tcPr>
          <w:p w14:paraId="58C396EC" w14:textId="77777777" w:rsidR="00E01362" w:rsidRDefault="00000000">
            <w:pPr>
              <w:keepLines/>
              <w:spacing w:after="0" w:line="259" w:lineRule="auto"/>
              <w:jc w:val="left"/>
            </w:pPr>
            <w:r>
              <w:rPr>
                <w:color w:val="000000"/>
                <w:sz w:val="20"/>
              </w:rPr>
              <w:t>Luyện tập, nhận phản hồi, xem lịch sử</w:t>
            </w:r>
          </w:p>
        </w:tc>
        <w:tc>
          <w:tcPr>
            <w:tcW w:w="1500" w:type="dxa"/>
            <w:tcMar>
              <w:top w:w="90" w:type="dxa"/>
              <w:left w:w="120" w:type="dxa"/>
              <w:bottom w:w="90" w:type="dxa"/>
              <w:right w:w="120" w:type="dxa"/>
            </w:tcMar>
            <w:vAlign w:val="center"/>
          </w:tcPr>
          <w:p w14:paraId="6281AF0E" w14:textId="77777777" w:rsidR="00E01362" w:rsidRDefault="00000000">
            <w:pPr>
              <w:keepLines/>
              <w:spacing w:after="0" w:line="259" w:lineRule="auto"/>
              <w:jc w:val="center"/>
            </w:pPr>
            <w:r>
              <w:rPr>
                <w:color w:val="000000"/>
                <w:sz w:val="20"/>
              </w:rPr>
              <w:t>Cao</w:t>
            </w:r>
          </w:p>
        </w:tc>
      </w:tr>
      <w:tr w:rsidR="00E01362" w14:paraId="47C8AB4E" w14:textId="77777777">
        <w:trPr>
          <w:cantSplit/>
          <w:jc w:val="center"/>
        </w:trPr>
        <w:tc>
          <w:tcPr>
            <w:tcW w:w="900" w:type="dxa"/>
            <w:shd w:val="clear" w:color="auto" w:fill="F8FBFD"/>
            <w:tcMar>
              <w:top w:w="90" w:type="dxa"/>
              <w:left w:w="120" w:type="dxa"/>
              <w:bottom w:w="90" w:type="dxa"/>
              <w:right w:w="120" w:type="dxa"/>
            </w:tcMar>
            <w:vAlign w:val="center"/>
          </w:tcPr>
          <w:p w14:paraId="4E78A7CE" w14:textId="77777777" w:rsidR="00E01362" w:rsidRDefault="00000000">
            <w:pPr>
              <w:keepLines/>
              <w:spacing w:after="0" w:line="259" w:lineRule="auto"/>
              <w:jc w:val="center"/>
            </w:pPr>
            <w:r>
              <w:rPr>
                <w:color w:val="000000"/>
                <w:sz w:val="20"/>
              </w:rPr>
              <w:t>STK-02</w:t>
            </w:r>
          </w:p>
        </w:tc>
        <w:tc>
          <w:tcPr>
            <w:tcW w:w="1500" w:type="dxa"/>
            <w:shd w:val="clear" w:color="auto" w:fill="F8FBFD"/>
            <w:tcMar>
              <w:top w:w="90" w:type="dxa"/>
              <w:left w:w="120" w:type="dxa"/>
              <w:bottom w:w="90" w:type="dxa"/>
              <w:right w:w="120" w:type="dxa"/>
            </w:tcMar>
            <w:vAlign w:val="center"/>
          </w:tcPr>
          <w:p w14:paraId="05CA5DD6" w14:textId="77777777" w:rsidR="00E01362" w:rsidRDefault="00000000">
            <w:pPr>
              <w:keepLines/>
              <w:spacing w:after="0" w:line="259" w:lineRule="auto"/>
              <w:jc w:val="left"/>
            </w:pPr>
            <w:r>
              <w:rPr>
                <w:color w:val="000000"/>
                <w:sz w:val="20"/>
              </w:rPr>
              <w:t>Admin</w:t>
            </w:r>
          </w:p>
        </w:tc>
        <w:tc>
          <w:tcPr>
            <w:tcW w:w="1750" w:type="dxa"/>
            <w:shd w:val="clear" w:color="auto" w:fill="F8FBFD"/>
            <w:tcMar>
              <w:top w:w="90" w:type="dxa"/>
              <w:left w:w="120" w:type="dxa"/>
              <w:bottom w:w="90" w:type="dxa"/>
              <w:right w:w="120" w:type="dxa"/>
            </w:tcMar>
            <w:vAlign w:val="center"/>
          </w:tcPr>
          <w:p w14:paraId="3F7E7F9B" w14:textId="77777777" w:rsidR="00E01362" w:rsidRDefault="00000000">
            <w:pPr>
              <w:keepLines/>
              <w:spacing w:after="0" w:line="259" w:lineRule="auto"/>
              <w:jc w:val="left"/>
            </w:pPr>
            <w:r>
              <w:rPr>
                <w:color w:val="000000"/>
                <w:sz w:val="20"/>
              </w:rPr>
              <w:t>Quản trị hệ thống</w:t>
            </w:r>
          </w:p>
        </w:tc>
        <w:tc>
          <w:tcPr>
            <w:tcW w:w="3422" w:type="dxa"/>
            <w:shd w:val="clear" w:color="auto" w:fill="F8FBFD"/>
            <w:tcMar>
              <w:top w:w="90" w:type="dxa"/>
              <w:left w:w="120" w:type="dxa"/>
              <w:bottom w:w="90" w:type="dxa"/>
              <w:right w:w="120" w:type="dxa"/>
            </w:tcMar>
            <w:vAlign w:val="center"/>
          </w:tcPr>
          <w:p w14:paraId="72F2453B" w14:textId="77777777" w:rsidR="00E01362" w:rsidRDefault="00000000">
            <w:pPr>
              <w:keepLines/>
              <w:spacing w:after="0" w:line="259" w:lineRule="auto"/>
              <w:jc w:val="left"/>
            </w:pPr>
            <w:r>
              <w:rPr>
                <w:color w:val="000000"/>
                <w:sz w:val="20"/>
              </w:rPr>
              <w:t>Quản lý câu hỏi, theo dõi hoạt động</w:t>
            </w:r>
          </w:p>
        </w:tc>
        <w:tc>
          <w:tcPr>
            <w:tcW w:w="1500" w:type="dxa"/>
            <w:shd w:val="clear" w:color="auto" w:fill="F8FBFD"/>
            <w:tcMar>
              <w:top w:w="90" w:type="dxa"/>
              <w:left w:w="120" w:type="dxa"/>
              <w:bottom w:w="90" w:type="dxa"/>
              <w:right w:w="120" w:type="dxa"/>
            </w:tcMar>
            <w:vAlign w:val="center"/>
          </w:tcPr>
          <w:p w14:paraId="5356E62A" w14:textId="77777777" w:rsidR="00E01362" w:rsidRDefault="00000000">
            <w:pPr>
              <w:keepLines/>
              <w:spacing w:after="0" w:line="259" w:lineRule="auto"/>
              <w:jc w:val="center"/>
            </w:pPr>
            <w:r>
              <w:rPr>
                <w:color w:val="000000"/>
                <w:sz w:val="20"/>
              </w:rPr>
              <w:t>Cao</w:t>
            </w:r>
          </w:p>
        </w:tc>
      </w:tr>
      <w:tr w:rsidR="00E01362" w14:paraId="3ACC15D4" w14:textId="77777777">
        <w:trPr>
          <w:cantSplit/>
          <w:jc w:val="center"/>
        </w:trPr>
        <w:tc>
          <w:tcPr>
            <w:tcW w:w="900" w:type="dxa"/>
            <w:tcMar>
              <w:top w:w="90" w:type="dxa"/>
              <w:left w:w="120" w:type="dxa"/>
              <w:bottom w:w="90" w:type="dxa"/>
              <w:right w:w="120" w:type="dxa"/>
            </w:tcMar>
            <w:vAlign w:val="center"/>
          </w:tcPr>
          <w:p w14:paraId="7860A533" w14:textId="77777777" w:rsidR="00E01362" w:rsidRDefault="00000000">
            <w:pPr>
              <w:keepLines/>
              <w:spacing w:after="0" w:line="259" w:lineRule="auto"/>
              <w:jc w:val="center"/>
            </w:pPr>
            <w:r>
              <w:rPr>
                <w:color w:val="000000"/>
                <w:sz w:val="20"/>
              </w:rPr>
              <w:t>STK-03</w:t>
            </w:r>
          </w:p>
        </w:tc>
        <w:tc>
          <w:tcPr>
            <w:tcW w:w="1500" w:type="dxa"/>
            <w:tcMar>
              <w:top w:w="90" w:type="dxa"/>
              <w:left w:w="120" w:type="dxa"/>
              <w:bottom w:w="90" w:type="dxa"/>
              <w:right w:w="120" w:type="dxa"/>
            </w:tcMar>
            <w:vAlign w:val="center"/>
          </w:tcPr>
          <w:p w14:paraId="2EAE9BE0" w14:textId="77777777" w:rsidR="00E01362" w:rsidRDefault="00000000">
            <w:pPr>
              <w:keepLines/>
              <w:spacing w:after="0" w:line="259" w:lineRule="auto"/>
              <w:jc w:val="left"/>
            </w:pPr>
            <w:r>
              <w:rPr>
                <w:color w:val="000000"/>
                <w:sz w:val="20"/>
              </w:rPr>
              <w:t>Nhóm phát triển</w:t>
            </w:r>
          </w:p>
        </w:tc>
        <w:tc>
          <w:tcPr>
            <w:tcW w:w="1750" w:type="dxa"/>
            <w:tcMar>
              <w:top w:w="90" w:type="dxa"/>
              <w:left w:w="120" w:type="dxa"/>
              <w:bottom w:w="90" w:type="dxa"/>
              <w:right w:w="120" w:type="dxa"/>
            </w:tcMar>
            <w:vAlign w:val="center"/>
          </w:tcPr>
          <w:p w14:paraId="7B9EAE13" w14:textId="77777777" w:rsidR="00E01362" w:rsidRDefault="00000000">
            <w:pPr>
              <w:keepLines/>
              <w:spacing w:after="0" w:line="259" w:lineRule="auto"/>
              <w:jc w:val="left"/>
            </w:pPr>
            <w:r>
              <w:rPr>
                <w:color w:val="000000"/>
                <w:sz w:val="20"/>
              </w:rPr>
              <w:t>Phân tích, thiết kế, code, test</w:t>
            </w:r>
          </w:p>
        </w:tc>
        <w:tc>
          <w:tcPr>
            <w:tcW w:w="3422" w:type="dxa"/>
            <w:tcMar>
              <w:top w:w="90" w:type="dxa"/>
              <w:left w:w="120" w:type="dxa"/>
              <w:bottom w:w="90" w:type="dxa"/>
              <w:right w:w="120" w:type="dxa"/>
            </w:tcMar>
            <w:vAlign w:val="center"/>
          </w:tcPr>
          <w:p w14:paraId="1188F69B" w14:textId="77777777" w:rsidR="00E01362" w:rsidRDefault="00000000">
            <w:pPr>
              <w:keepLines/>
              <w:spacing w:after="0" w:line="259" w:lineRule="auto"/>
              <w:jc w:val="left"/>
            </w:pPr>
            <w:r>
              <w:rPr>
                <w:color w:val="000000"/>
                <w:sz w:val="20"/>
              </w:rPr>
              <w:t>Yêu cầu rõ ràng và có truy vết</w:t>
            </w:r>
          </w:p>
        </w:tc>
        <w:tc>
          <w:tcPr>
            <w:tcW w:w="1500" w:type="dxa"/>
            <w:tcMar>
              <w:top w:w="90" w:type="dxa"/>
              <w:left w:w="120" w:type="dxa"/>
              <w:bottom w:w="90" w:type="dxa"/>
              <w:right w:w="120" w:type="dxa"/>
            </w:tcMar>
            <w:vAlign w:val="center"/>
          </w:tcPr>
          <w:p w14:paraId="4E695AC5" w14:textId="77777777" w:rsidR="00E01362" w:rsidRDefault="00000000">
            <w:pPr>
              <w:keepLines/>
              <w:spacing w:after="0" w:line="259" w:lineRule="auto"/>
              <w:jc w:val="center"/>
            </w:pPr>
            <w:r>
              <w:rPr>
                <w:color w:val="000000"/>
                <w:sz w:val="20"/>
              </w:rPr>
              <w:t>Cao</w:t>
            </w:r>
          </w:p>
        </w:tc>
      </w:tr>
      <w:tr w:rsidR="00E01362" w14:paraId="00B58485" w14:textId="77777777">
        <w:trPr>
          <w:cantSplit/>
          <w:jc w:val="center"/>
        </w:trPr>
        <w:tc>
          <w:tcPr>
            <w:tcW w:w="900" w:type="dxa"/>
            <w:shd w:val="clear" w:color="auto" w:fill="F8FBFD"/>
            <w:tcMar>
              <w:top w:w="90" w:type="dxa"/>
              <w:left w:w="120" w:type="dxa"/>
              <w:bottom w:w="90" w:type="dxa"/>
              <w:right w:w="120" w:type="dxa"/>
            </w:tcMar>
            <w:vAlign w:val="center"/>
          </w:tcPr>
          <w:p w14:paraId="426E2CD3" w14:textId="77777777" w:rsidR="00E01362" w:rsidRDefault="00000000">
            <w:pPr>
              <w:keepLines/>
              <w:spacing w:after="0" w:line="259" w:lineRule="auto"/>
              <w:jc w:val="center"/>
            </w:pPr>
            <w:r>
              <w:rPr>
                <w:color w:val="000000"/>
                <w:sz w:val="20"/>
              </w:rPr>
              <w:t>STK-04</w:t>
            </w:r>
          </w:p>
        </w:tc>
        <w:tc>
          <w:tcPr>
            <w:tcW w:w="1500" w:type="dxa"/>
            <w:shd w:val="clear" w:color="auto" w:fill="F8FBFD"/>
            <w:tcMar>
              <w:top w:w="90" w:type="dxa"/>
              <w:left w:w="120" w:type="dxa"/>
              <w:bottom w:w="90" w:type="dxa"/>
              <w:right w:w="120" w:type="dxa"/>
            </w:tcMar>
            <w:vAlign w:val="center"/>
          </w:tcPr>
          <w:p w14:paraId="17BA6715" w14:textId="77777777" w:rsidR="00E01362" w:rsidRDefault="00000000">
            <w:pPr>
              <w:keepLines/>
              <w:spacing w:after="0" w:line="259" w:lineRule="auto"/>
              <w:jc w:val="left"/>
            </w:pPr>
            <w:r>
              <w:rPr>
                <w:color w:val="000000"/>
                <w:sz w:val="20"/>
              </w:rPr>
              <w:t>Giảng viên hướng dẫn</w:t>
            </w:r>
          </w:p>
        </w:tc>
        <w:tc>
          <w:tcPr>
            <w:tcW w:w="1750" w:type="dxa"/>
            <w:shd w:val="clear" w:color="auto" w:fill="F8FBFD"/>
            <w:tcMar>
              <w:top w:w="90" w:type="dxa"/>
              <w:left w:w="120" w:type="dxa"/>
              <w:bottom w:w="90" w:type="dxa"/>
              <w:right w:w="120" w:type="dxa"/>
            </w:tcMar>
            <w:vAlign w:val="center"/>
          </w:tcPr>
          <w:p w14:paraId="65114E98" w14:textId="77777777" w:rsidR="00E01362" w:rsidRDefault="00000000">
            <w:pPr>
              <w:keepLines/>
              <w:spacing w:after="0" w:line="259" w:lineRule="auto"/>
              <w:jc w:val="left"/>
            </w:pPr>
            <w:r>
              <w:rPr>
                <w:color w:val="000000"/>
                <w:sz w:val="20"/>
              </w:rPr>
              <w:t>Hướng dẫn và đánh giá</w:t>
            </w:r>
          </w:p>
        </w:tc>
        <w:tc>
          <w:tcPr>
            <w:tcW w:w="3422" w:type="dxa"/>
            <w:shd w:val="clear" w:color="auto" w:fill="F8FBFD"/>
            <w:tcMar>
              <w:top w:w="90" w:type="dxa"/>
              <w:left w:w="120" w:type="dxa"/>
              <w:bottom w:w="90" w:type="dxa"/>
              <w:right w:w="120" w:type="dxa"/>
            </w:tcMar>
            <w:vAlign w:val="center"/>
          </w:tcPr>
          <w:p w14:paraId="6400FF5F" w14:textId="77777777" w:rsidR="00E01362" w:rsidRDefault="00000000">
            <w:pPr>
              <w:keepLines/>
              <w:spacing w:after="0" w:line="259" w:lineRule="auto"/>
              <w:jc w:val="left"/>
            </w:pPr>
            <w:r>
              <w:rPr>
                <w:color w:val="000000"/>
                <w:sz w:val="20"/>
              </w:rPr>
              <w:t>Theo dõi phạm vi, tiến độ và chất lượng</w:t>
            </w:r>
          </w:p>
        </w:tc>
        <w:tc>
          <w:tcPr>
            <w:tcW w:w="1500" w:type="dxa"/>
            <w:shd w:val="clear" w:color="auto" w:fill="F8FBFD"/>
            <w:tcMar>
              <w:top w:w="90" w:type="dxa"/>
              <w:left w:w="120" w:type="dxa"/>
              <w:bottom w:w="90" w:type="dxa"/>
              <w:right w:w="120" w:type="dxa"/>
            </w:tcMar>
            <w:vAlign w:val="center"/>
          </w:tcPr>
          <w:p w14:paraId="1551DDC5" w14:textId="77777777" w:rsidR="00E01362" w:rsidRDefault="00000000">
            <w:pPr>
              <w:keepLines/>
              <w:spacing w:after="0" w:line="259" w:lineRule="auto"/>
              <w:jc w:val="center"/>
            </w:pPr>
            <w:r>
              <w:rPr>
                <w:color w:val="000000"/>
                <w:sz w:val="20"/>
              </w:rPr>
              <w:t>Cao</w:t>
            </w:r>
          </w:p>
        </w:tc>
      </w:tr>
      <w:tr w:rsidR="00E01362" w14:paraId="61355F70" w14:textId="77777777">
        <w:trPr>
          <w:cantSplit/>
          <w:jc w:val="center"/>
        </w:trPr>
        <w:tc>
          <w:tcPr>
            <w:tcW w:w="900" w:type="dxa"/>
            <w:tcMar>
              <w:top w:w="90" w:type="dxa"/>
              <w:left w:w="120" w:type="dxa"/>
              <w:bottom w:w="90" w:type="dxa"/>
              <w:right w:w="120" w:type="dxa"/>
            </w:tcMar>
            <w:vAlign w:val="center"/>
          </w:tcPr>
          <w:p w14:paraId="4EA98D66" w14:textId="77777777" w:rsidR="00E01362" w:rsidRDefault="00000000">
            <w:pPr>
              <w:keepLines/>
              <w:spacing w:after="0" w:line="259" w:lineRule="auto"/>
              <w:jc w:val="center"/>
            </w:pPr>
            <w:r>
              <w:rPr>
                <w:color w:val="000000"/>
                <w:sz w:val="20"/>
              </w:rPr>
              <w:t>STK-05</w:t>
            </w:r>
          </w:p>
        </w:tc>
        <w:tc>
          <w:tcPr>
            <w:tcW w:w="1500" w:type="dxa"/>
            <w:tcMar>
              <w:top w:w="90" w:type="dxa"/>
              <w:left w:w="120" w:type="dxa"/>
              <w:bottom w:w="90" w:type="dxa"/>
              <w:right w:w="120" w:type="dxa"/>
            </w:tcMar>
            <w:vAlign w:val="center"/>
          </w:tcPr>
          <w:p w14:paraId="59A26CE7" w14:textId="77777777" w:rsidR="00E01362" w:rsidRDefault="00000000">
            <w:pPr>
              <w:keepLines/>
              <w:spacing w:after="0" w:line="259" w:lineRule="auto"/>
              <w:jc w:val="left"/>
            </w:pPr>
            <w:r>
              <w:rPr>
                <w:color w:val="000000"/>
                <w:sz w:val="20"/>
              </w:rPr>
              <w:t>Nhà cung cấp AI</w:t>
            </w:r>
          </w:p>
        </w:tc>
        <w:tc>
          <w:tcPr>
            <w:tcW w:w="1750" w:type="dxa"/>
            <w:tcMar>
              <w:top w:w="90" w:type="dxa"/>
              <w:left w:w="120" w:type="dxa"/>
              <w:bottom w:w="90" w:type="dxa"/>
              <w:right w:w="120" w:type="dxa"/>
            </w:tcMar>
            <w:vAlign w:val="center"/>
          </w:tcPr>
          <w:p w14:paraId="4738BFF8" w14:textId="77777777" w:rsidR="00E01362" w:rsidRDefault="00000000">
            <w:pPr>
              <w:keepLines/>
              <w:spacing w:after="0" w:line="259" w:lineRule="auto"/>
              <w:jc w:val="left"/>
            </w:pPr>
            <w:r>
              <w:rPr>
                <w:color w:val="000000"/>
                <w:sz w:val="20"/>
              </w:rPr>
              <w:t>Dịch vụ bên ngoài</w:t>
            </w:r>
          </w:p>
        </w:tc>
        <w:tc>
          <w:tcPr>
            <w:tcW w:w="3422" w:type="dxa"/>
            <w:tcMar>
              <w:top w:w="90" w:type="dxa"/>
              <w:left w:w="120" w:type="dxa"/>
              <w:bottom w:w="90" w:type="dxa"/>
              <w:right w:w="120" w:type="dxa"/>
            </w:tcMar>
            <w:vAlign w:val="center"/>
          </w:tcPr>
          <w:p w14:paraId="67297611" w14:textId="77777777" w:rsidR="00E01362" w:rsidRDefault="00000000">
            <w:pPr>
              <w:keepLines/>
              <w:spacing w:after="0" w:line="259" w:lineRule="auto"/>
              <w:jc w:val="left"/>
            </w:pPr>
            <w:r>
              <w:rPr>
                <w:color w:val="000000"/>
                <w:sz w:val="20"/>
              </w:rPr>
              <w:t>Cung cấp STT, LLM, TTS ổn định</w:t>
            </w:r>
          </w:p>
        </w:tc>
        <w:tc>
          <w:tcPr>
            <w:tcW w:w="1500" w:type="dxa"/>
            <w:tcMar>
              <w:top w:w="90" w:type="dxa"/>
              <w:left w:w="120" w:type="dxa"/>
              <w:bottom w:w="90" w:type="dxa"/>
              <w:right w:w="120" w:type="dxa"/>
            </w:tcMar>
            <w:vAlign w:val="center"/>
          </w:tcPr>
          <w:p w14:paraId="3CA3565F" w14:textId="77777777" w:rsidR="00E01362" w:rsidRDefault="00000000">
            <w:pPr>
              <w:keepLines/>
              <w:spacing w:after="0" w:line="259" w:lineRule="auto"/>
              <w:jc w:val="center"/>
            </w:pPr>
            <w:r>
              <w:rPr>
                <w:color w:val="000000"/>
                <w:sz w:val="20"/>
              </w:rPr>
              <w:t>Trung bình</w:t>
            </w:r>
          </w:p>
        </w:tc>
      </w:tr>
      <w:tr w:rsidR="00E01362" w14:paraId="31527C0C" w14:textId="77777777">
        <w:trPr>
          <w:cantSplit/>
          <w:jc w:val="center"/>
        </w:trPr>
        <w:tc>
          <w:tcPr>
            <w:tcW w:w="900" w:type="dxa"/>
            <w:shd w:val="clear" w:color="auto" w:fill="F8FBFD"/>
            <w:tcMar>
              <w:top w:w="90" w:type="dxa"/>
              <w:left w:w="120" w:type="dxa"/>
              <w:bottom w:w="90" w:type="dxa"/>
              <w:right w:w="120" w:type="dxa"/>
            </w:tcMar>
            <w:vAlign w:val="center"/>
          </w:tcPr>
          <w:p w14:paraId="579B3F3A" w14:textId="77777777" w:rsidR="00E01362" w:rsidRDefault="00000000">
            <w:pPr>
              <w:keepLines/>
              <w:spacing w:after="0" w:line="259" w:lineRule="auto"/>
              <w:jc w:val="center"/>
            </w:pPr>
            <w:r>
              <w:rPr>
                <w:color w:val="000000"/>
                <w:sz w:val="20"/>
              </w:rPr>
              <w:t>STK-06</w:t>
            </w:r>
          </w:p>
        </w:tc>
        <w:tc>
          <w:tcPr>
            <w:tcW w:w="1500" w:type="dxa"/>
            <w:shd w:val="clear" w:color="auto" w:fill="F8FBFD"/>
            <w:tcMar>
              <w:top w:w="90" w:type="dxa"/>
              <w:left w:w="120" w:type="dxa"/>
              <w:bottom w:w="90" w:type="dxa"/>
              <w:right w:w="120" w:type="dxa"/>
            </w:tcMar>
            <w:vAlign w:val="center"/>
          </w:tcPr>
          <w:p w14:paraId="79D5715A" w14:textId="77777777" w:rsidR="00E01362" w:rsidRDefault="00000000">
            <w:pPr>
              <w:keepLines/>
              <w:spacing w:after="0" w:line="259" w:lineRule="auto"/>
              <w:jc w:val="left"/>
            </w:pPr>
            <w:r>
              <w:rPr>
                <w:color w:val="000000"/>
                <w:sz w:val="20"/>
              </w:rPr>
              <w:t>Đơn vị vận hành</w:t>
            </w:r>
          </w:p>
        </w:tc>
        <w:tc>
          <w:tcPr>
            <w:tcW w:w="1750" w:type="dxa"/>
            <w:shd w:val="clear" w:color="auto" w:fill="F8FBFD"/>
            <w:tcMar>
              <w:top w:w="90" w:type="dxa"/>
              <w:left w:w="120" w:type="dxa"/>
              <w:bottom w:w="90" w:type="dxa"/>
              <w:right w:w="120" w:type="dxa"/>
            </w:tcMar>
            <w:vAlign w:val="center"/>
          </w:tcPr>
          <w:p w14:paraId="0C6A8F5F" w14:textId="77777777" w:rsidR="00E01362" w:rsidRDefault="00000000">
            <w:pPr>
              <w:keepLines/>
              <w:spacing w:after="0" w:line="259" w:lineRule="auto"/>
              <w:jc w:val="left"/>
            </w:pPr>
            <w:r>
              <w:rPr>
                <w:color w:val="000000"/>
                <w:sz w:val="20"/>
              </w:rPr>
              <w:t>Triển khai/giám sát</w:t>
            </w:r>
          </w:p>
        </w:tc>
        <w:tc>
          <w:tcPr>
            <w:tcW w:w="3422" w:type="dxa"/>
            <w:shd w:val="clear" w:color="auto" w:fill="F8FBFD"/>
            <w:tcMar>
              <w:top w:w="90" w:type="dxa"/>
              <w:left w:w="120" w:type="dxa"/>
              <w:bottom w:w="90" w:type="dxa"/>
              <w:right w:w="120" w:type="dxa"/>
            </w:tcMar>
            <w:vAlign w:val="center"/>
          </w:tcPr>
          <w:p w14:paraId="6F0AE4C8" w14:textId="77777777" w:rsidR="00E01362" w:rsidRDefault="00000000">
            <w:pPr>
              <w:keepLines/>
              <w:spacing w:after="0" w:line="259" w:lineRule="auto"/>
              <w:jc w:val="left"/>
            </w:pPr>
            <w:r>
              <w:rPr>
                <w:color w:val="000000"/>
                <w:sz w:val="20"/>
              </w:rPr>
              <w:t>Log, cấu hình, bảo mật và chi phí rõ ràng</w:t>
            </w:r>
          </w:p>
        </w:tc>
        <w:tc>
          <w:tcPr>
            <w:tcW w:w="1500" w:type="dxa"/>
            <w:shd w:val="clear" w:color="auto" w:fill="F8FBFD"/>
            <w:tcMar>
              <w:top w:w="90" w:type="dxa"/>
              <w:left w:w="120" w:type="dxa"/>
              <w:bottom w:w="90" w:type="dxa"/>
              <w:right w:w="120" w:type="dxa"/>
            </w:tcMar>
            <w:vAlign w:val="center"/>
          </w:tcPr>
          <w:p w14:paraId="0FF7D27B" w14:textId="77777777" w:rsidR="00E01362" w:rsidRDefault="00000000">
            <w:pPr>
              <w:keepLines/>
              <w:spacing w:after="0" w:line="259" w:lineRule="auto"/>
              <w:jc w:val="center"/>
            </w:pPr>
            <w:r>
              <w:rPr>
                <w:color w:val="000000"/>
                <w:sz w:val="20"/>
              </w:rPr>
              <w:t>Trung bình</w:t>
            </w:r>
          </w:p>
        </w:tc>
      </w:tr>
    </w:tbl>
    <w:p w14:paraId="446D9726" w14:textId="77777777" w:rsidR="00E01362" w:rsidRDefault="00E01362">
      <w:pPr>
        <w:spacing w:after="40"/>
      </w:pPr>
    </w:p>
    <w:p w14:paraId="3B4C6EE3" w14:textId="77777777" w:rsidR="00E01362" w:rsidRDefault="00000000">
      <w:pPr>
        <w:pStyle w:val="Heading1"/>
      </w:pPr>
      <w:bookmarkStart w:id="4" w:name="toc_target_05"/>
      <w:r>
        <w:t xml:space="preserve">4. </w:t>
      </w:r>
      <w:r>
        <w:t>MỤC TIÊU NGHIỆP VỤ</w:t>
      </w:r>
      <w:bookmarkEnd w:id="4"/>
    </w:p>
    <w:p w14:paraId="7E46CB62" w14:textId="77777777" w:rsidR="00E01362" w:rsidRDefault="00000000">
      <w:pPr>
        <w:pStyle w:val="Caption"/>
        <w:keepNext/>
        <w:spacing w:before="100" w:after="60"/>
        <w:jc w:val="center"/>
      </w:pPr>
      <w:r>
        <w:rPr>
          <w:color w:val="1F4E78"/>
        </w:rPr>
        <w:t>Bảng 4-1. Mục tiêu nghiệp vụ</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50"/>
        <w:gridCol w:w="3000"/>
        <w:gridCol w:w="3822"/>
        <w:gridCol w:w="1300"/>
      </w:tblGrid>
      <w:tr w:rsidR="00E01362" w14:paraId="2DE84951" w14:textId="77777777">
        <w:trPr>
          <w:cantSplit/>
          <w:tblHeader/>
          <w:jc w:val="center"/>
        </w:trPr>
        <w:tc>
          <w:tcPr>
            <w:tcW w:w="950" w:type="dxa"/>
            <w:shd w:val="clear" w:color="auto" w:fill="1F4E78"/>
            <w:tcMar>
              <w:top w:w="90" w:type="dxa"/>
              <w:left w:w="120" w:type="dxa"/>
              <w:bottom w:w="90" w:type="dxa"/>
              <w:right w:w="120" w:type="dxa"/>
            </w:tcMar>
            <w:vAlign w:val="center"/>
          </w:tcPr>
          <w:p w14:paraId="7CF57565" w14:textId="77777777" w:rsidR="00E01362" w:rsidRDefault="00000000">
            <w:pPr>
              <w:keepLines/>
              <w:spacing w:after="0" w:line="259" w:lineRule="auto"/>
              <w:jc w:val="center"/>
            </w:pPr>
            <w:r>
              <w:rPr>
                <w:b/>
                <w:color w:val="FFFFFF"/>
                <w:sz w:val="21"/>
              </w:rPr>
              <w:t>ID</w:t>
            </w:r>
          </w:p>
        </w:tc>
        <w:tc>
          <w:tcPr>
            <w:tcW w:w="3000" w:type="dxa"/>
            <w:shd w:val="clear" w:color="auto" w:fill="1F4E78"/>
            <w:tcMar>
              <w:top w:w="90" w:type="dxa"/>
              <w:left w:w="120" w:type="dxa"/>
              <w:bottom w:w="90" w:type="dxa"/>
              <w:right w:w="120" w:type="dxa"/>
            </w:tcMar>
            <w:vAlign w:val="center"/>
          </w:tcPr>
          <w:p w14:paraId="6FA59B33" w14:textId="77777777" w:rsidR="00E01362" w:rsidRDefault="00000000">
            <w:pPr>
              <w:keepLines/>
              <w:spacing w:after="0" w:line="259" w:lineRule="auto"/>
              <w:jc w:val="center"/>
            </w:pPr>
            <w:r>
              <w:rPr>
                <w:b/>
                <w:color w:val="FFFFFF"/>
                <w:sz w:val="21"/>
              </w:rPr>
              <w:t>Mục tiêu</w:t>
            </w:r>
          </w:p>
        </w:tc>
        <w:tc>
          <w:tcPr>
            <w:tcW w:w="3822" w:type="dxa"/>
            <w:shd w:val="clear" w:color="auto" w:fill="1F4E78"/>
            <w:tcMar>
              <w:top w:w="90" w:type="dxa"/>
              <w:left w:w="120" w:type="dxa"/>
              <w:bottom w:w="90" w:type="dxa"/>
              <w:right w:w="120" w:type="dxa"/>
            </w:tcMar>
            <w:vAlign w:val="center"/>
          </w:tcPr>
          <w:p w14:paraId="3F3FE8F1" w14:textId="77777777" w:rsidR="00E01362" w:rsidRDefault="00000000">
            <w:pPr>
              <w:keepLines/>
              <w:spacing w:after="0" w:line="259" w:lineRule="auto"/>
              <w:jc w:val="center"/>
            </w:pPr>
            <w:r>
              <w:rPr>
                <w:b/>
                <w:color w:val="FFFFFF"/>
                <w:sz w:val="21"/>
              </w:rPr>
              <w:t>Tiêu chí đánh giá dự kiến</w:t>
            </w:r>
          </w:p>
        </w:tc>
        <w:tc>
          <w:tcPr>
            <w:tcW w:w="1300" w:type="dxa"/>
            <w:shd w:val="clear" w:color="auto" w:fill="1F4E78"/>
            <w:tcMar>
              <w:top w:w="90" w:type="dxa"/>
              <w:left w:w="120" w:type="dxa"/>
              <w:bottom w:w="90" w:type="dxa"/>
              <w:right w:w="120" w:type="dxa"/>
            </w:tcMar>
            <w:vAlign w:val="center"/>
          </w:tcPr>
          <w:p w14:paraId="11D8314E" w14:textId="77777777" w:rsidR="00E01362" w:rsidRDefault="00000000">
            <w:pPr>
              <w:keepLines/>
              <w:spacing w:after="0" w:line="259" w:lineRule="auto"/>
              <w:jc w:val="center"/>
            </w:pPr>
            <w:r>
              <w:rPr>
                <w:b/>
                <w:color w:val="FFFFFF"/>
                <w:sz w:val="21"/>
              </w:rPr>
              <w:t>Ưu tiên</w:t>
            </w:r>
          </w:p>
        </w:tc>
      </w:tr>
      <w:tr w:rsidR="00E01362" w14:paraId="59295BF9" w14:textId="77777777">
        <w:trPr>
          <w:cantSplit/>
          <w:jc w:val="center"/>
        </w:trPr>
        <w:tc>
          <w:tcPr>
            <w:tcW w:w="950" w:type="dxa"/>
            <w:tcMar>
              <w:top w:w="90" w:type="dxa"/>
              <w:left w:w="120" w:type="dxa"/>
              <w:bottom w:w="90" w:type="dxa"/>
              <w:right w:w="120" w:type="dxa"/>
            </w:tcMar>
            <w:vAlign w:val="center"/>
          </w:tcPr>
          <w:p w14:paraId="435162F2" w14:textId="77777777" w:rsidR="00E01362" w:rsidRDefault="00000000">
            <w:pPr>
              <w:keepLines/>
              <w:spacing w:after="0" w:line="259" w:lineRule="auto"/>
              <w:jc w:val="center"/>
            </w:pPr>
            <w:r>
              <w:rPr>
                <w:color w:val="000000"/>
                <w:sz w:val="20"/>
              </w:rPr>
              <w:t>BO-01</w:t>
            </w:r>
          </w:p>
        </w:tc>
        <w:tc>
          <w:tcPr>
            <w:tcW w:w="3000" w:type="dxa"/>
            <w:tcMar>
              <w:top w:w="90" w:type="dxa"/>
              <w:left w:w="120" w:type="dxa"/>
              <w:bottom w:w="90" w:type="dxa"/>
              <w:right w:w="120" w:type="dxa"/>
            </w:tcMar>
            <w:vAlign w:val="center"/>
          </w:tcPr>
          <w:p w14:paraId="244DB26F" w14:textId="77777777" w:rsidR="00E01362" w:rsidRDefault="00000000">
            <w:pPr>
              <w:keepLines/>
              <w:spacing w:after="0" w:line="259" w:lineRule="auto"/>
              <w:jc w:val="left"/>
            </w:pPr>
            <w:r>
              <w:rPr>
                <w:color w:val="000000"/>
                <w:sz w:val="20"/>
              </w:rPr>
              <w:t>Cung cấp môi trường luyện phỏng vấn trực tuyến</w:t>
            </w:r>
          </w:p>
        </w:tc>
        <w:tc>
          <w:tcPr>
            <w:tcW w:w="3822" w:type="dxa"/>
            <w:tcMar>
              <w:top w:w="90" w:type="dxa"/>
              <w:left w:w="120" w:type="dxa"/>
              <w:bottom w:w="90" w:type="dxa"/>
              <w:right w:w="120" w:type="dxa"/>
            </w:tcMar>
            <w:vAlign w:val="center"/>
          </w:tcPr>
          <w:p w14:paraId="53C321F7" w14:textId="77777777" w:rsidR="00E01362" w:rsidRDefault="00000000">
            <w:pPr>
              <w:keepLines/>
              <w:spacing w:after="0" w:line="259" w:lineRule="auto"/>
              <w:jc w:val="left"/>
            </w:pPr>
            <w:r>
              <w:rPr>
                <w:color w:val="000000"/>
                <w:sz w:val="20"/>
              </w:rPr>
              <w:t>User hoàn thành được một phiên luyện tập trên web</w:t>
            </w:r>
          </w:p>
        </w:tc>
        <w:tc>
          <w:tcPr>
            <w:tcW w:w="1300" w:type="dxa"/>
            <w:tcMar>
              <w:top w:w="90" w:type="dxa"/>
              <w:left w:w="120" w:type="dxa"/>
              <w:bottom w:w="90" w:type="dxa"/>
              <w:right w:w="120" w:type="dxa"/>
            </w:tcMar>
            <w:vAlign w:val="center"/>
          </w:tcPr>
          <w:p w14:paraId="7FFAF22B" w14:textId="77777777" w:rsidR="00E01362" w:rsidRDefault="00000000">
            <w:pPr>
              <w:keepLines/>
              <w:spacing w:after="0" w:line="259" w:lineRule="auto"/>
              <w:jc w:val="center"/>
            </w:pPr>
            <w:r>
              <w:rPr>
                <w:color w:val="000000"/>
                <w:sz w:val="20"/>
              </w:rPr>
              <w:t>Must</w:t>
            </w:r>
          </w:p>
        </w:tc>
      </w:tr>
      <w:tr w:rsidR="00E01362" w14:paraId="5BEC48AD" w14:textId="77777777">
        <w:trPr>
          <w:cantSplit/>
          <w:jc w:val="center"/>
        </w:trPr>
        <w:tc>
          <w:tcPr>
            <w:tcW w:w="950" w:type="dxa"/>
            <w:shd w:val="clear" w:color="auto" w:fill="F8FBFD"/>
            <w:tcMar>
              <w:top w:w="90" w:type="dxa"/>
              <w:left w:w="120" w:type="dxa"/>
              <w:bottom w:w="90" w:type="dxa"/>
              <w:right w:w="120" w:type="dxa"/>
            </w:tcMar>
            <w:vAlign w:val="center"/>
          </w:tcPr>
          <w:p w14:paraId="22BA3F24" w14:textId="77777777" w:rsidR="00E01362" w:rsidRDefault="00000000">
            <w:pPr>
              <w:keepLines/>
              <w:spacing w:after="0" w:line="259" w:lineRule="auto"/>
              <w:jc w:val="center"/>
            </w:pPr>
            <w:r>
              <w:rPr>
                <w:color w:val="000000"/>
                <w:sz w:val="20"/>
              </w:rPr>
              <w:t>BO-02</w:t>
            </w:r>
          </w:p>
        </w:tc>
        <w:tc>
          <w:tcPr>
            <w:tcW w:w="3000" w:type="dxa"/>
            <w:shd w:val="clear" w:color="auto" w:fill="F8FBFD"/>
            <w:tcMar>
              <w:top w:w="90" w:type="dxa"/>
              <w:left w:w="120" w:type="dxa"/>
              <w:bottom w:w="90" w:type="dxa"/>
              <w:right w:w="120" w:type="dxa"/>
            </w:tcMar>
            <w:vAlign w:val="center"/>
          </w:tcPr>
          <w:p w14:paraId="5E152031" w14:textId="77777777" w:rsidR="00E01362" w:rsidRDefault="00000000">
            <w:pPr>
              <w:keepLines/>
              <w:spacing w:after="0" w:line="259" w:lineRule="auto"/>
              <w:jc w:val="left"/>
            </w:pPr>
            <w:r>
              <w:rPr>
                <w:color w:val="000000"/>
                <w:sz w:val="20"/>
              </w:rPr>
              <w:t>Cung cấp phản hồi tự động và nhất quán</w:t>
            </w:r>
          </w:p>
        </w:tc>
        <w:tc>
          <w:tcPr>
            <w:tcW w:w="3822" w:type="dxa"/>
            <w:shd w:val="clear" w:color="auto" w:fill="F8FBFD"/>
            <w:tcMar>
              <w:top w:w="90" w:type="dxa"/>
              <w:left w:w="120" w:type="dxa"/>
              <w:bottom w:w="90" w:type="dxa"/>
              <w:right w:w="120" w:type="dxa"/>
            </w:tcMar>
            <w:vAlign w:val="center"/>
          </w:tcPr>
          <w:p w14:paraId="6B80E904" w14:textId="77777777" w:rsidR="00E01362" w:rsidRDefault="00000000">
            <w:pPr>
              <w:keepLines/>
              <w:spacing w:after="0" w:line="259" w:lineRule="auto"/>
              <w:jc w:val="left"/>
            </w:pPr>
            <w:r>
              <w:rPr>
                <w:color w:val="000000"/>
                <w:sz w:val="20"/>
              </w:rPr>
              <w:t>Kết quả có điểm tổng, điểm STAR và nhận xét</w:t>
            </w:r>
          </w:p>
        </w:tc>
        <w:tc>
          <w:tcPr>
            <w:tcW w:w="1300" w:type="dxa"/>
            <w:shd w:val="clear" w:color="auto" w:fill="F8FBFD"/>
            <w:tcMar>
              <w:top w:w="90" w:type="dxa"/>
              <w:left w:w="120" w:type="dxa"/>
              <w:bottom w:w="90" w:type="dxa"/>
              <w:right w:w="120" w:type="dxa"/>
            </w:tcMar>
            <w:vAlign w:val="center"/>
          </w:tcPr>
          <w:p w14:paraId="4B7829E6" w14:textId="77777777" w:rsidR="00E01362" w:rsidRDefault="00000000">
            <w:pPr>
              <w:keepLines/>
              <w:spacing w:after="0" w:line="259" w:lineRule="auto"/>
              <w:jc w:val="center"/>
            </w:pPr>
            <w:r>
              <w:rPr>
                <w:color w:val="000000"/>
                <w:sz w:val="20"/>
              </w:rPr>
              <w:t>Must</w:t>
            </w:r>
          </w:p>
        </w:tc>
      </w:tr>
      <w:tr w:rsidR="00E01362" w14:paraId="0E1A41AF" w14:textId="77777777">
        <w:trPr>
          <w:cantSplit/>
          <w:jc w:val="center"/>
        </w:trPr>
        <w:tc>
          <w:tcPr>
            <w:tcW w:w="950" w:type="dxa"/>
            <w:tcMar>
              <w:top w:w="90" w:type="dxa"/>
              <w:left w:w="120" w:type="dxa"/>
              <w:bottom w:w="90" w:type="dxa"/>
              <w:right w:w="120" w:type="dxa"/>
            </w:tcMar>
            <w:vAlign w:val="center"/>
          </w:tcPr>
          <w:p w14:paraId="12ACF2D0" w14:textId="77777777" w:rsidR="00E01362" w:rsidRDefault="00000000">
            <w:pPr>
              <w:keepLines/>
              <w:spacing w:after="0" w:line="259" w:lineRule="auto"/>
              <w:jc w:val="center"/>
            </w:pPr>
            <w:r>
              <w:rPr>
                <w:color w:val="000000"/>
                <w:sz w:val="20"/>
              </w:rPr>
              <w:t>BO-03</w:t>
            </w:r>
          </w:p>
        </w:tc>
        <w:tc>
          <w:tcPr>
            <w:tcW w:w="3000" w:type="dxa"/>
            <w:tcMar>
              <w:top w:w="90" w:type="dxa"/>
              <w:left w:w="120" w:type="dxa"/>
              <w:bottom w:w="90" w:type="dxa"/>
              <w:right w:w="120" w:type="dxa"/>
            </w:tcMar>
            <w:vAlign w:val="center"/>
          </w:tcPr>
          <w:p w14:paraId="0FEBC080" w14:textId="77777777" w:rsidR="00E01362" w:rsidRDefault="00000000">
            <w:pPr>
              <w:keepLines/>
              <w:spacing w:after="0" w:line="259" w:lineRule="auto"/>
              <w:jc w:val="left"/>
            </w:pPr>
            <w:r>
              <w:rPr>
                <w:color w:val="000000"/>
                <w:sz w:val="20"/>
              </w:rPr>
              <w:t>Hỗ trợ cải thiện cách trình bày</w:t>
            </w:r>
          </w:p>
        </w:tc>
        <w:tc>
          <w:tcPr>
            <w:tcW w:w="3822" w:type="dxa"/>
            <w:tcMar>
              <w:top w:w="90" w:type="dxa"/>
              <w:left w:w="120" w:type="dxa"/>
              <w:bottom w:w="90" w:type="dxa"/>
              <w:right w:w="120" w:type="dxa"/>
            </w:tcMar>
            <w:vAlign w:val="center"/>
          </w:tcPr>
          <w:p w14:paraId="6244A50C" w14:textId="77777777" w:rsidR="00E01362" w:rsidRDefault="00000000">
            <w:pPr>
              <w:keepLines/>
              <w:spacing w:after="0" w:line="259" w:lineRule="auto"/>
              <w:jc w:val="left"/>
            </w:pPr>
            <w:r>
              <w:rPr>
                <w:color w:val="000000"/>
                <w:sz w:val="20"/>
              </w:rPr>
              <w:t>Hiển thị WPM và danh sách/số lần từ đệm</w:t>
            </w:r>
          </w:p>
        </w:tc>
        <w:tc>
          <w:tcPr>
            <w:tcW w:w="1300" w:type="dxa"/>
            <w:tcMar>
              <w:top w:w="90" w:type="dxa"/>
              <w:left w:w="120" w:type="dxa"/>
              <w:bottom w:w="90" w:type="dxa"/>
              <w:right w:w="120" w:type="dxa"/>
            </w:tcMar>
            <w:vAlign w:val="center"/>
          </w:tcPr>
          <w:p w14:paraId="7E7CA030" w14:textId="77777777" w:rsidR="00E01362" w:rsidRDefault="00000000">
            <w:pPr>
              <w:keepLines/>
              <w:spacing w:after="0" w:line="259" w:lineRule="auto"/>
              <w:jc w:val="center"/>
            </w:pPr>
            <w:r>
              <w:rPr>
                <w:color w:val="000000"/>
                <w:sz w:val="20"/>
              </w:rPr>
              <w:t>Must</w:t>
            </w:r>
          </w:p>
        </w:tc>
      </w:tr>
      <w:tr w:rsidR="00E01362" w14:paraId="3151FD80" w14:textId="77777777">
        <w:trPr>
          <w:cantSplit/>
          <w:jc w:val="center"/>
        </w:trPr>
        <w:tc>
          <w:tcPr>
            <w:tcW w:w="950" w:type="dxa"/>
            <w:shd w:val="clear" w:color="auto" w:fill="F8FBFD"/>
            <w:tcMar>
              <w:top w:w="90" w:type="dxa"/>
              <w:left w:w="120" w:type="dxa"/>
              <w:bottom w:w="90" w:type="dxa"/>
              <w:right w:w="120" w:type="dxa"/>
            </w:tcMar>
            <w:vAlign w:val="center"/>
          </w:tcPr>
          <w:p w14:paraId="20568DF3" w14:textId="77777777" w:rsidR="00E01362" w:rsidRDefault="00000000">
            <w:pPr>
              <w:keepLines/>
              <w:spacing w:after="0" w:line="259" w:lineRule="auto"/>
              <w:jc w:val="center"/>
            </w:pPr>
            <w:r>
              <w:rPr>
                <w:color w:val="000000"/>
                <w:sz w:val="20"/>
              </w:rPr>
              <w:t>BO-04</w:t>
            </w:r>
          </w:p>
        </w:tc>
        <w:tc>
          <w:tcPr>
            <w:tcW w:w="3000" w:type="dxa"/>
            <w:shd w:val="clear" w:color="auto" w:fill="F8FBFD"/>
            <w:tcMar>
              <w:top w:w="90" w:type="dxa"/>
              <w:left w:w="120" w:type="dxa"/>
              <w:bottom w:w="90" w:type="dxa"/>
              <w:right w:w="120" w:type="dxa"/>
            </w:tcMar>
            <w:vAlign w:val="center"/>
          </w:tcPr>
          <w:p w14:paraId="33905FAC" w14:textId="77777777" w:rsidR="00E01362" w:rsidRDefault="00000000">
            <w:pPr>
              <w:keepLines/>
              <w:spacing w:after="0" w:line="259" w:lineRule="auto"/>
              <w:jc w:val="left"/>
            </w:pPr>
            <w:r>
              <w:rPr>
                <w:color w:val="000000"/>
                <w:sz w:val="20"/>
              </w:rPr>
              <w:t>Giúp User theo dõi tiến bộ</w:t>
            </w:r>
          </w:p>
        </w:tc>
        <w:tc>
          <w:tcPr>
            <w:tcW w:w="3822" w:type="dxa"/>
            <w:shd w:val="clear" w:color="auto" w:fill="F8FBFD"/>
            <w:tcMar>
              <w:top w:w="90" w:type="dxa"/>
              <w:left w:w="120" w:type="dxa"/>
              <w:bottom w:w="90" w:type="dxa"/>
              <w:right w:w="120" w:type="dxa"/>
            </w:tcMar>
            <w:vAlign w:val="center"/>
          </w:tcPr>
          <w:p w14:paraId="44B30C65" w14:textId="77777777" w:rsidR="00E01362" w:rsidRDefault="00000000">
            <w:pPr>
              <w:keepLines/>
              <w:spacing w:after="0" w:line="259" w:lineRule="auto"/>
              <w:jc w:val="left"/>
            </w:pPr>
            <w:r>
              <w:rPr>
                <w:color w:val="000000"/>
                <w:sz w:val="20"/>
              </w:rPr>
              <w:t>Lưu và xem lại lịch sử theo tài khoản</w:t>
            </w:r>
          </w:p>
        </w:tc>
        <w:tc>
          <w:tcPr>
            <w:tcW w:w="1300" w:type="dxa"/>
            <w:shd w:val="clear" w:color="auto" w:fill="F8FBFD"/>
            <w:tcMar>
              <w:top w:w="90" w:type="dxa"/>
              <w:left w:w="120" w:type="dxa"/>
              <w:bottom w:w="90" w:type="dxa"/>
              <w:right w:w="120" w:type="dxa"/>
            </w:tcMar>
            <w:vAlign w:val="center"/>
          </w:tcPr>
          <w:p w14:paraId="23EF6066" w14:textId="77777777" w:rsidR="00E01362" w:rsidRDefault="00000000">
            <w:pPr>
              <w:keepLines/>
              <w:spacing w:after="0" w:line="259" w:lineRule="auto"/>
              <w:jc w:val="center"/>
            </w:pPr>
            <w:r>
              <w:rPr>
                <w:color w:val="000000"/>
                <w:sz w:val="20"/>
              </w:rPr>
              <w:t>Must</w:t>
            </w:r>
          </w:p>
        </w:tc>
      </w:tr>
      <w:tr w:rsidR="00E01362" w14:paraId="004BFDC0" w14:textId="77777777">
        <w:trPr>
          <w:cantSplit/>
          <w:jc w:val="center"/>
        </w:trPr>
        <w:tc>
          <w:tcPr>
            <w:tcW w:w="950" w:type="dxa"/>
            <w:tcMar>
              <w:top w:w="90" w:type="dxa"/>
              <w:left w:w="120" w:type="dxa"/>
              <w:bottom w:w="90" w:type="dxa"/>
              <w:right w:w="120" w:type="dxa"/>
            </w:tcMar>
            <w:vAlign w:val="center"/>
          </w:tcPr>
          <w:p w14:paraId="3176E62D" w14:textId="77777777" w:rsidR="00E01362" w:rsidRDefault="00000000">
            <w:pPr>
              <w:keepLines/>
              <w:spacing w:after="0" w:line="259" w:lineRule="auto"/>
              <w:jc w:val="center"/>
            </w:pPr>
            <w:r>
              <w:rPr>
                <w:color w:val="000000"/>
                <w:sz w:val="20"/>
              </w:rPr>
              <w:t>BO-05</w:t>
            </w:r>
          </w:p>
        </w:tc>
        <w:tc>
          <w:tcPr>
            <w:tcW w:w="3000" w:type="dxa"/>
            <w:tcMar>
              <w:top w:w="90" w:type="dxa"/>
              <w:left w:w="120" w:type="dxa"/>
              <w:bottom w:w="90" w:type="dxa"/>
              <w:right w:w="120" w:type="dxa"/>
            </w:tcMar>
            <w:vAlign w:val="center"/>
          </w:tcPr>
          <w:p w14:paraId="39691B8C" w14:textId="77777777" w:rsidR="00E01362" w:rsidRDefault="00000000">
            <w:pPr>
              <w:keepLines/>
              <w:spacing w:after="0" w:line="259" w:lineRule="auto"/>
              <w:jc w:val="left"/>
            </w:pPr>
            <w:r>
              <w:rPr>
                <w:color w:val="000000"/>
                <w:sz w:val="20"/>
              </w:rPr>
              <w:t>Hỗ trợ quản trị nội dung</w:t>
            </w:r>
          </w:p>
        </w:tc>
        <w:tc>
          <w:tcPr>
            <w:tcW w:w="3822" w:type="dxa"/>
            <w:tcMar>
              <w:top w:w="90" w:type="dxa"/>
              <w:left w:w="120" w:type="dxa"/>
              <w:bottom w:w="90" w:type="dxa"/>
              <w:right w:w="120" w:type="dxa"/>
            </w:tcMar>
            <w:vAlign w:val="center"/>
          </w:tcPr>
          <w:p w14:paraId="1052A37A" w14:textId="77777777" w:rsidR="00E01362" w:rsidRDefault="00000000">
            <w:pPr>
              <w:keepLines/>
              <w:spacing w:after="0" w:line="259" w:lineRule="auto"/>
              <w:jc w:val="left"/>
            </w:pPr>
            <w:r>
              <w:rPr>
                <w:color w:val="000000"/>
                <w:sz w:val="20"/>
              </w:rPr>
              <w:t>Admin thực hiện được CRUD/ẩn câu hỏi</w:t>
            </w:r>
          </w:p>
        </w:tc>
        <w:tc>
          <w:tcPr>
            <w:tcW w:w="1300" w:type="dxa"/>
            <w:tcMar>
              <w:top w:w="90" w:type="dxa"/>
              <w:left w:w="120" w:type="dxa"/>
              <w:bottom w:w="90" w:type="dxa"/>
              <w:right w:w="120" w:type="dxa"/>
            </w:tcMar>
            <w:vAlign w:val="center"/>
          </w:tcPr>
          <w:p w14:paraId="4D563C16" w14:textId="77777777" w:rsidR="00E01362" w:rsidRDefault="00000000">
            <w:pPr>
              <w:keepLines/>
              <w:spacing w:after="0" w:line="259" w:lineRule="auto"/>
              <w:jc w:val="center"/>
            </w:pPr>
            <w:r>
              <w:rPr>
                <w:color w:val="000000"/>
                <w:sz w:val="20"/>
              </w:rPr>
              <w:t>Must</w:t>
            </w:r>
          </w:p>
        </w:tc>
      </w:tr>
      <w:tr w:rsidR="00E01362" w14:paraId="095C3C55" w14:textId="77777777">
        <w:trPr>
          <w:cantSplit/>
          <w:jc w:val="center"/>
        </w:trPr>
        <w:tc>
          <w:tcPr>
            <w:tcW w:w="950" w:type="dxa"/>
            <w:shd w:val="clear" w:color="auto" w:fill="F8FBFD"/>
            <w:tcMar>
              <w:top w:w="90" w:type="dxa"/>
              <w:left w:w="120" w:type="dxa"/>
              <w:bottom w:w="90" w:type="dxa"/>
              <w:right w:w="120" w:type="dxa"/>
            </w:tcMar>
            <w:vAlign w:val="center"/>
          </w:tcPr>
          <w:p w14:paraId="7E52557C" w14:textId="77777777" w:rsidR="00E01362" w:rsidRDefault="00000000">
            <w:pPr>
              <w:keepLines/>
              <w:spacing w:after="0" w:line="259" w:lineRule="auto"/>
              <w:jc w:val="center"/>
            </w:pPr>
            <w:r>
              <w:rPr>
                <w:color w:val="000000"/>
                <w:sz w:val="20"/>
              </w:rPr>
              <w:t>BO-06</w:t>
            </w:r>
          </w:p>
        </w:tc>
        <w:tc>
          <w:tcPr>
            <w:tcW w:w="3000" w:type="dxa"/>
            <w:shd w:val="clear" w:color="auto" w:fill="F8FBFD"/>
            <w:tcMar>
              <w:top w:w="90" w:type="dxa"/>
              <w:left w:w="120" w:type="dxa"/>
              <w:bottom w:w="90" w:type="dxa"/>
              <w:right w:w="120" w:type="dxa"/>
            </w:tcMar>
            <w:vAlign w:val="center"/>
          </w:tcPr>
          <w:p w14:paraId="37A672BB" w14:textId="77777777" w:rsidR="00E01362" w:rsidRDefault="00000000">
            <w:pPr>
              <w:keepLines/>
              <w:spacing w:after="0" w:line="259" w:lineRule="auto"/>
              <w:jc w:val="left"/>
            </w:pPr>
            <w:r>
              <w:rPr>
                <w:color w:val="000000"/>
                <w:sz w:val="20"/>
              </w:rPr>
              <w:t>Hỗ trợ theo dõi mức sử dụng</w:t>
            </w:r>
          </w:p>
        </w:tc>
        <w:tc>
          <w:tcPr>
            <w:tcW w:w="3822" w:type="dxa"/>
            <w:shd w:val="clear" w:color="auto" w:fill="F8FBFD"/>
            <w:tcMar>
              <w:top w:w="90" w:type="dxa"/>
              <w:left w:w="120" w:type="dxa"/>
              <w:bottom w:w="90" w:type="dxa"/>
              <w:right w:w="120" w:type="dxa"/>
            </w:tcMar>
            <w:vAlign w:val="center"/>
          </w:tcPr>
          <w:p w14:paraId="078C3B64" w14:textId="77777777" w:rsidR="00E01362" w:rsidRDefault="00000000">
            <w:pPr>
              <w:keepLines/>
              <w:spacing w:after="0" w:line="259" w:lineRule="auto"/>
              <w:jc w:val="left"/>
            </w:pPr>
            <w:r>
              <w:rPr>
                <w:color w:val="000000"/>
                <w:sz w:val="20"/>
              </w:rPr>
              <w:t>Admin xem được dashboard cơ bản</w:t>
            </w:r>
          </w:p>
        </w:tc>
        <w:tc>
          <w:tcPr>
            <w:tcW w:w="1300" w:type="dxa"/>
            <w:shd w:val="clear" w:color="auto" w:fill="F8FBFD"/>
            <w:tcMar>
              <w:top w:w="90" w:type="dxa"/>
              <w:left w:w="120" w:type="dxa"/>
              <w:bottom w:w="90" w:type="dxa"/>
              <w:right w:w="120" w:type="dxa"/>
            </w:tcMar>
            <w:vAlign w:val="center"/>
          </w:tcPr>
          <w:p w14:paraId="29CF1B6F" w14:textId="77777777" w:rsidR="00E01362" w:rsidRDefault="00000000">
            <w:pPr>
              <w:keepLines/>
              <w:spacing w:after="0" w:line="259" w:lineRule="auto"/>
              <w:jc w:val="center"/>
            </w:pPr>
            <w:r>
              <w:rPr>
                <w:color w:val="000000"/>
                <w:sz w:val="20"/>
              </w:rPr>
              <w:t>Should</w:t>
            </w:r>
          </w:p>
        </w:tc>
      </w:tr>
      <w:tr w:rsidR="00E01362" w14:paraId="107A633B" w14:textId="77777777">
        <w:trPr>
          <w:cantSplit/>
          <w:jc w:val="center"/>
        </w:trPr>
        <w:tc>
          <w:tcPr>
            <w:tcW w:w="950" w:type="dxa"/>
            <w:tcMar>
              <w:top w:w="90" w:type="dxa"/>
              <w:left w:w="120" w:type="dxa"/>
              <w:bottom w:w="90" w:type="dxa"/>
              <w:right w:w="120" w:type="dxa"/>
            </w:tcMar>
            <w:vAlign w:val="center"/>
          </w:tcPr>
          <w:p w14:paraId="3283358A" w14:textId="77777777" w:rsidR="00E01362" w:rsidRDefault="00000000">
            <w:pPr>
              <w:keepLines/>
              <w:spacing w:after="0" w:line="259" w:lineRule="auto"/>
              <w:jc w:val="center"/>
            </w:pPr>
            <w:r>
              <w:rPr>
                <w:color w:val="000000"/>
                <w:sz w:val="20"/>
              </w:rPr>
              <w:t>BO-07</w:t>
            </w:r>
          </w:p>
        </w:tc>
        <w:tc>
          <w:tcPr>
            <w:tcW w:w="3000" w:type="dxa"/>
            <w:tcMar>
              <w:top w:w="90" w:type="dxa"/>
              <w:left w:w="120" w:type="dxa"/>
              <w:bottom w:w="90" w:type="dxa"/>
              <w:right w:w="120" w:type="dxa"/>
            </w:tcMar>
            <w:vAlign w:val="center"/>
          </w:tcPr>
          <w:p w14:paraId="6EA9AC7F" w14:textId="77777777" w:rsidR="00E01362" w:rsidRDefault="00000000">
            <w:pPr>
              <w:keepLines/>
              <w:spacing w:after="0" w:line="259" w:lineRule="auto"/>
              <w:jc w:val="left"/>
            </w:pPr>
            <w:r>
              <w:rPr>
                <w:color w:val="000000"/>
                <w:sz w:val="20"/>
              </w:rPr>
              <w:t>Ưu tiên người dùng Việt Nam</w:t>
            </w:r>
          </w:p>
        </w:tc>
        <w:tc>
          <w:tcPr>
            <w:tcW w:w="3822" w:type="dxa"/>
            <w:tcMar>
              <w:top w:w="90" w:type="dxa"/>
              <w:left w:w="120" w:type="dxa"/>
              <w:bottom w:w="90" w:type="dxa"/>
              <w:right w:w="120" w:type="dxa"/>
            </w:tcMar>
            <w:vAlign w:val="center"/>
          </w:tcPr>
          <w:p w14:paraId="7E4B7B45" w14:textId="77777777" w:rsidR="00E01362" w:rsidRDefault="00000000">
            <w:pPr>
              <w:keepLines/>
              <w:spacing w:after="0" w:line="259" w:lineRule="auto"/>
              <w:jc w:val="left"/>
            </w:pPr>
            <w:r>
              <w:rPr>
                <w:color w:val="000000"/>
                <w:sz w:val="20"/>
              </w:rPr>
              <w:t>UI, STT và phản hồi hỗ trợ tiếng Việt</w:t>
            </w:r>
          </w:p>
        </w:tc>
        <w:tc>
          <w:tcPr>
            <w:tcW w:w="1300" w:type="dxa"/>
            <w:tcMar>
              <w:top w:w="90" w:type="dxa"/>
              <w:left w:w="120" w:type="dxa"/>
              <w:bottom w:w="90" w:type="dxa"/>
              <w:right w:w="120" w:type="dxa"/>
            </w:tcMar>
            <w:vAlign w:val="center"/>
          </w:tcPr>
          <w:p w14:paraId="30C4FF14" w14:textId="77777777" w:rsidR="00E01362" w:rsidRDefault="00000000">
            <w:pPr>
              <w:keepLines/>
              <w:spacing w:after="0" w:line="259" w:lineRule="auto"/>
              <w:jc w:val="center"/>
            </w:pPr>
            <w:r>
              <w:rPr>
                <w:color w:val="000000"/>
                <w:sz w:val="20"/>
              </w:rPr>
              <w:t>Must</w:t>
            </w:r>
          </w:p>
        </w:tc>
      </w:tr>
      <w:tr w:rsidR="00E01362" w14:paraId="629FE910" w14:textId="77777777">
        <w:trPr>
          <w:cantSplit/>
          <w:jc w:val="center"/>
        </w:trPr>
        <w:tc>
          <w:tcPr>
            <w:tcW w:w="950" w:type="dxa"/>
            <w:shd w:val="clear" w:color="auto" w:fill="F8FBFD"/>
            <w:tcMar>
              <w:top w:w="90" w:type="dxa"/>
              <w:left w:w="120" w:type="dxa"/>
              <w:bottom w:w="90" w:type="dxa"/>
              <w:right w:w="120" w:type="dxa"/>
            </w:tcMar>
            <w:vAlign w:val="center"/>
          </w:tcPr>
          <w:p w14:paraId="423D946B" w14:textId="77777777" w:rsidR="00E01362" w:rsidRDefault="00000000">
            <w:pPr>
              <w:keepLines/>
              <w:spacing w:after="0" w:line="259" w:lineRule="auto"/>
              <w:jc w:val="center"/>
            </w:pPr>
            <w:r>
              <w:rPr>
                <w:color w:val="000000"/>
                <w:sz w:val="20"/>
              </w:rPr>
              <w:lastRenderedPageBreak/>
              <w:t>BO-08</w:t>
            </w:r>
          </w:p>
        </w:tc>
        <w:tc>
          <w:tcPr>
            <w:tcW w:w="3000" w:type="dxa"/>
            <w:shd w:val="clear" w:color="auto" w:fill="F8FBFD"/>
            <w:tcMar>
              <w:top w:w="90" w:type="dxa"/>
              <w:left w:w="120" w:type="dxa"/>
              <w:bottom w:w="90" w:type="dxa"/>
              <w:right w:w="120" w:type="dxa"/>
            </w:tcMar>
            <w:vAlign w:val="center"/>
          </w:tcPr>
          <w:p w14:paraId="4F73995F" w14:textId="77777777" w:rsidR="00E01362" w:rsidRDefault="00000000">
            <w:pPr>
              <w:keepLines/>
              <w:spacing w:after="0" w:line="259" w:lineRule="auto"/>
              <w:jc w:val="left"/>
            </w:pPr>
            <w:r>
              <w:rPr>
                <w:color w:val="000000"/>
                <w:sz w:val="20"/>
              </w:rPr>
              <w:t>Đảm bảo khả năng mở rộng dịch vụ AI</w:t>
            </w:r>
          </w:p>
        </w:tc>
        <w:tc>
          <w:tcPr>
            <w:tcW w:w="3822" w:type="dxa"/>
            <w:shd w:val="clear" w:color="auto" w:fill="F8FBFD"/>
            <w:tcMar>
              <w:top w:w="90" w:type="dxa"/>
              <w:left w:w="120" w:type="dxa"/>
              <w:bottom w:w="90" w:type="dxa"/>
              <w:right w:w="120" w:type="dxa"/>
            </w:tcMar>
            <w:vAlign w:val="center"/>
          </w:tcPr>
          <w:p w14:paraId="20CFBCD0" w14:textId="77777777" w:rsidR="00E01362" w:rsidRDefault="00000000">
            <w:pPr>
              <w:keepLines/>
              <w:spacing w:after="0" w:line="259" w:lineRule="auto"/>
              <w:jc w:val="left"/>
            </w:pPr>
            <w:r>
              <w:rPr>
                <w:color w:val="000000"/>
                <w:sz w:val="20"/>
              </w:rPr>
              <w:t>Có lớp tích hợp độc lập với nhà cung cấp</w:t>
            </w:r>
          </w:p>
        </w:tc>
        <w:tc>
          <w:tcPr>
            <w:tcW w:w="1300" w:type="dxa"/>
            <w:shd w:val="clear" w:color="auto" w:fill="F8FBFD"/>
            <w:tcMar>
              <w:top w:w="90" w:type="dxa"/>
              <w:left w:w="120" w:type="dxa"/>
              <w:bottom w:w="90" w:type="dxa"/>
              <w:right w:w="120" w:type="dxa"/>
            </w:tcMar>
            <w:vAlign w:val="center"/>
          </w:tcPr>
          <w:p w14:paraId="5C8B2F3C" w14:textId="77777777" w:rsidR="00E01362" w:rsidRDefault="00000000">
            <w:pPr>
              <w:keepLines/>
              <w:spacing w:after="0" w:line="259" w:lineRule="auto"/>
              <w:jc w:val="center"/>
            </w:pPr>
            <w:r>
              <w:rPr>
                <w:color w:val="000000"/>
                <w:sz w:val="20"/>
              </w:rPr>
              <w:t>Should</w:t>
            </w:r>
          </w:p>
        </w:tc>
      </w:tr>
    </w:tbl>
    <w:p w14:paraId="2BBCE39B" w14:textId="77777777" w:rsidR="00E01362" w:rsidRDefault="00E01362">
      <w:pPr>
        <w:spacing w:after="40"/>
      </w:pPr>
    </w:p>
    <w:p w14:paraId="08746E27" w14:textId="77777777" w:rsidR="00E01362" w:rsidRDefault="00000000">
      <w:pPr>
        <w:pStyle w:val="Heading1"/>
      </w:pPr>
      <w:bookmarkStart w:id="5" w:name="toc_target_06"/>
      <w:r>
        <w:t xml:space="preserve">5. </w:t>
      </w:r>
      <w:r>
        <w:t>PHẠM VI</w:t>
      </w:r>
      <w:bookmarkEnd w:id="5"/>
    </w:p>
    <w:p w14:paraId="75B29486" w14:textId="77777777" w:rsidR="00E01362" w:rsidRDefault="00000000">
      <w:pPr>
        <w:pStyle w:val="Heading2"/>
      </w:pPr>
      <w:r>
        <w:t xml:space="preserve">5.1. </w:t>
      </w:r>
      <w:r>
        <w:t>Trong phạm vi Release 1</w:t>
      </w:r>
    </w:p>
    <w:p w14:paraId="5EF8C806" w14:textId="77777777" w:rsidR="00E01362" w:rsidRDefault="00000000">
      <w:pPr>
        <w:spacing w:after="60" w:line="288" w:lineRule="auto"/>
        <w:jc w:val="left"/>
        <w:numPr>
          <w:ilvl w:val="0"/>
          <w:numId w:val="1"/>
        </w:numPr>
      </w:pPr>
      <w:r>
        <w:rPr>
          <w:color w:val="000000"/>
          <w:sz w:val="25"/>
        </w:rPr>
        <w:t>Đăng ký, đăng nhập, đăng xuất và phân quyền User/Admin.</w:t>
      </w:r>
    </w:p>
    <w:p w14:paraId="091E6506" w14:textId="77777777" w:rsidR="00E01362" w:rsidRDefault="00000000">
      <w:pPr>
        <w:spacing w:after="60" w:line="288" w:lineRule="auto"/>
        <w:jc w:val="left"/>
        <w:numPr>
          <w:ilvl w:val="0"/>
          <w:numId w:val="1"/>
        </w:numPr>
      </w:pPr>
      <w:r>
        <w:rPr>
          <w:color w:val="000000"/>
          <w:sz w:val="25"/>
        </w:rPr>
        <w:t>Ngân hàng câu hỏi tiếng Việt; lọc theo ngành, vị trí, độ khó và tìm kiếm.</w:t>
      </w:r>
    </w:p>
    <w:p w14:paraId="6E165EA9" w14:textId="77777777" w:rsidR="00E01362" w:rsidRDefault="00000000">
      <w:pPr>
        <w:spacing w:after="60" w:line="288" w:lineRule="auto"/>
        <w:jc w:val="left"/>
        <w:numPr>
          <w:ilvl w:val="0"/>
          <w:numId w:val="1"/>
        </w:numPr>
      </w:pPr>
      <w:r>
        <w:rPr>
          <w:color w:val="000000"/>
          <w:sz w:val="25"/>
        </w:rPr>
        <w:t>Ghi âm câu trả lời trên trình duyệt; nghe lại, ghi lại và nộp chấm điểm.</w:t>
      </w:r>
    </w:p>
    <w:p w14:paraId="6B3A5E2C" w14:textId="77777777" w:rsidR="00E01362" w:rsidRDefault="00000000">
      <w:pPr>
        <w:spacing w:after="60" w:line="288" w:lineRule="auto"/>
        <w:jc w:val="left"/>
        <w:numPr>
          <w:ilvl w:val="0"/>
          <w:numId w:val="1"/>
        </w:numPr>
      </w:pPr>
      <w:r>
        <w:rPr>
          <w:color w:val="000000"/>
          <w:sz w:val="25"/>
        </w:rPr>
        <w:t>STT tiếng Việt, chấm nội dung bằng LLM theo STAR, tính WPM và từ đệm.</w:t>
      </w:r>
    </w:p>
    <w:p w14:paraId="393BA3AA" w14:textId="77777777" w:rsidR="00E01362" w:rsidRDefault="00000000">
      <w:pPr>
        <w:spacing w:after="60" w:line="288" w:lineRule="auto"/>
        <w:jc w:val="left"/>
        <w:numPr>
          <w:ilvl w:val="0"/>
          <w:numId w:val="1"/>
        </w:numPr>
      </w:pPr>
      <w:r>
        <w:rPr>
          <w:color w:val="000000"/>
          <w:sz w:val="25"/>
        </w:rPr>
        <w:t>Hiển thị kết quả, gợi ý cải thiện và câu trả lời mẫu.</w:t>
      </w:r>
    </w:p>
    <w:p w14:paraId="400276F7" w14:textId="77777777" w:rsidR="00E01362" w:rsidRDefault="00000000">
      <w:pPr>
        <w:spacing w:after="60" w:line="288" w:lineRule="auto"/>
        <w:jc w:val="left"/>
        <w:numPr>
          <w:ilvl w:val="0"/>
          <w:numId w:val="1"/>
        </w:numPr>
      </w:pPr>
      <w:r>
        <w:rPr>
          <w:color w:val="000000"/>
          <w:sz w:val="25"/>
        </w:rPr>
        <w:t>Lưu và xem lại lịch sử luyện tập cá nhân.</w:t>
      </w:r>
    </w:p>
    <w:p w14:paraId="399AC323" w14:textId="77777777" w:rsidR="00E01362" w:rsidRDefault="00000000">
      <w:pPr>
        <w:spacing w:after="60" w:line="288" w:lineRule="auto"/>
        <w:jc w:val="left"/>
        <w:numPr>
          <w:ilvl w:val="0"/>
          <w:numId w:val="1"/>
        </w:numPr>
      </w:pPr>
      <w:r>
        <w:rPr>
          <w:color w:val="000000"/>
          <w:sz w:val="25"/>
        </w:rPr>
        <w:t>Admin quản lý câu hỏi và xem thống kê cơ bản.</w:t>
      </w:r>
    </w:p>
    <w:p w14:paraId="013CF4A7" w14:textId="77777777" w:rsidR="00E01362" w:rsidRDefault="00000000">
      <w:pPr>
        <w:spacing w:after="60" w:line="288" w:lineRule="auto"/>
        <w:jc w:val="left"/>
        <w:numPr>
          <w:ilvl w:val="0"/>
          <w:numId w:val="1"/>
        </w:numPr>
      </w:pPr>
      <w:r>
        <w:rPr>
          <w:color w:val="000000"/>
          <w:sz w:val="25"/>
        </w:rPr>
        <w:t>TTS đọc phản hồi là chức năng Should Have, triển khai khi đáp ứng tiến độ và chi phí.</w:t>
      </w:r>
    </w:p>
    <w:p w14:paraId="1A826377" w14:textId="77777777" w:rsidR="00E01362" w:rsidRDefault="00000000">
      <w:pPr>
        <w:pStyle w:val="Heading2"/>
      </w:pPr>
      <w:r>
        <w:t xml:space="preserve">5.2. </w:t>
      </w:r>
      <w:r>
        <w:t>Ngoài phạm vi Release 1</w:t>
      </w:r>
    </w:p>
    <w:p w14:paraId="172E99EF" w14:textId="77777777" w:rsidR="00E01362" w:rsidRDefault="00000000">
      <w:pPr>
        <w:spacing w:after="60" w:line="288" w:lineRule="auto"/>
        <w:jc w:val="left"/>
        <w:numPr>
          <w:ilvl w:val="0"/>
          <w:numId w:val="1"/>
        </w:numPr>
      </w:pPr>
      <w:r>
        <w:rPr>
          <w:color w:val="000000"/>
          <w:sz w:val="25"/>
        </w:rPr>
        <w:t>Hội thoại voice-to-voice thời gian thực.</w:t>
      </w:r>
    </w:p>
    <w:p w14:paraId="71D432A9" w14:textId="77777777" w:rsidR="00E01362" w:rsidRDefault="00000000">
      <w:pPr>
        <w:spacing w:after="60" w:line="288" w:lineRule="auto"/>
        <w:jc w:val="left"/>
        <w:numPr>
          <w:ilvl w:val="0"/>
          <w:numId w:val="1"/>
        </w:numPr>
      </w:pPr>
      <w:r>
        <w:rPr>
          <w:color w:val="000000"/>
          <w:sz w:val="25"/>
        </w:rPr>
        <w:t>Kết nối trực tiếp User với nhà tuyển dụng hoặc ra quyết định tuyển dụng chính thức.</w:t>
      </w:r>
    </w:p>
    <w:p w14:paraId="74A874DD" w14:textId="77777777" w:rsidR="00E01362" w:rsidRDefault="00000000">
      <w:pPr>
        <w:spacing w:after="60" w:line="288" w:lineRule="auto"/>
        <w:jc w:val="left"/>
        <w:numPr>
          <w:ilvl w:val="0"/>
          <w:numId w:val="1"/>
        </w:numPr>
      </w:pPr>
      <w:r>
        <w:rPr>
          <w:color w:val="000000"/>
          <w:sz w:val="25"/>
        </w:rPr>
        <w:t>Ứng dụng Android/iOS native.</w:t>
      </w:r>
    </w:p>
    <w:p w14:paraId="7D98476E" w14:textId="77777777" w:rsidR="00E01362" w:rsidRDefault="00000000">
      <w:pPr>
        <w:spacing w:after="60" w:line="288" w:lineRule="auto"/>
        <w:jc w:val="left"/>
        <w:numPr>
          <w:ilvl w:val="0"/>
          <w:numId w:val="1"/>
        </w:numPr>
      </w:pPr>
      <w:r>
        <w:rPr>
          <w:color w:val="000000"/>
          <w:sz w:val="25"/>
        </w:rPr>
        <w:t>Đánh giá khuôn mặt, cảm xúc hoặc đặc điểm sinh trắc học.</w:t>
      </w:r>
    </w:p>
    <w:p w14:paraId="55F93E9F" w14:textId="77777777" w:rsidR="00E01362" w:rsidRDefault="00000000">
      <w:pPr>
        <w:spacing w:after="60" w:line="288" w:lineRule="auto"/>
        <w:jc w:val="left"/>
        <w:numPr>
          <w:ilvl w:val="0"/>
          <w:numId w:val="1"/>
        </w:numPr>
      </w:pPr>
      <w:r>
        <w:rPr>
          <w:color w:val="000000"/>
          <w:sz w:val="25"/>
        </w:rPr>
        <w:t>Hỗ trợ đầy đủ tiếng Anh trong bản MVP.</w:t>
      </w:r>
    </w:p>
    <w:p w14:paraId="55E436BF" w14:textId="77777777" w:rsidR="00E01362" w:rsidRDefault="00000000">
      <w:pPr>
        <w:pStyle w:val="Heading2"/>
      </w:pPr>
      <w:r>
        <w:t xml:space="preserve">5.3. </w:t>
      </w:r>
      <w:r>
        <w:t>Phạm vi tương lai</w:t>
      </w:r>
    </w:p>
    <w:p w14:paraId="2F152730" w14:textId="77777777" w:rsidR="00E01362" w:rsidRDefault="00000000">
      <w:pPr>
        <w:spacing w:after="60" w:line="288" w:lineRule="auto"/>
        <w:jc w:val="left"/>
        <w:numPr>
          <w:ilvl w:val="0"/>
          <w:numId w:val="1"/>
        </w:numPr>
      </w:pPr>
      <w:r>
        <w:rPr>
          <w:color w:val="000000"/>
          <w:sz w:val="25"/>
        </w:rPr>
        <w:t>Mở rộng ngân hàng câu hỏi và pipeline AI sang tiếng Anh.</w:t>
      </w:r>
    </w:p>
    <w:p w14:paraId="598D2232" w14:textId="77777777" w:rsidR="00E01362" w:rsidRDefault="00000000">
      <w:pPr>
        <w:spacing w:after="60" w:line="288" w:lineRule="auto"/>
        <w:jc w:val="left"/>
        <w:numPr>
          <w:ilvl w:val="0"/>
          <w:numId w:val="1"/>
        </w:numPr>
      </w:pPr>
      <w:r>
        <w:rPr>
          <w:color w:val="000000"/>
          <w:sz w:val="25"/>
        </w:rPr>
        <w:t>Phỏng vấn hội thoại thời gian thực sau khi hoàn thành nghiên cứu khả thi.</w:t>
      </w:r>
    </w:p>
    <w:p w14:paraId="1665B621" w14:textId="77777777" w:rsidR="00E01362" w:rsidRDefault="00000000">
      <w:pPr>
        <w:spacing w:after="60" w:line="288" w:lineRule="auto"/>
        <w:jc w:val="left"/>
        <w:numPr>
          <w:ilvl w:val="0"/>
          <w:numId w:val="1"/>
        </w:numPr>
      </w:pPr>
      <w:r>
        <w:rPr>
          <w:color w:val="000000"/>
          <w:sz w:val="25"/>
        </w:rPr>
        <w:t>Phân tích xu hướng tiến bộ qua nhiều phiên và gợi ý lộ trình cá nhân hóa.</w:t>
      </w:r>
    </w:p>
    <w:p w14:paraId="5708BAEC" w14:textId="77777777" w:rsidR="00E01362" w:rsidRDefault="00000000">
      <w:pPr>
        <w:spacing w:after="60" w:line="288" w:lineRule="auto"/>
        <w:jc w:val="left"/>
        <w:numPr>
          <w:ilvl w:val="0"/>
          <w:numId w:val="1"/>
        </w:numPr>
      </w:pPr>
      <w:r>
        <w:rPr>
          <w:color w:val="000000"/>
          <w:sz w:val="25"/>
        </w:rPr>
        <w:t>Mở rộng câu hỏi kỹ thuật/chuyên ngành và rubric riêng theo vị trí.</w:t>
      </w:r>
    </w:p>
    <w:p w14:paraId="04F7CCA6" w14:textId="77777777" w:rsidR="00E01362" w:rsidRDefault="00000000">
      <w:pPr>
        <w:pStyle w:val="Heading1"/>
      </w:pPr>
      <w:bookmarkStart w:id="6" w:name="toc_target_07"/>
      <w:r>
        <w:t xml:space="preserve">6. </w:t>
      </w:r>
      <w:r>
        <w:t>YÊU CẦU VÀ QUY TẮC NGHIỆP VỤ</w:t>
      </w:r>
      <w:bookmarkEnd w:id="6"/>
    </w:p>
    <w:p w14:paraId="3172B8C6" w14:textId="77777777" w:rsidR="00E01362" w:rsidRDefault="00000000">
      <w:pPr>
        <w:pStyle w:val="Caption"/>
        <w:keepNext/>
        <w:spacing w:before="100" w:after="60"/>
        <w:jc w:val="center"/>
      </w:pPr>
      <w:r>
        <w:rPr>
          <w:color w:val="1F4E78"/>
        </w:rPr>
        <w:t>Bảng 6-1. Yêu cầu nghiệp vụ</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50"/>
        <w:gridCol w:w="5522"/>
        <w:gridCol w:w="1200"/>
        <w:gridCol w:w="1300"/>
      </w:tblGrid>
      <w:tr w:rsidR="00E01362" w14:paraId="0F7EEDF0" w14:textId="77777777">
        <w:trPr>
          <w:cantSplit/>
          <w:tblHeader/>
          <w:jc w:val="center"/>
        </w:trPr>
        <w:tc>
          <w:tcPr>
            <w:tcW w:w="1050" w:type="dxa"/>
            <w:shd w:val="clear" w:color="auto" w:fill="1F4E78"/>
            <w:tcMar>
              <w:top w:w="90" w:type="dxa"/>
              <w:left w:w="120" w:type="dxa"/>
              <w:bottom w:w="90" w:type="dxa"/>
              <w:right w:w="120" w:type="dxa"/>
            </w:tcMar>
            <w:vAlign w:val="center"/>
          </w:tcPr>
          <w:p w14:paraId="19274DD0" w14:textId="77777777" w:rsidR="00E01362" w:rsidRDefault="00000000">
            <w:pPr>
              <w:keepLines/>
              <w:spacing w:after="0" w:line="259" w:lineRule="auto"/>
              <w:jc w:val="center"/>
            </w:pPr>
            <w:r>
              <w:rPr>
                <w:b/>
                <w:color w:val="FFFFFF"/>
                <w:sz w:val="21"/>
              </w:rPr>
              <w:t>ID</w:t>
            </w:r>
          </w:p>
        </w:tc>
        <w:tc>
          <w:tcPr>
            <w:tcW w:w="5522" w:type="dxa"/>
            <w:shd w:val="clear" w:color="auto" w:fill="1F4E78"/>
            <w:tcMar>
              <w:top w:w="90" w:type="dxa"/>
              <w:left w:w="120" w:type="dxa"/>
              <w:bottom w:w="90" w:type="dxa"/>
              <w:right w:w="120" w:type="dxa"/>
            </w:tcMar>
            <w:vAlign w:val="center"/>
          </w:tcPr>
          <w:p w14:paraId="13E0DBCA" w14:textId="77777777" w:rsidR="00E01362" w:rsidRDefault="00000000">
            <w:pPr>
              <w:keepLines/>
              <w:spacing w:after="0" w:line="259" w:lineRule="auto"/>
              <w:jc w:val="center"/>
            </w:pPr>
            <w:r>
              <w:rPr>
                <w:b/>
                <w:color w:val="FFFFFF"/>
                <w:sz w:val="21"/>
              </w:rPr>
              <w:t>Yêu cầu nghiệp vụ</w:t>
            </w:r>
          </w:p>
        </w:tc>
        <w:tc>
          <w:tcPr>
            <w:tcW w:w="1200" w:type="dxa"/>
            <w:shd w:val="clear" w:color="auto" w:fill="1F4E78"/>
            <w:tcMar>
              <w:top w:w="90" w:type="dxa"/>
              <w:left w:w="120" w:type="dxa"/>
              <w:bottom w:w="90" w:type="dxa"/>
              <w:right w:w="120" w:type="dxa"/>
            </w:tcMar>
            <w:vAlign w:val="center"/>
          </w:tcPr>
          <w:p w14:paraId="345C82D7" w14:textId="77777777" w:rsidR="00E01362" w:rsidRDefault="00000000">
            <w:pPr>
              <w:keepLines/>
              <w:spacing w:after="0" w:line="259" w:lineRule="auto"/>
              <w:jc w:val="center"/>
            </w:pPr>
            <w:r>
              <w:rPr>
                <w:b/>
                <w:color w:val="FFFFFF"/>
                <w:sz w:val="21"/>
              </w:rPr>
              <w:t>Nguồn</w:t>
            </w:r>
          </w:p>
        </w:tc>
        <w:tc>
          <w:tcPr>
            <w:tcW w:w="1300" w:type="dxa"/>
            <w:shd w:val="clear" w:color="auto" w:fill="1F4E78"/>
            <w:tcMar>
              <w:top w:w="90" w:type="dxa"/>
              <w:left w:w="120" w:type="dxa"/>
              <w:bottom w:w="90" w:type="dxa"/>
              <w:right w:w="120" w:type="dxa"/>
            </w:tcMar>
            <w:vAlign w:val="center"/>
          </w:tcPr>
          <w:p w14:paraId="5C143D42" w14:textId="77777777" w:rsidR="00E01362" w:rsidRDefault="00000000">
            <w:pPr>
              <w:keepLines/>
              <w:spacing w:after="0" w:line="259" w:lineRule="auto"/>
              <w:jc w:val="center"/>
            </w:pPr>
            <w:r>
              <w:rPr>
                <w:b/>
                <w:color w:val="FFFFFF"/>
                <w:sz w:val="21"/>
              </w:rPr>
              <w:t>Ưu tiên</w:t>
            </w:r>
          </w:p>
        </w:tc>
      </w:tr>
      <w:tr w:rsidR="00E01362" w14:paraId="3859F49B" w14:textId="77777777">
        <w:trPr>
          <w:cantSplit/>
          <w:jc w:val="center"/>
        </w:trPr>
        <w:tc>
          <w:tcPr>
            <w:tcW w:w="1050" w:type="dxa"/>
            <w:tcMar>
              <w:top w:w="90" w:type="dxa"/>
              <w:left w:w="120" w:type="dxa"/>
              <w:bottom w:w="90" w:type="dxa"/>
              <w:right w:w="120" w:type="dxa"/>
            </w:tcMar>
            <w:vAlign w:val="center"/>
          </w:tcPr>
          <w:p w14:paraId="137AC551" w14:textId="77777777" w:rsidR="00E01362" w:rsidRDefault="00000000">
            <w:pPr>
              <w:keepLines/>
              <w:spacing w:after="0" w:line="259" w:lineRule="auto"/>
              <w:jc w:val="center"/>
            </w:pPr>
            <w:r>
              <w:rPr>
                <w:color w:val="000000"/>
                <w:sz w:val="20"/>
              </w:rPr>
              <w:lastRenderedPageBreak/>
              <w:t>BRQ-01</w:t>
            </w:r>
          </w:p>
        </w:tc>
        <w:tc>
          <w:tcPr>
            <w:tcW w:w="5522" w:type="dxa"/>
            <w:tcMar>
              <w:top w:w="90" w:type="dxa"/>
              <w:left w:w="120" w:type="dxa"/>
              <w:bottom w:w="90" w:type="dxa"/>
              <w:right w:w="120" w:type="dxa"/>
            </w:tcMar>
            <w:vAlign w:val="center"/>
          </w:tcPr>
          <w:p w14:paraId="67F05F95" w14:textId="77777777" w:rsidR="00E01362" w:rsidRDefault="00000000">
            <w:pPr>
              <w:keepLines/>
              <w:spacing w:after="0" w:line="259" w:lineRule="auto"/>
              <w:jc w:val="left"/>
            </w:pPr>
            <w:r>
              <w:rPr>
                <w:color w:val="000000"/>
                <w:sz w:val="20"/>
              </w:rPr>
              <w:t>User phải có thể tự luyện phỏng vấn bằng trình duyệt web.</w:t>
            </w:r>
          </w:p>
        </w:tc>
        <w:tc>
          <w:tcPr>
            <w:tcW w:w="1200" w:type="dxa"/>
            <w:tcMar>
              <w:top w:w="90" w:type="dxa"/>
              <w:left w:w="120" w:type="dxa"/>
              <w:bottom w:w="90" w:type="dxa"/>
              <w:right w:w="120" w:type="dxa"/>
            </w:tcMar>
            <w:vAlign w:val="center"/>
          </w:tcPr>
          <w:p w14:paraId="0B8FC8F3" w14:textId="77777777" w:rsidR="00E01362" w:rsidRDefault="00000000">
            <w:pPr>
              <w:keepLines/>
              <w:spacing w:after="0" w:line="259" w:lineRule="auto"/>
              <w:jc w:val="center"/>
            </w:pPr>
            <w:r>
              <w:rPr>
                <w:color w:val="000000"/>
                <w:sz w:val="20"/>
              </w:rPr>
              <w:t>Proposal</w:t>
            </w:r>
          </w:p>
        </w:tc>
        <w:tc>
          <w:tcPr>
            <w:tcW w:w="1300" w:type="dxa"/>
            <w:tcMar>
              <w:top w:w="90" w:type="dxa"/>
              <w:left w:w="120" w:type="dxa"/>
              <w:bottom w:w="90" w:type="dxa"/>
              <w:right w:w="120" w:type="dxa"/>
            </w:tcMar>
            <w:vAlign w:val="center"/>
          </w:tcPr>
          <w:p w14:paraId="261CC262" w14:textId="77777777" w:rsidR="00E01362" w:rsidRDefault="00000000">
            <w:pPr>
              <w:keepLines/>
              <w:spacing w:after="0" w:line="259" w:lineRule="auto"/>
              <w:jc w:val="center"/>
            </w:pPr>
            <w:r>
              <w:rPr>
                <w:color w:val="000000"/>
                <w:sz w:val="20"/>
              </w:rPr>
              <w:t>Must</w:t>
            </w:r>
          </w:p>
        </w:tc>
      </w:tr>
      <w:tr w:rsidR="00E01362" w14:paraId="1A34CB09" w14:textId="77777777">
        <w:trPr>
          <w:cantSplit/>
          <w:jc w:val="center"/>
        </w:trPr>
        <w:tc>
          <w:tcPr>
            <w:tcW w:w="1050" w:type="dxa"/>
            <w:shd w:val="clear" w:color="auto" w:fill="F8FBFD"/>
            <w:tcMar>
              <w:top w:w="90" w:type="dxa"/>
              <w:left w:w="120" w:type="dxa"/>
              <w:bottom w:w="90" w:type="dxa"/>
              <w:right w:w="120" w:type="dxa"/>
            </w:tcMar>
            <w:vAlign w:val="center"/>
          </w:tcPr>
          <w:p w14:paraId="6E09B154" w14:textId="77777777" w:rsidR="00E01362" w:rsidRDefault="00000000">
            <w:pPr>
              <w:keepLines/>
              <w:spacing w:after="0" w:line="259" w:lineRule="auto"/>
              <w:jc w:val="center"/>
            </w:pPr>
            <w:r>
              <w:rPr>
                <w:color w:val="000000"/>
                <w:sz w:val="20"/>
              </w:rPr>
              <w:t>BRQ-02</w:t>
            </w:r>
          </w:p>
        </w:tc>
        <w:tc>
          <w:tcPr>
            <w:tcW w:w="5522" w:type="dxa"/>
            <w:shd w:val="clear" w:color="auto" w:fill="F8FBFD"/>
            <w:tcMar>
              <w:top w:w="90" w:type="dxa"/>
              <w:left w:w="120" w:type="dxa"/>
              <w:bottom w:w="90" w:type="dxa"/>
              <w:right w:w="120" w:type="dxa"/>
            </w:tcMar>
            <w:vAlign w:val="center"/>
          </w:tcPr>
          <w:p w14:paraId="04E4C740" w14:textId="77777777" w:rsidR="00E01362" w:rsidRDefault="00000000">
            <w:pPr>
              <w:keepLines/>
              <w:spacing w:after="0" w:line="259" w:lineRule="auto"/>
              <w:jc w:val="left"/>
            </w:pPr>
            <w:r>
              <w:rPr>
                <w:color w:val="000000"/>
                <w:sz w:val="20"/>
              </w:rPr>
              <w:t>User phải nhận được phản hồi sau mỗi câu trả lời hợp lệ.</w:t>
            </w:r>
          </w:p>
        </w:tc>
        <w:tc>
          <w:tcPr>
            <w:tcW w:w="1200" w:type="dxa"/>
            <w:shd w:val="clear" w:color="auto" w:fill="F8FBFD"/>
            <w:tcMar>
              <w:top w:w="90" w:type="dxa"/>
              <w:left w:w="120" w:type="dxa"/>
              <w:bottom w:w="90" w:type="dxa"/>
              <w:right w:w="120" w:type="dxa"/>
            </w:tcMar>
            <w:vAlign w:val="center"/>
          </w:tcPr>
          <w:p w14:paraId="57BC8CBC" w14:textId="77777777" w:rsidR="00E01362" w:rsidRDefault="00000000">
            <w:pPr>
              <w:keepLines/>
              <w:spacing w:after="0" w:line="259" w:lineRule="auto"/>
              <w:jc w:val="center"/>
            </w:pPr>
            <w:r>
              <w:rPr>
                <w:color w:val="000000"/>
                <w:sz w:val="20"/>
              </w:rPr>
              <w:t>UC5</w:t>
            </w:r>
          </w:p>
        </w:tc>
        <w:tc>
          <w:tcPr>
            <w:tcW w:w="1300" w:type="dxa"/>
            <w:shd w:val="clear" w:color="auto" w:fill="F8FBFD"/>
            <w:tcMar>
              <w:top w:w="90" w:type="dxa"/>
              <w:left w:w="120" w:type="dxa"/>
              <w:bottom w:w="90" w:type="dxa"/>
              <w:right w:w="120" w:type="dxa"/>
            </w:tcMar>
            <w:vAlign w:val="center"/>
          </w:tcPr>
          <w:p w14:paraId="776FE1C2" w14:textId="77777777" w:rsidR="00E01362" w:rsidRDefault="00000000">
            <w:pPr>
              <w:keepLines/>
              <w:spacing w:after="0" w:line="259" w:lineRule="auto"/>
              <w:jc w:val="center"/>
            </w:pPr>
            <w:r>
              <w:rPr>
                <w:color w:val="000000"/>
                <w:sz w:val="20"/>
              </w:rPr>
              <w:t>Must</w:t>
            </w:r>
          </w:p>
        </w:tc>
      </w:tr>
      <w:tr w:rsidR="00E01362" w14:paraId="3CE4A443" w14:textId="77777777">
        <w:trPr>
          <w:cantSplit/>
          <w:jc w:val="center"/>
        </w:trPr>
        <w:tc>
          <w:tcPr>
            <w:tcW w:w="1050" w:type="dxa"/>
            <w:tcMar>
              <w:top w:w="90" w:type="dxa"/>
              <w:left w:w="120" w:type="dxa"/>
              <w:bottom w:w="90" w:type="dxa"/>
              <w:right w:w="120" w:type="dxa"/>
            </w:tcMar>
            <w:vAlign w:val="center"/>
          </w:tcPr>
          <w:p w14:paraId="765DDFF9" w14:textId="77777777" w:rsidR="00E01362" w:rsidRDefault="00000000">
            <w:pPr>
              <w:keepLines/>
              <w:spacing w:after="0" w:line="259" w:lineRule="auto"/>
              <w:jc w:val="center"/>
            </w:pPr>
            <w:r>
              <w:rPr>
                <w:color w:val="000000"/>
                <w:sz w:val="20"/>
              </w:rPr>
              <w:t>BRQ-03</w:t>
            </w:r>
          </w:p>
        </w:tc>
        <w:tc>
          <w:tcPr>
            <w:tcW w:w="5522" w:type="dxa"/>
            <w:tcMar>
              <w:top w:w="90" w:type="dxa"/>
              <w:left w:w="120" w:type="dxa"/>
              <w:bottom w:w="90" w:type="dxa"/>
              <w:right w:w="120" w:type="dxa"/>
            </w:tcMar>
            <w:vAlign w:val="center"/>
          </w:tcPr>
          <w:p w14:paraId="0A664D25" w14:textId="77777777" w:rsidR="00E01362" w:rsidRDefault="00000000">
            <w:pPr>
              <w:keepLines/>
              <w:spacing w:after="0" w:line="259" w:lineRule="auto"/>
              <w:jc w:val="left"/>
            </w:pPr>
            <w:r>
              <w:rPr>
                <w:color w:val="000000"/>
                <w:sz w:val="20"/>
              </w:rPr>
              <w:t>Phản hồi phải bao gồm nội dung và chỉ số trình bày.</w:t>
            </w:r>
          </w:p>
        </w:tc>
        <w:tc>
          <w:tcPr>
            <w:tcW w:w="1200" w:type="dxa"/>
            <w:tcMar>
              <w:top w:w="90" w:type="dxa"/>
              <w:left w:w="120" w:type="dxa"/>
              <w:bottom w:w="90" w:type="dxa"/>
              <w:right w:w="120" w:type="dxa"/>
            </w:tcMar>
            <w:vAlign w:val="center"/>
          </w:tcPr>
          <w:p w14:paraId="11AA3752" w14:textId="77777777" w:rsidR="00E01362" w:rsidRDefault="00000000">
            <w:pPr>
              <w:keepLines/>
              <w:spacing w:after="0" w:line="259" w:lineRule="auto"/>
              <w:jc w:val="center"/>
            </w:pPr>
            <w:r>
              <w:rPr>
                <w:color w:val="000000"/>
                <w:sz w:val="20"/>
              </w:rPr>
              <w:t>UC5</w:t>
            </w:r>
          </w:p>
        </w:tc>
        <w:tc>
          <w:tcPr>
            <w:tcW w:w="1300" w:type="dxa"/>
            <w:tcMar>
              <w:top w:w="90" w:type="dxa"/>
              <w:left w:w="120" w:type="dxa"/>
              <w:bottom w:w="90" w:type="dxa"/>
              <w:right w:w="120" w:type="dxa"/>
            </w:tcMar>
            <w:vAlign w:val="center"/>
          </w:tcPr>
          <w:p w14:paraId="4A190514" w14:textId="77777777" w:rsidR="00E01362" w:rsidRDefault="00000000">
            <w:pPr>
              <w:keepLines/>
              <w:spacing w:after="0" w:line="259" w:lineRule="auto"/>
              <w:jc w:val="center"/>
            </w:pPr>
            <w:r>
              <w:rPr>
                <w:color w:val="000000"/>
                <w:sz w:val="20"/>
              </w:rPr>
              <w:t>Must</w:t>
            </w:r>
          </w:p>
        </w:tc>
      </w:tr>
      <w:tr w:rsidR="00E01362" w14:paraId="142AE14D" w14:textId="77777777">
        <w:trPr>
          <w:cantSplit/>
          <w:jc w:val="center"/>
        </w:trPr>
        <w:tc>
          <w:tcPr>
            <w:tcW w:w="1050" w:type="dxa"/>
            <w:shd w:val="clear" w:color="auto" w:fill="F8FBFD"/>
            <w:tcMar>
              <w:top w:w="90" w:type="dxa"/>
              <w:left w:w="120" w:type="dxa"/>
              <w:bottom w:w="90" w:type="dxa"/>
              <w:right w:w="120" w:type="dxa"/>
            </w:tcMar>
            <w:vAlign w:val="center"/>
          </w:tcPr>
          <w:p w14:paraId="2A7E6992" w14:textId="77777777" w:rsidR="00E01362" w:rsidRDefault="00000000">
            <w:pPr>
              <w:keepLines/>
              <w:spacing w:after="0" w:line="259" w:lineRule="auto"/>
              <w:jc w:val="center"/>
            </w:pPr>
            <w:r>
              <w:rPr>
                <w:color w:val="000000"/>
                <w:sz w:val="20"/>
              </w:rPr>
              <w:t>BRQ-04</w:t>
            </w:r>
          </w:p>
        </w:tc>
        <w:tc>
          <w:tcPr>
            <w:tcW w:w="5522" w:type="dxa"/>
            <w:shd w:val="clear" w:color="auto" w:fill="F8FBFD"/>
            <w:tcMar>
              <w:top w:w="90" w:type="dxa"/>
              <w:left w:w="120" w:type="dxa"/>
              <w:bottom w:w="90" w:type="dxa"/>
              <w:right w:w="120" w:type="dxa"/>
            </w:tcMar>
            <w:vAlign w:val="center"/>
          </w:tcPr>
          <w:p w14:paraId="4EA4C79A" w14:textId="77777777" w:rsidR="00E01362" w:rsidRDefault="00000000">
            <w:pPr>
              <w:keepLines/>
              <w:spacing w:after="0" w:line="259" w:lineRule="auto"/>
              <w:jc w:val="left"/>
            </w:pPr>
            <w:r>
              <w:rPr>
                <w:color w:val="000000"/>
                <w:sz w:val="20"/>
              </w:rPr>
              <w:t>User phải xem lại được lịch sử thuộc tài khoản của mình.</w:t>
            </w:r>
          </w:p>
        </w:tc>
        <w:tc>
          <w:tcPr>
            <w:tcW w:w="1200" w:type="dxa"/>
            <w:shd w:val="clear" w:color="auto" w:fill="F8FBFD"/>
            <w:tcMar>
              <w:top w:w="90" w:type="dxa"/>
              <w:left w:w="120" w:type="dxa"/>
              <w:bottom w:w="90" w:type="dxa"/>
              <w:right w:w="120" w:type="dxa"/>
            </w:tcMar>
            <w:vAlign w:val="center"/>
          </w:tcPr>
          <w:p w14:paraId="228A3650" w14:textId="77777777" w:rsidR="00E01362" w:rsidRDefault="00000000">
            <w:pPr>
              <w:keepLines/>
              <w:spacing w:after="0" w:line="259" w:lineRule="auto"/>
              <w:jc w:val="center"/>
            </w:pPr>
            <w:r>
              <w:rPr>
                <w:color w:val="000000"/>
                <w:sz w:val="20"/>
              </w:rPr>
              <w:t>UC7</w:t>
            </w:r>
          </w:p>
        </w:tc>
        <w:tc>
          <w:tcPr>
            <w:tcW w:w="1300" w:type="dxa"/>
            <w:shd w:val="clear" w:color="auto" w:fill="F8FBFD"/>
            <w:tcMar>
              <w:top w:w="90" w:type="dxa"/>
              <w:left w:w="120" w:type="dxa"/>
              <w:bottom w:w="90" w:type="dxa"/>
              <w:right w:w="120" w:type="dxa"/>
            </w:tcMar>
            <w:vAlign w:val="center"/>
          </w:tcPr>
          <w:p w14:paraId="2B526CF6" w14:textId="77777777" w:rsidR="00E01362" w:rsidRDefault="00000000">
            <w:pPr>
              <w:keepLines/>
              <w:spacing w:after="0" w:line="259" w:lineRule="auto"/>
              <w:jc w:val="center"/>
            </w:pPr>
            <w:r>
              <w:rPr>
                <w:color w:val="000000"/>
                <w:sz w:val="20"/>
              </w:rPr>
              <w:t>Must</w:t>
            </w:r>
          </w:p>
        </w:tc>
      </w:tr>
      <w:tr w:rsidR="00E01362" w14:paraId="3F4A724E" w14:textId="77777777">
        <w:trPr>
          <w:cantSplit/>
          <w:jc w:val="center"/>
        </w:trPr>
        <w:tc>
          <w:tcPr>
            <w:tcW w:w="1050" w:type="dxa"/>
            <w:tcMar>
              <w:top w:w="90" w:type="dxa"/>
              <w:left w:w="120" w:type="dxa"/>
              <w:bottom w:w="90" w:type="dxa"/>
              <w:right w:w="120" w:type="dxa"/>
            </w:tcMar>
            <w:vAlign w:val="center"/>
          </w:tcPr>
          <w:p w14:paraId="4C1208D6" w14:textId="77777777" w:rsidR="00E01362" w:rsidRDefault="00000000">
            <w:pPr>
              <w:keepLines/>
              <w:spacing w:after="0" w:line="259" w:lineRule="auto"/>
              <w:jc w:val="center"/>
            </w:pPr>
            <w:r>
              <w:rPr>
                <w:color w:val="000000"/>
                <w:sz w:val="20"/>
              </w:rPr>
              <w:t>BRQ-05</w:t>
            </w:r>
          </w:p>
        </w:tc>
        <w:tc>
          <w:tcPr>
            <w:tcW w:w="5522" w:type="dxa"/>
            <w:tcMar>
              <w:top w:w="90" w:type="dxa"/>
              <w:left w:w="120" w:type="dxa"/>
              <w:bottom w:w="90" w:type="dxa"/>
              <w:right w:w="120" w:type="dxa"/>
            </w:tcMar>
            <w:vAlign w:val="center"/>
          </w:tcPr>
          <w:p w14:paraId="6AE9C69E" w14:textId="77777777" w:rsidR="00E01362" w:rsidRDefault="00000000">
            <w:pPr>
              <w:keepLines/>
              <w:spacing w:after="0" w:line="259" w:lineRule="auto"/>
              <w:jc w:val="left"/>
            </w:pPr>
            <w:r>
              <w:rPr>
                <w:color w:val="000000"/>
                <w:sz w:val="20"/>
              </w:rPr>
              <w:t>Admin phải quản lý được ngân hàng câu hỏi.</w:t>
            </w:r>
          </w:p>
        </w:tc>
        <w:tc>
          <w:tcPr>
            <w:tcW w:w="1200" w:type="dxa"/>
            <w:tcMar>
              <w:top w:w="90" w:type="dxa"/>
              <w:left w:w="120" w:type="dxa"/>
              <w:bottom w:w="90" w:type="dxa"/>
              <w:right w:w="120" w:type="dxa"/>
            </w:tcMar>
            <w:vAlign w:val="center"/>
          </w:tcPr>
          <w:p w14:paraId="2575832D" w14:textId="77777777" w:rsidR="00E01362" w:rsidRDefault="00000000">
            <w:pPr>
              <w:keepLines/>
              <w:spacing w:after="0" w:line="259" w:lineRule="auto"/>
              <w:jc w:val="center"/>
            </w:pPr>
            <w:r>
              <w:rPr>
                <w:color w:val="000000"/>
                <w:sz w:val="20"/>
              </w:rPr>
              <w:t>UC8</w:t>
            </w:r>
          </w:p>
        </w:tc>
        <w:tc>
          <w:tcPr>
            <w:tcW w:w="1300" w:type="dxa"/>
            <w:tcMar>
              <w:top w:w="90" w:type="dxa"/>
              <w:left w:w="120" w:type="dxa"/>
              <w:bottom w:w="90" w:type="dxa"/>
              <w:right w:w="120" w:type="dxa"/>
            </w:tcMar>
            <w:vAlign w:val="center"/>
          </w:tcPr>
          <w:p w14:paraId="28361EDB" w14:textId="77777777" w:rsidR="00E01362" w:rsidRDefault="00000000">
            <w:pPr>
              <w:keepLines/>
              <w:spacing w:after="0" w:line="259" w:lineRule="auto"/>
              <w:jc w:val="center"/>
            </w:pPr>
            <w:r>
              <w:rPr>
                <w:color w:val="000000"/>
                <w:sz w:val="20"/>
              </w:rPr>
              <w:t>Must</w:t>
            </w:r>
          </w:p>
        </w:tc>
      </w:tr>
      <w:tr w:rsidR="00E01362" w14:paraId="13B90244" w14:textId="77777777">
        <w:trPr>
          <w:cantSplit/>
          <w:jc w:val="center"/>
        </w:trPr>
        <w:tc>
          <w:tcPr>
            <w:tcW w:w="1050" w:type="dxa"/>
            <w:shd w:val="clear" w:color="auto" w:fill="F8FBFD"/>
            <w:tcMar>
              <w:top w:w="90" w:type="dxa"/>
              <w:left w:w="120" w:type="dxa"/>
              <w:bottom w:w="90" w:type="dxa"/>
              <w:right w:w="120" w:type="dxa"/>
            </w:tcMar>
            <w:vAlign w:val="center"/>
          </w:tcPr>
          <w:p w14:paraId="260FDD66" w14:textId="77777777" w:rsidR="00E01362" w:rsidRDefault="00000000">
            <w:pPr>
              <w:keepLines/>
              <w:spacing w:after="0" w:line="259" w:lineRule="auto"/>
              <w:jc w:val="center"/>
            </w:pPr>
            <w:r>
              <w:rPr>
                <w:color w:val="000000"/>
                <w:sz w:val="20"/>
              </w:rPr>
              <w:t>BRQ-06</w:t>
            </w:r>
          </w:p>
        </w:tc>
        <w:tc>
          <w:tcPr>
            <w:tcW w:w="5522" w:type="dxa"/>
            <w:shd w:val="clear" w:color="auto" w:fill="F8FBFD"/>
            <w:tcMar>
              <w:top w:w="90" w:type="dxa"/>
              <w:left w:w="120" w:type="dxa"/>
              <w:bottom w:w="90" w:type="dxa"/>
              <w:right w:w="120" w:type="dxa"/>
            </w:tcMar>
            <w:vAlign w:val="center"/>
          </w:tcPr>
          <w:p w14:paraId="49AD5B56" w14:textId="77777777" w:rsidR="00E01362" w:rsidRDefault="00000000">
            <w:pPr>
              <w:keepLines/>
              <w:spacing w:after="0" w:line="259" w:lineRule="auto"/>
              <w:jc w:val="left"/>
            </w:pPr>
            <w:r>
              <w:rPr>
                <w:color w:val="000000"/>
                <w:sz w:val="20"/>
              </w:rPr>
              <w:t>Admin phải theo dõi được các chỉ số sử dụng cơ bản.</w:t>
            </w:r>
          </w:p>
        </w:tc>
        <w:tc>
          <w:tcPr>
            <w:tcW w:w="1200" w:type="dxa"/>
            <w:shd w:val="clear" w:color="auto" w:fill="F8FBFD"/>
            <w:tcMar>
              <w:top w:w="90" w:type="dxa"/>
              <w:left w:w="120" w:type="dxa"/>
              <w:bottom w:w="90" w:type="dxa"/>
              <w:right w:w="120" w:type="dxa"/>
            </w:tcMar>
            <w:vAlign w:val="center"/>
          </w:tcPr>
          <w:p w14:paraId="1A95BE72" w14:textId="77777777" w:rsidR="00E01362" w:rsidRDefault="00000000">
            <w:pPr>
              <w:keepLines/>
              <w:spacing w:after="0" w:line="259" w:lineRule="auto"/>
              <w:jc w:val="center"/>
            </w:pPr>
            <w:r>
              <w:rPr>
                <w:color w:val="000000"/>
                <w:sz w:val="20"/>
              </w:rPr>
              <w:t>UC9</w:t>
            </w:r>
          </w:p>
        </w:tc>
        <w:tc>
          <w:tcPr>
            <w:tcW w:w="1300" w:type="dxa"/>
            <w:shd w:val="clear" w:color="auto" w:fill="F8FBFD"/>
            <w:tcMar>
              <w:top w:w="90" w:type="dxa"/>
              <w:left w:w="120" w:type="dxa"/>
              <w:bottom w:w="90" w:type="dxa"/>
              <w:right w:w="120" w:type="dxa"/>
            </w:tcMar>
            <w:vAlign w:val="center"/>
          </w:tcPr>
          <w:p w14:paraId="7DB7EAD6" w14:textId="77777777" w:rsidR="00E01362" w:rsidRDefault="00000000">
            <w:pPr>
              <w:keepLines/>
              <w:spacing w:after="0" w:line="259" w:lineRule="auto"/>
              <w:jc w:val="center"/>
            </w:pPr>
            <w:r>
              <w:rPr>
                <w:color w:val="000000"/>
                <w:sz w:val="20"/>
              </w:rPr>
              <w:t>Should</w:t>
            </w:r>
          </w:p>
        </w:tc>
      </w:tr>
      <w:tr w:rsidR="00E01362" w14:paraId="53304D7E" w14:textId="77777777">
        <w:trPr>
          <w:cantSplit/>
          <w:jc w:val="center"/>
        </w:trPr>
        <w:tc>
          <w:tcPr>
            <w:tcW w:w="1050" w:type="dxa"/>
            <w:tcMar>
              <w:top w:w="90" w:type="dxa"/>
              <w:left w:w="120" w:type="dxa"/>
              <w:bottom w:w="90" w:type="dxa"/>
              <w:right w:w="120" w:type="dxa"/>
            </w:tcMar>
            <w:vAlign w:val="center"/>
          </w:tcPr>
          <w:p w14:paraId="3B989B2F" w14:textId="77777777" w:rsidR="00E01362" w:rsidRDefault="00000000">
            <w:pPr>
              <w:keepLines/>
              <w:spacing w:after="0" w:line="259" w:lineRule="auto"/>
              <w:jc w:val="center"/>
            </w:pPr>
            <w:r>
              <w:rPr>
                <w:color w:val="000000"/>
                <w:sz w:val="20"/>
              </w:rPr>
              <w:t>BRQ-07</w:t>
            </w:r>
          </w:p>
        </w:tc>
        <w:tc>
          <w:tcPr>
            <w:tcW w:w="5522" w:type="dxa"/>
            <w:tcMar>
              <w:top w:w="90" w:type="dxa"/>
              <w:left w:w="120" w:type="dxa"/>
              <w:bottom w:w="90" w:type="dxa"/>
              <w:right w:w="120" w:type="dxa"/>
            </w:tcMar>
            <w:vAlign w:val="center"/>
          </w:tcPr>
          <w:p w14:paraId="6886218E" w14:textId="77777777" w:rsidR="00E01362" w:rsidRDefault="00000000">
            <w:pPr>
              <w:keepLines/>
              <w:spacing w:after="0" w:line="259" w:lineRule="auto"/>
              <w:jc w:val="left"/>
            </w:pPr>
            <w:r>
              <w:rPr>
                <w:color w:val="000000"/>
                <w:sz w:val="20"/>
              </w:rPr>
              <w:t>Hệ thống phải ưu tiên tiếng Việt trong Release 1.</w:t>
            </w:r>
          </w:p>
        </w:tc>
        <w:tc>
          <w:tcPr>
            <w:tcW w:w="1200" w:type="dxa"/>
            <w:tcMar>
              <w:top w:w="90" w:type="dxa"/>
              <w:left w:w="120" w:type="dxa"/>
              <w:bottom w:w="90" w:type="dxa"/>
              <w:right w:w="120" w:type="dxa"/>
            </w:tcMar>
            <w:vAlign w:val="center"/>
          </w:tcPr>
          <w:p w14:paraId="7CC2295C" w14:textId="77777777" w:rsidR="00E01362" w:rsidRDefault="00000000">
            <w:pPr>
              <w:keepLines/>
              <w:spacing w:after="0" w:line="259" w:lineRule="auto"/>
              <w:jc w:val="center"/>
            </w:pPr>
            <w:r>
              <w:rPr>
                <w:color w:val="000000"/>
                <w:sz w:val="20"/>
              </w:rPr>
              <w:t>Proposal</w:t>
            </w:r>
          </w:p>
        </w:tc>
        <w:tc>
          <w:tcPr>
            <w:tcW w:w="1300" w:type="dxa"/>
            <w:tcMar>
              <w:top w:w="90" w:type="dxa"/>
              <w:left w:w="120" w:type="dxa"/>
              <w:bottom w:w="90" w:type="dxa"/>
              <w:right w:w="120" w:type="dxa"/>
            </w:tcMar>
            <w:vAlign w:val="center"/>
          </w:tcPr>
          <w:p w14:paraId="3FB9BA63" w14:textId="77777777" w:rsidR="00E01362" w:rsidRDefault="00000000">
            <w:pPr>
              <w:keepLines/>
              <w:spacing w:after="0" w:line="259" w:lineRule="auto"/>
              <w:jc w:val="center"/>
            </w:pPr>
            <w:r>
              <w:rPr>
                <w:color w:val="000000"/>
                <w:sz w:val="20"/>
              </w:rPr>
              <w:t>Must</w:t>
            </w:r>
          </w:p>
        </w:tc>
      </w:tr>
      <w:tr w:rsidR="00E01362" w14:paraId="65F75802" w14:textId="77777777">
        <w:trPr>
          <w:cantSplit/>
          <w:jc w:val="center"/>
        </w:trPr>
        <w:tc>
          <w:tcPr>
            <w:tcW w:w="1050" w:type="dxa"/>
            <w:shd w:val="clear" w:color="auto" w:fill="F8FBFD"/>
            <w:tcMar>
              <w:top w:w="90" w:type="dxa"/>
              <w:left w:w="120" w:type="dxa"/>
              <w:bottom w:w="90" w:type="dxa"/>
              <w:right w:w="120" w:type="dxa"/>
            </w:tcMar>
            <w:vAlign w:val="center"/>
          </w:tcPr>
          <w:p w14:paraId="7F19B954" w14:textId="77777777" w:rsidR="00E01362" w:rsidRDefault="00000000">
            <w:pPr>
              <w:keepLines/>
              <w:spacing w:after="0" w:line="259" w:lineRule="auto"/>
              <w:jc w:val="center"/>
            </w:pPr>
            <w:r>
              <w:rPr>
                <w:color w:val="000000"/>
                <w:sz w:val="20"/>
              </w:rPr>
              <w:t>BRQ-08</w:t>
            </w:r>
          </w:p>
        </w:tc>
        <w:tc>
          <w:tcPr>
            <w:tcW w:w="5522" w:type="dxa"/>
            <w:shd w:val="clear" w:color="auto" w:fill="F8FBFD"/>
            <w:tcMar>
              <w:top w:w="90" w:type="dxa"/>
              <w:left w:w="120" w:type="dxa"/>
              <w:bottom w:w="90" w:type="dxa"/>
              <w:right w:w="120" w:type="dxa"/>
            </w:tcMar>
            <w:vAlign w:val="center"/>
          </w:tcPr>
          <w:p w14:paraId="18E7D490" w14:textId="77777777" w:rsidR="00E01362" w:rsidRDefault="00000000">
            <w:pPr>
              <w:keepLines/>
              <w:spacing w:after="0" w:line="259" w:lineRule="auto"/>
              <w:jc w:val="left"/>
            </w:pPr>
            <w:r>
              <w:rPr>
                <w:color w:val="000000"/>
                <w:sz w:val="20"/>
              </w:rPr>
              <w:t>User có thể nghe phản hồi bằng giọng nói.</w:t>
            </w:r>
          </w:p>
        </w:tc>
        <w:tc>
          <w:tcPr>
            <w:tcW w:w="1200" w:type="dxa"/>
            <w:shd w:val="clear" w:color="auto" w:fill="F8FBFD"/>
            <w:tcMar>
              <w:top w:w="90" w:type="dxa"/>
              <w:left w:w="120" w:type="dxa"/>
              <w:bottom w:w="90" w:type="dxa"/>
              <w:right w:w="120" w:type="dxa"/>
            </w:tcMar>
            <w:vAlign w:val="center"/>
          </w:tcPr>
          <w:p w14:paraId="10D25455" w14:textId="77777777" w:rsidR="00E01362" w:rsidRDefault="00000000">
            <w:pPr>
              <w:keepLines/>
              <w:spacing w:after="0" w:line="259" w:lineRule="auto"/>
              <w:jc w:val="center"/>
            </w:pPr>
            <w:r>
              <w:rPr>
                <w:color w:val="000000"/>
                <w:sz w:val="20"/>
              </w:rPr>
              <w:t>UC6</w:t>
            </w:r>
          </w:p>
        </w:tc>
        <w:tc>
          <w:tcPr>
            <w:tcW w:w="1300" w:type="dxa"/>
            <w:shd w:val="clear" w:color="auto" w:fill="F8FBFD"/>
            <w:tcMar>
              <w:top w:w="90" w:type="dxa"/>
              <w:left w:w="120" w:type="dxa"/>
              <w:bottom w:w="90" w:type="dxa"/>
              <w:right w:w="120" w:type="dxa"/>
            </w:tcMar>
            <w:vAlign w:val="center"/>
          </w:tcPr>
          <w:p w14:paraId="6FFA074F" w14:textId="77777777" w:rsidR="00E01362" w:rsidRDefault="00000000">
            <w:pPr>
              <w:keepLines/>
              <w:spacing w:after="0" w:line="259" w:lineRule="auto"/>
              <w:jc w:val="center"/>
            </w:pPr>
            <w:r>
              <w:rPr>
                <w:color w:val="000000"/>
                <w:sz w:val="20"/>
              </w:rPr>
              <w:t>Should</w:t>
            </w:r>
          </w:p>
        </w:tc>
      </w:tr>
      <w:tr w:rsidR="00E01362" w14:paraId="532F9394" w14:textId="77777777">
        <w:trPr>
          <w:cantSplit/>
          <w:jc w:val="center"/>
        </w:trPr>
        <w:tc>
          <w:tcPr>
            <w:tcW w:w="1050" w:type="dxa"/>
            <w:tcMar>
              <w:top w:w="90" w:type="dxa"/>
              <w:left w:w="120" w:type="dxa"/>
              <w:bottom w:w="90" w:type="dxa"/>
              <w:right w:w="120" w:type="dxa"/>
            </w:tcMar>
            <w:vAlign w:val="center"/>
          </w:tcPr>
          <w:p w14:paraId="5CF83DBC" w14:textId="77777777" w:rsidR="00E01362" w:rsidRDefault="00000000">
            <w:pPr>
              <w:keepLines/>
              <w:spacing w:after="0" w:line="259" w:lineRule="auto"/>
              <w:jc w:val="center"/>
            </w:pPr>
            <w:r>
              <w:rPr>
                <w:color w:val="000000"/>
                <w:sz w:val="20"/>
              </w:rPr>
              <w:t>BRQ-09</w:t>
            </w:r>
          </w:p>
        </w:tc>
        <w:tc>
          <w:tcPr>
            <w:tcW w:w="5522" w:type="dxa"/>
            <w:tcMar>
              <w:top w:w="90" w:type="dxa"/>
              <w:left w:w="120" w:type="dxa"/>
              <w:bottom w:w="90" w:type="dxa"/>
              <w:right w:w="120" w:type="dxa"/>
            </w:tcMar>
            <w:vAlign w:val="center"/>
          </w:tcPr>
          <w:p w14:paraId="3A653C8C" w14:textId="77777777" w:rsidR="00E01362" w:rsidRDefault="00000000">
            <w:pPr>
              <w:keepLines/>
              <w:spacing w:after="0" w:line="259" w:lineRule="auto"/>
              <w:jc w:val="left"/>
            </w:pPr>
            <w:r>
              <w:rPr>
                <w:color w:val="000000"/>
                <w:sz w:val="20"/>
              </w:rPr>
              <w:t>Mỗi kết quả phải truy vết được câu hỏi, transcript và phiên rubric/prompt.</w:t>
            </w:r>
          </w:p>
        </w:tc>
        <w:tc>
          <w:tcPr>
            <w:tcW w:w="1200" w:type="dxa"/>
            <w:tcMar>
              <w:top w:w="90" w:type="dxa"/>
              <w:left w:w="120" w:type="dxa"/>
              <w:bottom w:w="90" w:type="dxa"/>
              <w:right w:w="120" w:type="dxa"/>
            </w:tcMar>
            <w:vAlign w:val="center"/>
          </w:tcPr>
          <w:p w14:paraId="58D0AC3C" w14:textId="77777777" w:rsidR="00E01362" w:rsidRDefault="00000000">
            <w:pPr>
              <w:keepLines/>
              <w:spacing w:after="0" w:line="259" w:lineRule="auto"/>
              <w:jc w:val="center"/>
            </w:pPr>
            <w:r>
              <w:rPr>
                <w:color w:val="000000"/>
                <w:sz w:val="20"/>
              </w:rPr>
              <w:t>Bổ sung</w:t>
            </w:r>
          </w:p>
        </w:tc>
        <w:tc>
          <w:tcPr>
            <w:tcW w:w="1300" w:type="dxa"/>
            <w:tcMar>
              <w:top w:w="90" w:type="dxa"/>
              <w:left w:w="120" w:type="dxa"/>
              <w:bottom w:w="90" w:type="dxa"/>
              <w:right w:w="120" w:type="dxa"/>
            </w:tcMar>
            <w:vAlign w:val="center"/>
          </w:tcPr>
          <w:p w14:paraId="586C70C8" w14:textId="77777777" w:rsidR="00E01362" w:rsidRDefault="00000000">
            <w:pPr>
              <w:keepLines/>
              <w:spacing w:after="0" w:line="259" w:lineRule="auto"/>
              <w:jc w:val="center"/>
            </w:pPr>
            <w:r>
              <w:rPr>
                <w:color w:val="000000"/>
                <w:sz w:val="20"/>
              </w:rPr>
              <w:t>Must</w:t>
            </w:r>
          </w:p>
        </w:tc>
      </w:tr>
      <w:tr w:rsidR="00E01362" w14:paraId="30929F40" w14:textId="77777777">
        <w:trPr>
          <w:cantSplit/>
          <w:jc w:val="center"/>
        </w:trPr>
        <w:tc>
          <w:tcPr>
            <w:tcW w:w="1050" w:type="dxa"/>
            <w:shd w:val="clear" w:color="auto" w:fill="F8FBFD"/>
            <w:tcMar>
              <w:top w:w="90" w:type="dxa"/>
              <w:left w:w="120" w:type="dxa"/>
              <w:bottom w:w="90" w:type="dxa"/>
              <w:right w:w="120" w:type="dxa"/>
            </w:tcMar>
            <w:vAlign w:val="center"/>
          </w:tcPr>
          <w:p w14:paraId="633D7652" w14:textId="77777777" w:rsidR="00E01362" w:rsidRDefault="00000000">
            <w:pPr>
              <w:keepLines/>
              <w:spacing w:after="0" w:line="259" w:lineRule="auto"/>
              <w:jc w:val="center"/>
            </w:pPr>
            <w:r>
              <w:rPr>
                <w:color w:val="000000"/>
                <w:sz w:val="20"/>
              </w:rPr>
              <w:t>BRQ-10</w:t>
            </w:r>
          </w:p>
        </w:tc>
        <w:tc>
          <w:tcPr>
            <w:tcW w:w="5522" w:type="dxa"/>
            <w:shd w:val="clear" w:color="auto" w:fill="F8FBFD"/>
            <w:tcMar>
              <w:top w:w="90" w:type="dxa"/>
              <w:left w:w="120" w:type="dxa"/>
              <w:bottom w:w="90" w:type="dxa"/>
              <w:right w:w="120" w:type="dxa"/>
            </w:tcMar>
            <w:vAlign w:val="center"/>
          </w:tcPr>
          <w:p w14:paraId="47F114A9" w14:textId="77777777" w:rsidR="00E01362" w:rsidRDefault="00000000">
            <w:pPr>
              <w:keepLines/>
              <w:spacing w:after="0" w:line="259" w:lineRule="auto"/>
              <w:jc w:val="left"/>
            </w:pPr>
            <w:r>
              <w:rPr>
                <w:color w:val="000000"/>
                <w:sz w:val="20"/>
              </w:rPr>
              <w:t>Hệ thống phải bảo vệ bản ghi âm và kết quả cá nhân.</w:t>
            </w:r>
          </w:p>
        </w:tc>
        <w:tc>
          <w:tcPr>
            <w:tcW w:w="1200" w:type="dxa"/>
            <w:shd w:val="clear" w:color="auto" w:fill="F8FBFD"/>
            <w:tcMar>
              <w:top w:w="90" w:type="dxa"/>
              <w:left w:w="120" w:type="dxa"/>
              <w:bottom w:w="90" w:type="dxa"/>
              <w:right w:w="120" w:type="dxa"/>
            </w:tcMar>
            <w:vAlign w:val="center"/>
          </w:tcPr>
          <w:p w14:paraId="06B26E51" w14:textId="77777777" w:rsidR="00E01362" w:rsidRDefault="00000000">
            <w:pPr>
              <w:keepLines/>
              <w:spacing w:after="0" w:line="259" w:lineRule="auto"/>
              <w:jc w:val="center"/>
            </w:pPr>
            <w:r>
              <w:rPr>
                <w:color w:val="000000"/>
                <w:sz w:val="20"/>
              </w:rPr>
              <w:t>UC7</w:t>
            </w:r>
          </w:p>
        </w:tc>
        <w:tc>
          <w:tcPr>
            <w:tcW w:w="1300" w:type="dxa"/>
            <w:shd w:val="clear" w:color="auto" w:fill="F8FBFD"/>
            <w:tcMar>
              <w:top w:w="90" w:type="dxa"/>
              <w:left w:w="120" w:type="dxa"/>
              <w:bottom w:w="90" w:type="dxa"/>
              <w:right w:w="120" w:type="dxa"/>
            </w:tcMar>
            <w:vAlign w:val="center"/>
          </w:tcPr>
          <w:p w14:paraId="063EC184" w14:textId="77777777" w:rsidR="00E01362" w:rsidRDefault="00000000">
            <w:pPr>
              <w:keepLines/>
              <w:spacing w:after="0" w:line="259" w:lineRule="auto"/>
              <w:jc w:val="center"/>
            </w:pPr>
            <w:r>
              <w:rPr>
                <w:color w:val="000000"/>
                <w:sz w:val="20"/>
              </w:rPr>
              <w:t>Must</w:t>
            </w:r>
          </w:p>
        </w:tc>
      </w:tr>
      <w:tr w:rsidR="00E01362" w14:paraId="4221A354" w14:textId="77777777">
        <w:trPr>
          <w:cantSplit/>
          <w:jc w:val="center"/>
        </w:trPr>
        <w:tc>
          <w:tcPr>
            <w:tcW w:w="1050" w:type="dxa"/>
            <w:tcMar>
              <w:top w:w="90" w:type="dxa"/>
              <w:left w:w="120" w:type="dxa"/>
              <w:bottom w:w="90" w:type="dxa"/>
              <w:right w:w="120" w:type="dxa"/>
            </w:tcMar>
            <w:vAlign w:val="center"/>
          </w:tcPr>
          <w:p w14:paraId="03F419DE" w14:textId="77777777" w:rsidR="00E01362" w:rsidRDefault="00000000">
            <w:pPr>
              <w:keepLines/>
              <w:spacing w:after="0" w:line="259" w:lineRule="auto"/>
              <w:jc w:val="center"/>
            </w:pPr>
            <w:r>
              <w:rPr>
                <w:color w:val="000000"/>
                <w:sz w:val="20"/>
              </w:rPr>
              <w:t>BRQ-11</w:t>
            </w:r>
          </w:p>
        </w:tc>
        <w:tc>
          <w:tcPr>
            <w:tcW w:w="5522" w:type="dxa"/>
            <w:tcMar>
              <w:top w:w="90" w:type="dxa"/>
              <w:left w:w="120" w:type="dxa"/>
              <w:bottom w:w="90" w:type="dxa"/>
              <w:right w:w="120" w:type="dxa"/>
            </w:tcMar>
            <w:vAlign w:val="center"/>
          </w:tcPr>
          <w:p w14:paraId="4691154B" w14:textId="77777777" w:rsidR="00E01362" w:rsidRDefault="00000000">
            <w:pPr>
              <w:keepLines/>
              <w:spacing w:after="0" w:line="259" w:lineRule="auto"/>
              <w:jc w:val="left"/>
            </w:pPr>
            <w:r>
              <w:rPr>
                <w:color w:val="000000"/>
                <w:sz w:val="20"/>
              </w:rPr>
              <w:t>Tích hợp AI phải cho phép thay đổi nhà cung cấp mà không ảnh hưởng luồng nghiệp vụ chính.</w:t>
            </w:r>
          </w:p>
        </w:tc>
        <w:tc>
          <w:tcPr>
            <w:tcW w:w="1200" w:type="dxa"/>
            <w:tcMar>
              <w:top w:w="90" w:type="dxa"/>
              <w:left w:w="120" w:type="dxa"/>
              <w:bottom w:w="90" w:type="dxa"/>
              <w:right w:w="120" w:type="dxa"/>
            </w:tcMar>
            <w:vAlign w:val="center"/>
          </w:tcPr>
          <w:p w14:paraId="46EAA833" w14:textId="77777777" w:rsidR="00E01362" w:rsidRDefault="00000000">
            <w:pPr>
              <w:keepLines/>
              <w:spacing w:after="0" w:line="259" w:lineRule="auto"/>
              <w:jc w:val="center"/>
            </w:pPr>
            <w:r>
              <w:rPr>
                <w:color w:val="000000"/>
                <w:sz w:val="20"/>
              </w:rPr>
              <w:t>Proposal</w:t>
            </w:r>
          </w:p>
        </w:tc>
        <w:tc>
          <w:tcPr>
            <w:tcW w:w="1300" w:type="dxa"/>
            <w:tcMar>
              <w:top w:w="90" w:type="dxa"/>
              <w:left w:w="120" w:type="dxa"/>
              <w:bottom w:w="90" w:type="dxa"/>
              <w:right w:w="120" w:type="dxa"/>
            </w:tcMar>
            <w:vAlign w:val="center"/>
          </w:tcPr>
          <w:p w14:paraId="33439115" w14:textId="77777777" w:rsidR="00E01362" w:rsidRDefault="00000000">
            <w:pPr>
              <w:keepLines/>
              <w:spacing w:after="0" w:line="259" w:lineRule="auto"/>
              <w:jc w:val="center"/>
            </w:pPr>
            <w:r>
              <w:rPr>
                <w:color w:val="000000"/>
                <w:sz w:val="20"/>
              </w:rPr>
              <w:t>Should</w:t>
            </w:r>
          </w:p>
        </w:tc>
      </w:tr>
      <w:tr w:rsidR="00E01362" w14:paraId="0204DD84" w14:textId="77777777">
        <w:trPr>
          <w:cantSplit/>
          <w:jc w:val="center"/>
        </w:trPr>
        <w:tc>
          <w:tcPr>
            <w:tcW w:w="1050" w:type="dxa"/>
            <w:shd w:val="clear" w:color="auto" w:fill="F8FBFD"/>
            <w:tcMar>
              <w:top w:w="90" w:type="dxa"/>
              <w:left w:w="120" w:type="dxa"/>
              <w:bottom w:w="90" w:type="dxa"/>
              <w:right w:w="120" w:type="dxa"/>
            </w:tcMar>
            <w:vAlign w:val="center"/>
          </w:tcPr>
          <w:p w14:paraId="1F83990C" w14:textId="77777777" w:rsidR="00E01362" w:rsidRDefault="00000000">
            <w:pPr>
              <w:keepLines/>
              <w:spacing w:after="0" w:line="259" w:lineRule="auto"/>
              <w:jc w:val="center"/>
            </w:pPr>
            <w:r>
              <w:rPr>
                <w:color w:val="000000"/>
                <w:sz w:val="20"/>
              </w:rPr>
              <w:t>BRQ-12</w:t>
            </w:r>
          </w:p>
        </w:tc>
        <w:tc>
          <w:tcPr>
            <w:tcW w:w="5522" w:type="dxa"/>
            <w:shd w:val="clear" w:color="auto" w:fill="F8FBFD"/>
            <w:tcMar>
              <w:top w:w="90" w:type="dxa"/>
              <w:left w:w="120" w:type="dxa"/>
              <w:bottom w:w="90" w:type="dxa"/>
              <w:right w:w="120" w:type="dxa"/>
            </w:tcMar>
            <w:vAlign w:val="center"/>
          </w:tcPr>
          <w:p w14:paraId="1693186F" w14:textId="77777777" w:rsidR="00E01362" w:rsidRDefault="00000000">
            <w:pPr>
              <w:keepLines/>
              <w:spacing w:after="0" w:line="259" w:lineRule="auto"/>
              <w:jc w:val="left"/>
            </w:pPr>
            <w:r>
              <w:rPr>
                <w:color w:val="000000"/>
                <w:sz w:val="20"/>
              </w:rPr>
              <w:t>Kết quả AI chỉ mang tính hỗ trợ luyện tập, không phải quyết định tuyển dụng.</w:t>
            </w:r>
          </w:p>
        </w:tc>
        <w:tc>
          <w:tcPr>
            <w:tcW w:w="1200" w:type="dxa"/>
            <w:shd w:val="clear" w:color="auto" w:fill="F8FBFD"/>
            <w:tcMar>
              <w:top w:w="90" w:type="dxa"/>
              <w:left w:w="120" w:type="dxa"/>
              <w:bottom w:w="90" w:type="dxa"/>
              <w:right w:w="120" w:type="dxa"/>
            </w:tcMar>
            <w:vAlign w:val="center"/>
          </w:tcPr>
          <w:p w14:paraId="241D2135" w14:textId="77777777" w:rsidR="00E01362" w:rsidRDefault="00000000">
            <w:pPr>
              <w:keepLines/>
              <w:spacing w:after="0" w:line="259" w:lineRule="auto"/>
              <w:jc w:val="center"/>
            </w:pPr>
            <w:r>
              <w:rPr>
                <w:color w:val="000000"/>
                <w:sz w:val="20"/>
              </w:rPr>
              <w:t>Bổ sung</w:t>
            </w:r>
          </w:p>
        </w:tc>
        <w:tc>
          <w:tcPr>
            <w:tcW w:w="1300" w:type="dxa"/>
            <w:shd w:val="clear" w:color="auto" w:fill="F8FBFD"/>
            <w:tcMar>
              <w:top w:w="90" w:type="dxa"/>
              <w:left w:w="120" w:type="dxa"/>
              <w:bottom w:w="90" w:type="dxa"/>
              <w:right w:w="120" w:type="dxa"/>
            </w:tcMar>
            <w:vAlign w:val="center"/>
          </w:tcPr>
          <w:p w14:paraId="0C8FC1A7" w14:textId="77777777" w:rsidR="00E01362" w:rsidRDefault="00000000">
            <w:pPr>
              <w:keepLines/>
              <w:spacing w:after="0" w:line="259" w:lineRule="auto"/>
              <w:jc w:val="center"/>
            </w:pPr>
            <w:r>
              <w:rPr>
                <w:color w:val="000000"/>
                <w:sz w:val="20"/>
              </w:rPr>
              <w:t>Must</w:t>
            </w:r>
          </w:p>
        </w:tc>
      </w:tr>
    </w:tbl>
    <w:p w14:paraId="0FB2CD20" w14:textId="77777777" w:rsidR="00E01362" w:rsidRDefault="00E01362">
      <w:pPr>
        <w:spacing w:after="40"/>
      </w:pPr>
    </w:p>
    <w:p w14:paraId="5973F2A2" w14:textId="77777777" w:rsidR="00E01362" w:rsidRDefault="00000000">
      <w:pPr>
        <w:pStyle w:val="Caption"/>
        <w:keepNext/>
        <w:spacing w:before="100" w:after="60"/>
        <w:jc w:val="center"/>
      </w:pPr>
      <w:r>
        <w:rPr>
          <w:color w:val="1F4E78"/>
        </w:rPr>
        <w:t>Bảng 6-2. Quy tắc nghiệp vụ</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326181BE" w14:textId="77777777">
        <w:trPr>
          <w:cantSplit/>
          <w:tblHeader/>
          <w:jc w:val="center"/>
        </w:trPr>
        <w:tc>
          <w:tcPr>
            <w:tcW w:w="1100" w:type="dxa"/>
            <w:shd w:val="clear" w:color="auto" w:fill="1F4E78"/>
            <w:tcMar>
              <w:top w:w="90" w:type="dxa"/>
              <w:left w:w="120" w:type="dxa"/>
              <w:bottom w:w="90" w:type="dxa"/>
              <w:right w:w="120" w:type="dxa"/>
            </w:tcMar>
            <w:vAlign w:val="center"/>
          </w:tcPr>
          <w:p w14:paraId="50300F8F"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5ED1D191" w14:textId="77777777" w:rsidR="00E01362" w:rsidRDefault="00000000">
            <w:pPr>
              <w:keepLines/>
              <w:spacing w:after="0" w:line="259" w:lineRule="auto"/>
              <w:jc w:val="center"/>
            </w:pPr>
            <w:r>
              <w:rPr>
                <w:b/>
                <w:color w:val="FFFFFF"/>
                <w:sz w:val="21"/>
              </w:rPr>
              <w:t>Quy tắc nghiệp vụ</w:t>
            </w:r>
          </w:p>
        </w:tc>
      </w:tr>
      <w:tr w:rsidR="00E01362" w14:paraId="78F4D3C9" w14:textId="77777777">
        <w:trPr>
          <w:cantSplit/>
          <w:jc w:val="center"/>
        </w:trPr>
        <w:tc>
          <w:tcPr>
            <w:tcW w:w="1100" w:type="dxa"/>
            <w:tcMar>
              <w:top w:w="90" w:type="dxa"/>
              <w:left w:w="120" w:type="dxa"/>
              <w:bottom w:w="90" w:type="dxa"/>
              <w:right w:w="120" w:type="dxa"/>
            </w:tcMar>
            <w:vAlign w:val="center"/>
          </w:tcPr>
          <w:p w14:paraId="61BB163C" w14:textId="77777777" w:rsidR="00E01362" w:rsidRDefault="00000000">
            <w:pPr>
              <w:keepLines/>
              <w:spacing w:after="0" w:line="259" w:lineRule="auto"/>
              <w:jc w:val="center"/>
            </w:pPr>
            <w:r>
              <w:rPr>
                <w:color w:val="000000"/>
                <w:sz w:val="20"/>
              </w:rPr>
              <w:t>BR-01</w:t>
            </w:r>
          </w:p>
        </w:tc>
        <w:tc>
          <w:tcPr>
            <w:tcW w:w="7972" w:type="dxa"/>
            <w:tcMar>
              <w:top w:w="90" w:type="dxa"/>
              <w:left w:w="120" w:type="dxa"/>
              <w:bottom w:w="90" w:type="dxa"/>
              <w:right w:w="120" w:type="dxa"/>
            </w:tcMar>
            <w:vAlign w:val="center"/>
          </w:tcPr>
          <w:p w14:paraId="6150EF2F" w14:textId="77777777" w:rsidR="00E01362" w:rsidRDefault="00000000">
            <w:pPr>
              <w:keepLines/>
              <w:spacing w:after="0" w:line="259" w:lineRule="auto"/>
              <w:jc w:val="left"/>
            </w:pPr>
            <w:r>
              <w:rPr>
                <w:color w:val="000000"/>
                <w:sz w:val="20"/>
              </w:rPr>
              <w:t>Mỗi email chỉ được đăng ký một tài khoản.</w:t>
            </w:r>
          </w:p>
        </w:tc>
      </w:tr>
      <w:tr w:rsidR="00E01362" w14:paraId="3B6BEE57" w14:textId="77777777">
        <w:trPr>
          <w:cantSplit/>
          <w:jc w:val="center"/>
        </w:trPr>
        <w:tc>
          <w:tcPr>
            <w:tcW w:w="1100" w:type="dxa"/>
            <w:shd w:val="clear" w:color="auto" w:fill="F8FBFD"/>
            <w:tcMar>
              <w:top w:w="90" w:type="dxa"/>
              <w:left w:w="120" w:type="dxa"/>
              <w:bottom w:w="90" w:type="dxa"/>
              <w:right w:w="120" w:type="dxa"/>
            </w:tcMar>
            <w:vAlign w:val="center"/>
          </w:tcPr>
          <w:p w14:paraId="636DAD92" w14:textId="77777777" w:rsidR="00E01362" w:rsidRDefault="00000000">
            <w:pPr>
              <w:keepLines/>
              <w:spacing w:after="0" w:line="259" w:lineRule="auto"/>
              <w:jc w:val="center"/>
            </w:pPr>
            <w:r>
              <w:rPr>
                <w:color w:val="000000"/>
                <w:sz w:val="20"/>
              </w:rPr>
              <w:t>BR-02</w:t>
            </w:r>
          </w:p>
        </w:tc>
        <w:tc>
          <w:tcPr>
            <w:tcW w:w="7972" w:type="dxa"/>
            <w:shd w:val="clear" w:color="auto" w:fill="FFF2CC"/>
            <w:tcMar>
              <w:top w:w="90" w:type="dxa"/>
              <w:left w:w="120" w:type="dxa"/>
              <w:bottom w:w="90" w:type="dxa"/>
              <w:right w:w="120" w:type="dxa"/>
            </w:tcMar>
            <w:vAlign w:val="center"/>
          </w:tcPr>
          <w:p w14:paraId="01A89515" w14:textId="77777777" w:rsidR="00E01362" w:rsidRDefault="00000000">
            <w:pPr>
              <w:keepLines/>
              <w:spacing w:after="0" w:line="259" w:lineRule="auto"/>
              <w:jc w:val="left"/>
            </w:pPr>
            <w:r>
              <w:rPr>
                <w:color w:val="000000"/>
                <w:sz w:val="20"/>
              </w:rPr>
              <w:t>Mật khẩu có tối thiểu 8 ký tự; chính sách độ phức tạp bổ sung là [TBD].</w:t>
            </w:r>
          </w:p>
        </w:tc>
      </w:tr>
      <w:tr w:rsidR="00E01362" w14:paraId="3ED9D282" w14:textId="77777777">
        <w:trPr>
          <w:cantSplit/>
          <w:jc w:val="center"/>
        </w:trPr>
        <w:tc>
          <w:tcPr>
            <w:tcW w:w="1100" w:type="dxa"/>
            <w:tcMar>
              <w:top w:w="90" w:type="dxa"/>
              <w:left w:w="120" w:type="dxa"/>
              <w:bottom w:w="90" w:type="dxa"/>
              <w:right w:w="120" w:type="dxa"/>
            </w:tcMar>
            <w:vAlign w:val="center"/>
          </w:tcPr>
          <w:p w14:paraId="36A363C9" w14:textId="77777777" w:rsidR="00E01362" w:rsidRDefault="00000000">
            <w:pPr>
              <w:keepLines/>
              <w:spacing w:after="0" w:line="259" w:lineRule="auto"/>
              <w:jc w:val="center"/>
            </w:pPr>
            <w:r>
              <w:rPr>
                <w:color w:val="000000"/>
                <w:sz w:val="20"/>
              </w:rPr>
              <w:t>BR-03</w:t>
            </w:r>
          </w:p>
        </w:tc>
        <w:tc>
          <w:tcPr>
            <w:tcW w:w="7972" w:type="dxa"/>
            <w:tcMar>
              <w:top w:w="90" w:type="dxa"/>
              <w:left w:w="120" w:type="dxa"/>
              <w:bottom w:w="90" w:type="dxa"/>
              <w:right w:w="120" w:type="dxa"/>
            </w:tcMar>
            <w:vAlign w:val="center"/>
          </w:tcPr>
          <w:p w14:paraId="3537F5B4" w14:textId="77777777" w:rsidR="00E01362" w:rsidRDefault="00000000">
            <w:pPr>
              <w:keepLines/>
              <w:spacing w:after="0" w:line="259" w:lineRule="auto"/>
              <w:jc w:val="left"/>
            </w:pPr>
            <w:r>
              <w:rPr>
                <w:color w:val="000000"/>
                <w:sz w:val="20"/>
              </w:rPr>
              <w:t>Mật khẩu phải được hash bằng BCrypt hoặc Argon2; không lưu mật khẩu dạng rõ.</w:t>
            </w:r>
          </w:p>
        </w:tc>
      </w:tr>
      <w:tr w:rsidR="00E01362" w14:paraId="23024417" w14:textId="77777777">
        <w:trPr>
          <w:cantSplit/>
          <w:jc w:val="center"/>
        </w:trPr>
        <w:tc>
          <w:tcPr>
            <w:tcW w:w="1100" w:type="dxa"/>
            <w:shd w:val="clear" w:color="auto" w:fill="F8FBFD"/>
            <w:tcMar>
              <w:top w:w="90" w:type="dxa"/>
              <w:left w:w="120" w:type="dxa"/>
              <w:bottom w:w="90" w:type="dxa"/>
              <w:right w:w="120" w:type="dxa"/>
            </w:tcMar>
            <w:vAlign w:val="center"/>
          </w:tcPr>
          <w:p w14:paraId="456D9014" w14:textId="77777777" w:rsidR="00E01362" w:rsidRDefault="00000000">
            <w:pPr>
              <w:keepLines/>
              <w:spacing w:after="0" w:line="259" w:lineRule="auto"/>
              <w:jc w:val="center"/>
            </w:pPr>
            <w:r>
              <w:rPr>
                <w:color w:val="000000"/>
                <w:sz w:val="20"/>
              </w:rPr>
              <w:t>BR-04</w:t>
            </w:r>
          </w:p>
        </w:tc>
        <w:tc>
          <w:tcPr>
            <w:tcW w:w="7972" w:type="dxa"/>
            <w:shd w:val="clear" w:color="auto" w:fill="F8FBFD"/>
            <w:tcMar>
              <w:top w:w="90" w:type="dxa"/>
              <w:left w:w="120" w:type="dxa"/>
              <w:bottom w:w="90" w:type="dxa"/>
              <w:right w:w="120" w:type="dxa"/>
            </w:tcMar>
            <w:vAlign w:val="center"/>
          </w:tcPr>
          <w:p w14:paraId="173D3AB7" w14:textId="77777777" w:rsidR="00E01362" w:rsidRDefault="00000000">
            <w:pPr>
              <w:keepLines/>
              <w:spacing w:after="0" w:line="259" w:lineRule="auto"/>
              <w:jc w:val="left"/>
            </w:pPr>
            <w:r>
              <w:rPr>
                <w:color w:val="000000"/>
                <w:sz w:val="20"/>
              </w:rPr>
              <w:t>Sau 5 lần đăng nhập sai liên tiếp, hệ thống khóa tạm hoặc yêu cầu CAPTCHA.</w:t>
            </w:r>
          </w:p>
        </w:tc>
      </w:tr>
      <w:tr w:rsidR="00E01362" w14:paraId="03526E75" w14:textId="77777777">
        <w:trPr>
          <w:cantSplit/>
          <w:jc w:val="center"/>
        </w:trPr>
        <w:tc>
          <w:tcPr>
            <w:tcW w:w="1100" w:type="dxa"/>
            <w:tcMar>
              <w:top w:w="90" w:type="dxa"/>
              <w:left w:w="120" w:type="dxa"/>
              <w:bottom w:w="90" w:type="dxa"/>
              <w:right w:w="120" w:type="dxa"/>
            </w:tcMar>
            <w:vAlign w:val="center"/>
          </w:tcPr>
          <w:p w14:paraId="28FAF661" w14:textId="77777777" w:rsidR="00E01362" w:rsidRDefault="00000000">
            <w:pPr>
              <w:keepLines/>
              <w:spacing w:after="0" w:line="259" w:lineRule="auto"/>
              <w:jc w:val="center"/>
            </w:pPr>
            <w:r>
              <w:rPr>
                <w:color w:val="000000"/>
                <w:sz w:val="20"/>
              </w:rPr>
              <w:t>BR-05</w:t>
            </w:r>
          </w:p>
        </w:tc>
        <w:tc>
          <w:tcPr>
            <w:tcW w:w="7972" w:type="dxa"/>
            <w:tcMar>
              <w:top w:w="90" w:type="dxa"/>
              <w:left w:w="120" w:type="dxa"/>
              <w:bottom w:w="90" w:type="dxa"/>
              <w:right w:w="120" w:type="dxa"/>
            </w:tcMar>
            <w:vAlign w:val="center"/>
          </w:tcPr>
          <w:p w14:paraId="3ECAC0C7" w14:textId="77777777" w:rsidR="00E01362" w:rsidRDefault="00000000">
            <w:pPr>
              <w:keepLines/>
              <w:spacing w:after="0" w:line="259" w:lineRule="auto"/>
              <w:jc w:val="left"/>
            </w:pPr>
            <w:r>
              <w:rPr>
                <w:color w:val="000000"/>
                <w:sz w:val="20"/>
              </w:rPr>
              <w:t>Token/phiên đăng nhập có thời hạn tối đa 24 giờ.</w:t>
            </w:r>
          </w:p>
        </w:tc>
      </w:tr>
      <w:tr w:rsidR="00E01362" w14:paraId="6987B58B" w14:textId="77777777">
        <w:trPr>
          <w:cantSplit/>
          <w:jc w:val="center"/>
        </w:trPr>
        <w:tc>
          <w:tcPr>
            <w:tcW w:w="1100" w:type="dxa"/>
            <w:shd w:val="clear" w:color="auto" w:fill="F8FBFD"/>
            <w:tcMar>
              <w:top w:w="90" w:type="dxa"/>
              <w:left w:w="120" w:type="dxa"/>
              <w:bottom w:w="90" w:type="dxa"/>
              <w:right w:w="120" w:type="dxa"/>
            </w:tcMar>
            <w:vAlign w:val="center"/>
          </w:tcPr>
          <w:p w14:paraId="0C644205" w14:textId="77777777" w:rsidR="00E01362" w:rsidRDefault="00000000">
            <w:pPr>
              <w:keepLines/>
              <w:spacing w:after="0" w:line="259" w:lineRule="auto"/>
              <w:jc w:val="center"/>
            </w:pPr>
            <w:r>
              <w:rPr>
                <w:color w:val="000000"/>
                <w:sz w:val="20"/>
              </w:rPr>
              <w:t>BR-06</w:t>
            </w:r>
          </w:p>
        </w:tc>
        <w:tc>
          <w:tcPr>
            <w:tcW w:w="7972" w:type="dxa"/>
            <w:shd w:val="clear" w:color="auto" w:fill="F8FBFD"/>
            <w:tcMar>
              <w:top w:w="90" w:type="dxa"/>
              <w:left w:w="120" w:type="dxa"/>
              <w:bottom w:w="90" w:type="dxa"/>
              <w:right w:w="120" w:type="dxa"/>
            </w:tcMar>
            <w:vAlign w:val="center"/>
          </w:tcPr>
          <w:p w14:paraId="7D45602E" w14:textId="77777777" w:rsidR="00E01362" w:rsidRDefault="00000000">
            <w:pPr>
              <w:keepLines/>
              <w:spacing w:after="0" w:line="259" w:lineRule="auto"/>
              <w:jc w:val="left"/>
            </w:pPr>
            <w:r>
              <w:rPr>
                <w:color w:val="000000"/>
                <w:sz w:val="20"/>
              </w:rPr>
              <w:t>User chỉ được xem lịch sử thuộc chính tài khoản của mình.</w:t>
            </w:r>
          </w:p>
        </w:tc>
      </w:tr>
      <w:tr w:rsidR="00E01362" w14:paraId="7B358CA6" w14:textId="77777777">
        <w:trPr>
          <w:cantSplit/>
          <w:jc w:val="center"/>
        </w:trPr>
        <w:tc>
          <w:tcPr>
            <w:tcW w:w="1100" w:type="dxa"/>
            <w:tcMar>
              <w:top w:w="90" w:type="dxa"/>
              <w:left w:w="120" w:type="dxa"/>
              <w:bottom w:w="90" w:type="dxa"/>
              <w:right w:w="120" w:type="dxa"/>
            </w:tcMar>
            <w:vAlign w:val="center"/>
          </w:tcPr>
          <w:p w14:paraId="164C7555" w14:textId="77777777" w:rsidR="00E01362" w:rsidRDefault="00000000">
            <w:pPr>
              <w:keepLines/>
              <w:spacing w:after="0" w:line="259" w:lineRule="auto"/>
              <w:jc w:val="center"/>
            </w:pPr>
            <w:r>
              <w:rPr>
                <w:color w:val="000000"/>
                <w:sz w:val="20"/>
              </w:rPr>
              <w:t>BR-07</w:t>
            </w:r>
          </w:p>
        </w:tc>
        <w:tc>
          <w:tcPr>
            <w:tcW w:w="7972" w:type="dxa"/>
            <w:tcMar>
              <w:top w:w="90" w:type="dxa"/>
              <w:left w:w="120" w:type="dxa"/>
              <w:bottom w:w="90" w:type="dxa"/>
              <w:right w:w="120" w:type="dxa"/>
            </w:tcMar>
            <w:vAlign w:val="center"/>
          </w:tcPr>
          <w:p w14:paraId="0E3DFD92" w14:textId="77777777" w:rsidR="00E01362" w:rsidRDefault="00000000">
            <w:pPr>
              <w:keepLines/>
              <w:spacing w:after="0" w:line="259" w:lineRule="auto"/>
              <w:jc w:val="left"/>
            </w:pPr>
            <w:r>
              <w:rPr>
                <w:color w:val="000000"/>
                <w:sz w:val="20"/>
              </w:rPr>
              <w:t>Bản ghi âm hợp lệ có thời lượng từ 10 giây đến 3 phút.</w:t>
            </w:r>
          </w:p>
        </w:tc>
      </w:tr>
      <w:tr w:rsidR="00E01362" w14:paraId="464B1823" w14:textId="77777777">
        <w:trPr>
          <w:cantSplit/>
          <w:jc w:val="center"/>
        </w:trPr>
        <w:tc>
          <w:tcPr>
            <w:tcW w:w="1100" w:type="dxa"/>
            <w:shd w:val="clear" w:color="auto" w:fill="F8FBFD"/>
            <w:tcMar>
              <w:top w:w="90" w:type="dxa"/>
              <w:left w:w="120" w:type="dxa"/>
              <w:bottom w:w="90" w:type="dxa"/>
              <w:right w:w="120" w:type="dxa"/>
            </w:tcMar>
            <w:vAlign w:val="center"/>
          </w:tcPr>
          <w:p w14:paraId="5061A880" w14:textId="77777777" w:rsidR="00E01362" w:rsidRDefault="00000000">
            <w:pPr>
              <w:keepLines/>
              <w:spacing w:after="0" w:line="259" w:lineRule="auto"/>
              <w:jc w:val="center"/>
            </w:pPr>
            <w:r>
              <w:rPr>
                <w:color w:val="000000"/>
                <w:sz w:val="20"/>
              </w:rPr>
              <w:t>BR-08</w:t>
            </w:r>
          </w:p>
        </w:tc>
        <w:tc>
          <w:tcPr>
            <w:tcW w:w="7972" w:type="dxa"/>
            <w:shd w:val="clear" w:color="auto" w:fill="F8FBFD"/>
            <w:tcMar>
              <w:top w:w="90" w:type="dxa"/>
              <w:left w:w="120" w:type="dxa"/>
              <w:bottom w:w="90" w:type="dxa"/>
              <w:right w:w="120" w:type="dxa"/>
            </w:tcMar>
            <w:vAlign w:val="center"/>
          </w:tcPr>
          <w:p w14:paraId="4D8A1B6E" w14:textId="77777777" w:rsidR="00E01362" w:rsidRDefault="00000000">
            <w:pPr>
              <w:keepLines/>
              <w:spacing w:after="0" w:line="259" w:lineRule="auto"/>
              <w:jc w:val="left"/>
            </w:pPr>
            <w:r>
              <w:rPr>
                <w:color w:val="000000"/>
                <w:sz w:val="20"/>
              </w:rPr>
              <w:t>Hệ thống cảnh báo khi còn 30 giây và tự dừng ở thời lượng tối đa.</w:t>
            </w:r>
          </w:p>
        </w:tc>
      </w:tr>
      <w:tr w:rsidR="00E01362" w14:paraId="2DFB2957" w14:textId="77777777">
        <w:trPr>
          <w:cantSplit/>
          <w:jc w:val="center"/>
        </w:trPr>
        <w:tc>
          <w:tcPr>
            <w:tcW w:w="1100" w:type="dxa"/>
            <w:tcMar>
              <w:top w:w="90" w:type="dxa"/>
              <w:left w:w="120" w:type="dxa"/>
              <w:bottom w:w="90" w:type="dxa"/>
              <w:right w:w="120" w:type="dxa"/>
            </w:tcMar>
            <w:vAlign w:val="center"/>
          </w:tcPr>
          <w:p w14:paraId="49E9D400" w14:textId="77777777" w:rsidR="00E01362" w:rsidRDefault="00000000">
            <w:pPr>
              <w:keepLines/>
              <w:spacing w:after="0" w:line="259" w:lineRule="auto"/>
              <w:jc w:val="center"/>
            </w:pPr>
            <w:r>
              <w:rPr>
                <w:color w:val="000000"/>
                <w:sz w:val="20"/>
              </w:rPr>
              <w:t>BR-09</w:t>
            </w:r>
          </w:p>
        </w:tc>
        <w:tc>
          <w:tcPr>
            <w:tcW w:w="7972" w:type="dxa"/>
            <w:tcMar>
              <w:top w:w="90" w:type="dxa"/>
              <w:left w:w="120" w:type="dxa"/>
              <w:bottom w:w="90" w:type="dxa"/>
              <w:right w:w="120" w:type="dxa"/>
            </w:tcMar>
            <w:vAlign w:val="center"/>
          </w:tcPr>
          <w:p w14:paraId="2A76E34F" w14:textId="77777777" w:rsidR="00E01362" w:rsidRDefault="00000000">
            <w:pPr>
              <w:keepLines/>
              <w:spacing w:after="0" w:line="259" w:lineRule="auto"/>
              <w:jc w:val="left"/>
            </w:pPr>
            <w:r>
              <w:rPr>
                <w:color w:val="000000"/>
                <w:sz w:val="20"/>
              </w:rPr>
              <w:t>Chỉ câu hỏi Active được hiển thị cho User.</w:t>
            </w:r>
          </w:p>
        </w:tc>
      </w:tr>
      <w:tr w:rsidR="00E01362" w14:paraId="50DE5629" w14:textId="77777777">
        <w:trPr>
          <w:cantSplit/>
          <w:jc w:val="center"/>
        </w:trPr>
        <w:tc>
          <w:tcPr>
            <w:tcW w:w="1100" w:type="dxa"/>
            <w:shd w:val="clear" w:color="auto" w:fill="F8FBFD"/>
            <w:tcMar>
              <w:top w:w="90" w:type="dxa"/>
              <w:left w:w="120" w:type="dxa"/>
              <w:bottom w:w="90" w:type="dxa"/>
              <w:right w:w="120" w:type="dxa"/>
            </w:tcMar>
            <w:vAlign w:val="center"/>
          </w:tcPr>
          <w:p w14:paraId="176DA7B4" w14:textId="77777777" w:rsidR="00E01362" w:rsidRDefault="00000000">
            <w:pPr>
              <w:keepLines/>
              <w:spacing w:after="0" w:line="259" w:lineRule="auto"/>
              <w:jc w:val="center"/>
            </w:pPr>
            <w:r>
              <w:rPr>
                <w:color w:val="000000"/>
                <w:sz w:val="20"/>
              </w:rPr>
              <w:t>BR-10</w:t>
            </w:r>
          </w:p>
        </w:tc>
        <w:tc>
          <w:tcPr>
            <w:tcW w:w="7972" w:type="dxa"/>
            <w:shd w:val="clear" w:color="auto" w:fill="F8FBFD"/>
            <w:tcMar>
              <w:top w:w="90" w:type="dxa"/>
              <w:left w:w="120" w:type="dxa"/>
              <w:bottom w:w="90" w:type="dxa"/>
              <w:right w:w="120" w:type="dxa"/>
            </w:tcMar>
            <w:vAlign w:val="center"/>
          </w:tcPr>
          <w:p w14:paraId="64C76799" w14:textId="77777777" w:rsidR="00E01362" w:rsidRDefault="00000000">
            <w:pPr>
              <w:keepLines/>
              <w:spacing w:after="0" w:line="259" w:lineRule="auto"/>
              <w:jc w:val="left"/>
            </w:pPr>
            <w:r>
              <w:rPr>
                <w:color w:val="000000"/>
                <w:sz w:val="20"/>
              </w:rPr>
              <w:t>Câu hỏi đã phát sinh lịch sử chỉ được Soft Delete/ẩn.</w:t>
            </w:r>
          </w:p>
        </w:tc>
      </w:tr>
      <w:tr w:rsidR="00E01362" w14:paraId="461E0894" w14:textId="77777777">
        <w:trPr>
          <w:cantSplit/>
          <w:jc w:val="center"/>
        </w:trPr>
        <w:tc>
          <w:tcPr>
            <w:tcW w:w="1100" w:type="dxa"/>
            <w:tcMar>
              <w:top w:w="90" w:type="dxa"/>
              <w:left w:w="120" w:type="dxa"/>
              <w:bottom w:w="90" w:type="dxa"/>
              <w:right w:w="120" w:type="dxa"/>
            </w:tcMar>
            <w:vAlign w:val="center"/>
          </w:tcPr>
          <w:p w14:paraId="7C9C4D37" w14:textId="77777777" w:rsidR="00E01362" w:rsidRDefault="00000000">
            <w:pPr>
              <w:keepLines/>
              <w:spacing w:after="0" w:line="259" w:lineRule="auto"/>
              <w:jc w:val="center"/>
            </w:pPr>
            <w:r>
              <w:rPr>
                <w:color w:val="000000"/>
                <w:sz w:val="20"/>
              </w:rPr>
              <w:t>BR-11</w:t>
            </w:r>
          </w:p>
        </w:tc>
        <w:tc>
          <w:tcPr>
            <w:tcW w:w="7972" w:type="dxa"/>
            <w:tcMar>
              <w:top w:w="90" w:type="dxa"/>
              <w:left w:w="120" w:type="dxa"/>
              <w:bottom w:w="90" w:type="dxa"/>
              <w:right w:w="120" w:type="dxa"/>
            </w:tcMar>
            <w:vAlign w:val="center"/>
          </w:tcPr>
          <w:p w14:paraId="134B2D85" w14:textId="77777777" w:rsidR="00E01362" w:rsidRDefault="00000000">
            <w:pPr>
              <w:keepLines/>
              <w:spacing w:after="0" w:line="259" w:lineRule="auto"/>
              <w:jc w:val="left"/>
            </w:pPr>
            <w:r>
              <w:rPr>
                <w:color w:val="000000"/>
                <w:sz w:val="20"/>
              </w:rPr>
              <w:t>Không cho phép nội dung câu hỏi trùng 100% trong cùng vị trí.</w:t>
            </w:r>
          </w:p>
        </w:tc>
      </w:tr>
      <w:tr w:rsidR="00E01362" w14:paraId="38DC5EE0" w14:textId="77777777">
        <w:trPr>
          <w:cantSplit/>
          <w:jc w:val="center"/>
        </w:trPr>
        <w:tc>
          <w:tcPr>
            <w:tcW w:w="1100" w:type="dxa"/>
            <w:shd w:val="clear" w:color="auto" w:fill="F8FBFD"/>
            <w:tcMar>
              <w:top w:w="90" w:type="dxa"/>
              <w:left w:w="120" w:type="dxa"/>
              <w:bottom w:w="90" w:type="dxa"/>
              <w:right w:w="120" w:type="dxa"/>
            </w:tcMar>
            <w:vAlign w:val="center"/>
          </w:tcPr>
          <w:p w14:paraId="093BF7A0" w14:textId="77777777" w:rsidR="00E01362" w:rsidRDefault="00000000">
            <w:pPr>
              <w:keepLines/>
              <w:spacing w:after="0" w:line="259" w:lineRule="auto"/>
              <w:jc w:val="center"/>
            </w:pPr>
            <w:r>
              <w:rPr>
                <w:color w:val="000000"/>
                <w:sz w:val="20"/>
              </w:rPr>
              <w:t>BR-12</w:t>
            </w:r>
          </w:p>
        </w:tc>
        <w:tc>
          <w:tcPr>
            <w:tcW w:w="7972" w:type="dxa"/>
            <w:shd w:val="clear" w:color="auto" w:fill="F8FBFD"/>
            <w:tcMar>
              <w:top w:w="90" w:type="dxa"/>
              <w:left w:w="120" w:type="dxa"/>
              <w:bottom w:w="90" w:type="dxa"/>
              <w:right w:w="120" w:type="dxa"/>
            </w:tcMar>
            <w:vAlign w:val="center"/>
          </w:tcPr>
          <w:p w14:paraId="5C977124" w14:textId="77777777" w:rsidR="00E01362" w:rsidRDefault="00000000">
            <w:pPr>
              <w:keepLines/>
              <w:spacing w:after="0" w:line="259" w:lineRule="auto"/>
              <w:jc w:val="left"/>
            </w:pPr>
            <w:r>
              <w:rPr>
                <w:color w:val="000000"/>
                <w:sz w:val="20"/>
              </w:rPr>
              <w:t>Nội dung câu trả lời được chấm theo Situation, Task, Action, Result.</w:t>
            </w:r>
          </w:p>
        </w:tc>
      </w:tr>
      <w:tr w:rsidR="00E01362" w14:paraId="66E692A3" w14:textId="77777777">
        <w:trPr>
          <w:cantSplit/>
          <w:jc w:val="center"/>
        </w:trPr>
        <w:tc>
          <w:tcPr>
            <w:tcW w:w="1100" w:type="dxa"/>
            <w:tcMar>
              <w:top w:w="90" w:type="dxa"/>
              <w:left w:w="120" w:type="dxa"/>
              <w:bottom w:w="90" w:type="dxa"/>
              <w:right w:w="120" w:type="dxa"/>
            </w:tcMar>
            <w:vAlign w:val="center"/>
          </w:tcPr>
          <w:p w14:paraId="79308752" w14:textId="77777777" w:rsidR="00E01362" w:rsidRDefault="00000000">
            <w:pPr>
              <w:keepLines/>
              <w:spacing w:after="0" w:line="259" w:lineRule="auto"/>
              <w:jc w:val="center"/>
            </w:pPr>
            <w:r>
              <w:rPr>
                <w:color w:val="000000"/>
                <w:sz w:val="20"/>
              </w:rPr>
              <w:t>BR-13</w:t>
            </w:r>
          </w:p>
        </w:tc>
        <w:tc>
          <w:tcPr>
            <w:tcW w:w="7972" w:type="dxa"/>
            <w:tcMar>
              <w:top w:w="90" w:type="dxa"/>
              <w:left w:w="120" w:type="dxa"/>
              <w:bottom w:w="90" w:type="dxa"/>
              <w:right w:w="120" w:type="dxa"/>
            </w:tcMar>
            <w:vAlign w:val="center"/>
          </w:tcPr>
          <w:p w14:paraId="55C44DB9" w14:textId="77777777" w:rsidR="00E01362" w:rsidRDefault="00000000">
            <w:pPr>
              <w:keepLines/>
              <w:spacing w:after="0" w:line="259" w:lineRule="auto"/>
              <w:jc w:val="left"/>
            </w:pPr>
            <w:r>
              <w:rPr>
                <w:color w:val="000000"/>
                <w:sz w:val="20"/>
              </w:rPr>
              <w:t>Khoảng WPM tham chiếu ban đầu là 120–160 từ/phút; cần hiệu chỉnh bằng dữ liệu thử nghiệm.</w:t>
            </w:r>
          </w:p>
        </w:tc>
      </w:tr>
      <w:tr w:rsidR="00E01362" w14:paraId="1636E9AE" w14:textId="77777777">
        <w:trPr>
          <w:cantSplit/>
          <w:jc w:val="center"/>
        </w:trPr>
        <w:tc>
          <w:tcPr>
            <w:tcW w:w="1100" w:type="dxa"/>
            <w:shd w:val="clear" w:color="auto" w:fill="F8FBFD"/>
            <w:tcMar>
              <w:top w:w="90" w:type="dxa"/>
              <w:left w:w="120" w:type="dxa"/>
              <w:bottom w:w="90" w:type="dxa"/>
              <w:right w:w="120" w:type="dxa"/>
            </w:tcMar>
            <w:vAlign w:val="center"/>
          </w:tcPr>
          <w:p w14:paraId="36946EA7" w14:textId="77777777" w:rsidR="00E01362" w:rsidRDefault="00000000">
            <w:pPr>
              <w:keepLines/>
              <w:spacing w:after="0" w:line="259" w:lineRule="auto"/>
              <w:jc w:val="center"/>
            </w:pPr>
            <w:r>
              <w:rPr>
                <w:color w:val="000000"/>
                <w:sz w:val="20"/>
              </w:rPr>
              <w:t>BR-14</w:t>
            </w:r>
          </w:p>
        </w:tc>
        <w:tc>
          <w:tcPr>
            <w:tcW w:w="7972" w:type="dxa"/>
            <w:shd w:val="clear" w:color="auto" w:fill="F8FBFD"/>
            <w:tcMar>
              <w:top w:w="90" w:type="dxa"/>
              <w:left w:w="120" w:type="dxa"/>
              <w:bottom w:w="90" w:type="dxa"/>
              <w:right w:w="120" w:type="dxa"/>
            </w:tcMar>
            <w:vAlign w:val="center"/>
          </w:tcPr>
          <w:p w14:paraId="7765C4AC" w14:textId="77777777" w:rsidR="00E01362" w:rsidRDefault="00000000">
            <w:pPr>
              <w:keepLines/>
              <w:spacing w:after="0" w:line="259" w:lineRule="auto"/>
              <w:jc w:val="left"/>
            </w:pPr>
            <w:r>
              <w:rPr>
                <w:color w:val="000000"/>
                <w:sz w:val="20"/>
              </w:rPr>
              <w:t>Kết quả gồm điểm tổng 0–100, điểm thành phần, từ đệm và gợi ý cải thiện.</w:t>
            </w:r>
          </w:p>
        </w:tc>
      </w:tr>
      <w:tr w:rsidR="00E01362" w14:paraId="2B7E8303" w14:textId="77777777">
        <w:trPr>
          <w:cantSplit/>
          <w:jc w:val="center"/>
        </w:trPr>
        <w:tc>
          <w:tcPr>
            <w:tcW w:w="1100" w:type="dxa"/>
            <w:tcMar>
              <w:top w:w="90" w:type="dxa"/>
              <w:left w:w="120" w:type="dxa"/>
              <w:bottom w:w="90" w:type="dxa"/>
              <w:right w:w="120" w:type="dxa"/>
            </w:tcMar>
            <w:vAlign w:val="center"/>
          </w:tcPr>
          <w:p w14:paraId="53AF80F7" w14:textId="77777777" w:rsidR="00E01362" w:rsidRDefault="00000000">
            <w:pPr>
              <w:keepLines/>
              <w:spacing w:after="0" w:line="259" w:lineRule="auto"/>
              <w:jc w:val="center"/>
            </w:pPr>
            <w:r>
              <w:rPr>
                <w:color w:val="000000"/>
                <w:sz w:val="20"/>
              </w:rPr>
              <w:lastRenderedPageBreak/>
              <w:t>BR-15</w:t>
            </w:r>
          </w:p>
        </w:tc>
        <w:tc>
          <w:tcPr>
            <w:tcW w:w="7972" w:type="dxa"/>
            <w:tcMar>
              <w:top w:w="90" w:type="dxa"/>
              <w:left w:w="120" w:type="dxa"/>
              <w:bottom w:w="90" w:type="dxa"/>
              <w:right w:w="120" w:type="dxa"/>
            </w:tcMar>
            <w:vAlign w:val="center"/>
          </w:tcPr>
          <w:p w14:paraId="0EF36BE2" w14:textId="77777777" w:rsidR="00E01362" w:rsidRDefault="00000000">
            <w:pPr>
              <w:keepLines/>
              <w:spacing w:after="0" w:line="259" w:lineRule="auto"/>
              <w:jc w:val="left"/>
            </w:pPr>
            <w:r>
              <w:rPr>
                <w:color w:val="000000"/>
                <w:sz w:val="20"/>
              </w:rPr>
              <w:t>Văn bản gửi TTS không vượt quá 1.000 ký tự/lần.</w:t>
            </w:r>
          </w:p>
        </w:tc>
      </w:tr>
      <w:tr w:rsidR="00E01362" w14:paraId="5CEA205F" w14:textId="77777777">
        <w:trPr>
          <w:cantSplit/>
          <w:jc w:val="center"/>
        </w:trPr>
        <w:tc>
          <w:tcPr>
            <w:tcW w:w="1100" w:type="dxa"/>
            <w:shd w:val="clear" w:color="auto" w:fill="F8FBFD"/>
            <w:tcMar>
              <w:top w:w="90" w:type="dxa"/>
              <w:left w:w="120" w:type="dxa"/>
              <w:bottom w:w="90" w:type="dxa"/>
              <w:right w:w="120" w:type="dxa"/>
            </w:tcMar>
            <w:vAlign w:val="center"/>
          </w:tcPr>
          <w:p w14:paraId="2F74CFA0" w14:textId="77777777" w:rsidR="00E01362" w:rsidRDefault="00000000">
            <w:pPr>
              <w:keepLines/>
              <w:spacing w:after="0" w:line="259" w:lineRule="auto"/>
              <w:jc w:val="center"/>
            </w:pPr>
            <w:r>
              <w:rPr>
                <w:color w:val="000000"/>
                <w:sz w:val="20"/>
              </w:rPr>
              <w:t>BR-16</w:t>
            </w:r>
          </w:p>
        </w:tc>
        <w:tc>
          <w:tcPr>
            <w:tcW w:w="7972" w:type="dxa"/>
            <w:shd w:val="clear" w:color="auto" w:fill="FFF2CC"/>
            <w:tcMar>
              <w:top w:w="90" w:type="dxa"/>
              <w:left w:w="120" w:type="dxa"/>
              <w:bottom w:w="90" w:type="dxa"/>
              <w:right w:w="120" w:type="dxa"/>
            </w:tcMar>
            <w:vAlign w:val="center"/>
          </w:tcPr>
          <w:p w14:paraId="2F4DF62E" w14:textId="77777777" w:rsidR="00E01362" w:rsidRDefault="00000000">
            <w:pPr>
              <w:keepLines/>
              <w:spacing w:after="0" w:line="259" w:lineRule="auto"/>
              <w:jc w:val="left"/>
            </w:pPr>
            <w:r>
              <w:rPr>
                <w:color w:val="000000"/>
                <w:sz w:val="20"/>
              </w:rPr>
              <w:t>Lịch sử được lưu tối thiểu 6 tháng, trừ khi người dùng yêu cầu xóa theo chính sách [TBD].</w:t>
            </w:r>
          </w:p>
        </w:tc>
      </w:tr>
      <w:tr w:rsidR="00E01362" w14:paraId="5978ECB2" w14:textId="77777777">
        <w:trPr>
          <w:cantSplit/>
          <w:jc w:val="center"/>
        </w:trPr>
        <w:tc>
          <w:tcPr>
            <w:tcW w:w="1100" w:type="dxa"/>
            <w:tcMar>
              <w:top w:w="90" w:type="dxa"/>
              <w:left w:w="120" w:type="dxa"/>
              <w:bottom w:w="90" w:type="dxa"/>
              <w:right w:w="120" w:type="dxa"/>
            </w:tcMar>
            <w:vAlign w:val="center"/>
          </w:tcPr>
          <w:p w14:paraId="1CE8B84D" w14:textId="77777777" w:rsidR="00E01362" w:rsidRDefault="00000000">
            <w:pPr>
              <w:keepLines/>
              <w:spacing w:after="0" w:line="259" w:lineRule="auto"/>
              <w:jc w:val="center"/>
            </w:pPr>
            <w:r>
              <w:rPr>
                <w:color w:val="000000"/>
                <w:sz w:val="20"/>
              </w:rPr>
              <w:t>BR-17</w:t>
            </w:r>
          </w:p>
        </w:tc>
        <w:tc>
          <w:tcPr>
            <w:tcW w:w="7972" w:type="dxa"/>
            <w:tcMar>
              <w:top w:w="90" w:type="dxa"/>
              <w:left w:w="120" w:type="dxa"/>
              <w:bottom w:w="90" w:type="dxa"/>
              <w:right w:w="120" w:type="dxa"/>
            </w:tcMar>
            <w:vAlign w:val="center"/>
          </w:tcPr>
          <w:p w14:paraId="26F32902" w14:textId="77777777" w:rsidR="00E01362" w:rsidRDefault="00000000">
            <w:pPr>
              <w:keepLines/>
              <w:spacing w:after="0" w:line="259" w:lineRule="auto"/>
              <w:jc w:val="left"/>
            </w:pPr>
            <w:r>
              <w:rPr>
                <w:color w:val="000000"/>
                <w:sz w:val="20"/>
              </w:rPr>
              <w:t>Chỉ Admin được quản lý câu hỏi và xem dashboard quản trị.</w:t>
            </w:r>
          </w:p>
        </w:tc>
      </w:tr>
      <w:tr w:rsidR="00E01362" w14:paraId="2C45A9E5" w14:textId="77777777">
        <w:trPr>
          <w:cantSplit/>
          <w:jc w:val="center"/>
        </w:trPr>
        <w:tc>
          <w:tcPr>
            <w:tcW w:w="1100" w:type="dxa"/>
            <w:shd w:val="clear" w:color="auto" w:fill="F8FBFD"/>
            <w:tcMar>
              <w:top w:w="90" w:type="dxa"/>
              <w:left w:w="120" w:type="dxa"/>
              <w:bottom w:w="90" w:type="dxa"/>
              <w:right w:w="120" w:type="dxa"/>
            </w:tcMar>
            <w:vAlign w:val="center"/>
          </w:tcPr>
          <w:p w14:paraId="0F1D40A2" w14:textId="77777777" w:rsidR="00E01362" w:rsidRDefault="00000000">
            <w:pPr>
              <w:keepLines/>
              <w:spacing w:after="0" w:line="259" w:lineRule="auto"/>
              <w:jc w:val="center"/>
            </w:pPr>
            <w:r>
              <w:rPr>
                <w:color w:val="000000"/>
                <w:sz w:val="20"/>
              </w:rPr>
              <w:t>BR-18</w:t>
            </w:r>
          </w:p>
        </w:tc>
        <w:tc>
          <w:tcPr>
            <w:tcW w:w="7972" w:type="dxa"/>
            <w:shd w:val="clear" w:color="auto" w:fill="F8FBFD"/>
            <w:tcMar>
              <w:top w:w="90" w:type="dxa"/>
              <w:left w:w="120" w:type="dxa"/>
              <w:bottom w:w="90" w:type="dxa"/>
              <w:right w:w="120" w:type="dxa"/>
            </w:tcMar>
            <w:vAlign w:val="center"/>
          </w:tcPr>
          <w:p w14:paraId="704543C4" w14:textId="77777777" w:rsidR="00E01362" w:rsidRDefault="00000000">
            <w:pPr>
              <w:keepLines/>
              <w:spacing w:after="0" w:line="259" w:lineRule="auto"/>
              <w:jc w:val="left"/>
            </w:pPr>
            <w:r>
              <w:rPr>
                <w:color w:val="000000"/>
                <w:sz w:val="20"/>
              </w:rPr>
              <w:t>Mọi thay đổi câu hỏi của Admin phải được ghi Audit Log.</w:t>
            </w:r>
          </w:p>
        </w:tc>
      </w:tr>
    </w:tbl>
    <w:p w14:paraId="07937B0E" w14:textId="77777777" w:rsidR="00E01362" w:rsidRDefault="00E01362">
      <w:pPr>
        <w:spacing w:after="40"/>
      </w:pPr>
    </w:p>
    <w:p w14:paraId="3FE478CA" w14:textId="77777777" w:rsidR="00E01362" w:rsidRDefault="00000000">
      <w:pPr>
        <w:pStyle w:val="Heading1"/>
      </w:pPr>
      <w:bookmarkStart w:id="7" w:name="toc_target_08"/>
      <w:r>
        <w:t xml:space="preserve">7. </w:t>
      </w:r>
      <w:r>
        <w:t>GIẢ ĐỊNH, RÀNG BUỘC VÀ PHỤ THUỘC</w:t>
      </w:r>
      <w:bookmarkEnd w:id="7"/>
    </w:p>
    <w:p w14:paraId="3AFAB9C5" w14:textId="77777777" w:rsidR="00E01362" w:rsidRDefault="00000000">
      <w:pPr>
        <w:pStyle w:val="Heading2"/>
      </w:pPr>
      <w:r>
        <w:t xml:space="preserve">7.1. </w:t>
      </w:r>
      <w:r>
        <w:t>Giả định</w:t>
      </w:r>
    </w:p>
    <w:p w14:paraId="3FB592FB" w14:textId="77777777" w:rsidR="00E01362" w:rsidRDefault="00000000">
      <w:pPr>
        <w:spacing w:after="60" w:line="288" w:lineRule="auto"/>
        <w:jc w:val="left"/>
        <w:numPr>
          <w:ilvl w:val="0"/>
          <w:numId w:val="1"/>
        </w:numPr>
      </w:pPr>
      <w:r>
        <w:rPr>
          <w:color w:val="000000"/>
          <w:sz w:val="25"/>
        </w:rPr>
        <w:t>Người dùng có thiết bị hỗ trợ microphone, loa/tai nghe và kết nối Internet.</w:t>
      </w:r>
    </w:p>
    <w:p w14:paraId="33D48DE9" w14:textId="77777777" w:rsidR="00E01362" w:rsidRDefault="00000000">
      <w:pPr>
        <w:spacing w:after="60" w:line="288" w:lineRule="auto"/>
        <w:jc w:val="left"/>
        <w:numPr>
          <w:ilvl w:val="0"/>
          <w:numId w:val="1"/>
        </w:numPr>
      </w:pPr>
      <w:r>
        <w:rPr>
          <w:color w:val="000000"/>
          <w:sz w:val="25"/>
        </w:rPr>
        <w:t>Người dùng cấp quyền microphone cho trình duyệt.</w:t>
      </w:r>
    </w:p>
    <w:p w14:paraId="7C54FE9B" w14:textId="77777777" w:rsidR="00E01362" w:rsidRDefault="00000000">
      <w:pPr>
        <w:spacing w:after="60" w:line="288" w:lineRule="auto"/>
        <w:jc w:val="left"/>
        <w:numPr>
          <w:ilvl w:val="0"/>
          <w:numId w:val="1"/>
        </w:numPr>
      </w:pPr>
      <w:r>
        <w:rPr>
          <w:color w:val="000000"/>
          <w:sz w:val="25"/>
        </w:rPr>
        <w:t>Dịch vụ AI hỗ trợ tiếng Việt hoạt động trong giới hạn quota và chi phí đã cấp.</w:t>
      </w:r>
    </w:p>
    <w:p w14:paraId="63B86DC7" w14:textId="77777777" w:rsidR="00E01362" w:rsidRDefault="00000000">
      <w:pPr>
        <w:spacing w:after="60" w:line="288" w:lineRule="auto"/>
        <w:jc w:val="left"/>
        <w:numPr>
          <w:ilvl w:val="0"/>
          <w:numId w:val="1"/>
        </w:numPr>
      </w:pPr>
      <w:r>
        <w:rPr>
          <w:color w:val="000000"/>
          <w:sz w:val="25"/>
        </w:rPr>
        <w:t>Bộ câu hỏi ban đầu được Admin chuẩn bị và kiểm duyệt.</w:t>
      </w:r>
    </w:p>
    <w:p w14:paraId="355853AB" w14:textId="77777777" w:rsidR="00E01362" w:rsidRDefault="00000000">
      <w:pPr>
        <w:pStyle w:val="Heading2"/>
      </w:pPr>
      <w:r>
        <w:t xml:space="preserve">7.2. </w:t>
      </w:r>
      <w:r>
        <w:t>Ràng buộc</w:t>
      </w:r>
    </w:p>
    <w:p w14:paraId="188EA1F0" w14:textId="77777777" w:rsidR="00E01362" w:rsidRDefault="00000000">
      <w:pPr>
        <w:pStyle w:val="Caption"/>
        <w:keepNext/>
        <w:spacing w:before="100" w:after="60"/>
        <w:jc w:val="center"/>
      </w:pPr>
      <w:r>
        <w:rPr>
          <w:color w:val="1F4E78"/>
        </w:rPr>
        <w:t>Bảng 7-1. Ràng buộc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6572"/>
        <w:gridCol w:w="1400"/>
      </w:tblGrid>
      <w:tr w:rsidR="00E01362" w14:paraId="0F73A156" w14:textId="77777777">
        <w:trPr>
          <w:cantSplit/>
          <w:tblHeader/>
          <w:jc w:val="center"/>
        </w:trPr>
        <w:tc>
          <w:tcPr>
            <w:tcW w:w="1100" w:type="dxa"/>
            <w:shd w:val="clear" w:color="auto" w:fill="1F4E78"/>
            <w:tcMar>
              <w:top w:w="90" w:type="dxa"/>
              <w:left w:w="120" w:type="dxa"/>
              <w:bottom w:w="90" w:type="dxa"/>
              <w:right w:w="120" w:type="dxa"/>
            </w:tcMar>
            <w:vAlign w:val="center"/>
          </w:tcPr>
          <w:p w14:paraId="32E72D5C" w14:textId="77777777" w:rsidR="00E01362" w:rsidRDefault="00000000">
            <w:pPr>
              <w:keepLines/>
              <w:spacing w:after="0" w:line="259" w:lineRule="auto"/>
              <w:jc w:val="center"/>
            </w:pPr>
            <w:r>
              <w:rPr>
                <w:b/>
                <w:color w:val="FFFFFF"/>
                <w:sz w:val="21"/>
              </w:rPr>
              <w:t>ID</w:t>
            </w:r>
          </w:p>
        </w:tc>
        <w:tc>
          <w:tcPr>
            <w:tcW w:w="6572" w:type="dxa"/>
            <w:shd w:val="clear" w:color="auto" w:fill="1F4E78"/>
            <w:tcMar>
              <w:top w:w="90" w:type="dxa"/>
              <w:left w:w="120" w:type="dxa"/>
              <w:bottom w:w="90" w:type="dxa"/>
              <w:right w:w="120" w:type="dxa"/>
            </w:tcMar>
            <w:vAlign w:val="center"/>
          </w:tcPr>
          <w:p w14:paraId="69C3EC99" w14:textId="77777777" w:rsidR="00E01362" w:rsidRDefault="00000000">
            <w:pPr>
              <w:keepLines/>
              <w:spacing w:after="0" w:line="259" w:lineRule="auto"/>
              <w:jc w:val="center"/>
            </w:pPr>
            <w:r>
              <w:rPr>
                <w:b/>
                <w:color w:val="FFFFFF"/>
                <w:sz w:val="21"/>
              </w:rPr>
              <w:t>Ràng buộc</w:t>
            </w:r>
          </w:p>
        </w:tc>
        <w:tc>
          <w:tcPr>
            <w:tcW w:w="1400" w:type="dxa"/>
            <w:shd w:val="clear" w:color="auto" w:fill="1F4E78"/>
            <w:tcMar>
              <w:top w:w="90" w:type="dxa"/>
              <w:left w:w="120" w:type="dxa"/>
              <w:bottom w:w="90" w:type="dxa"/>
              <w:right w:w="120" w:type="dxa"/>
            </w:tcMar>
            <w:vAlign w:val="center"/>
          </w:tcPr>
          <w:p w14:paraId="1C58A30B" w14:textId="77777777" w:rsidR="00E01362" w:rsidRDefault="00000000">
            <w:pPr>
              <w:keepLines/>
              <w:spacing w:after="0" w:line="259" w:lineRule="auto"/>
              <w:jc w:val="center"/>
            </w:pPr>
            <w:r>
              <w:rPr>
                <w:b/>
                <w:color w:val="FFFFFF"/>
                <w:sz w:val="21"/>
              </w:rPr>
              <w:t>Nguồn</w:t>
            </w:r>
          </w:p>
        </w:tc>
      </w:tr>
      <w:tr w:rsidR="00E01362" w14:paraId="33CB3A82" w14:textId="77777777">
        <w:trPr>
          <w:cantSplit/>
          <w:jc w:val="center"/>
        </w:trPr>
        <w:tc>
          <w:tcPr>
            <w:tcW w:w="1100" w:type="dxa"/>
            <w:tcMar>
              <w:top w:w="90" w:type="dxa"/>
              <w:left w:w="120" w:type="dxa"/>
              <w:bottom w:w="90" w:type="dxa"/>
              <w:right w:w="120" w:type="dxa"/>
            </w:tcMar>
            <w:vAlign w:val="center"/>
          </w:tcPr>
          <w:p w14:paraId="62010687" w14:textId="77777777" w:rsidR="00E01362" w:rsidRDefault="00000000">
            <w:pPr>
              <w:keepLines/>
              <w:spacing w:after="0" w:line="259" w:lineRule="auto"/>
              <w:jc w:val="center"/>
            </w:pPr>
            <w:r>
              <w:rPr>
                <w:color w:val="000000"/>
                <w:sz w:val="20"/>
              </w:rPr>
              <w:t>CON-01</w:t>
            </w:r>
          </w:p>
        </w:tc>
        <w:tc>
          <w:tcPr>
            <w:tcW w:w="6572" w:type="dxa"/>
            <w:tcMar>
              <w:top w:w="90" w:type="dxa"/>
              <w:left w:w="120" w:type="dxa"/>
              <w:bottom w:w="90" w:type="dxa"/>
              <w:right w:w="120" w:type="dxa"/>
            </w:tcMar>
            <w:vAlign w:val="center"/>
          </w:tcPr>
          <w:p w14:paraId="5C646247" w14:textId="77777777" w:rsidR="00E01362" w:rsidRDefault="00000000">
            <w:pPr>
              <w:keepLines/>
              <w:spacing w:after="0" w:line="259" w:lineRule="auto"/>
              <w:jc w:val="left"/>
            </w:pPr>
            <w:r>
              <w:rPr>
                <w:color w:val="000000"/>
                <w:sz w:val="20"/>
              </w:rPr>
              <w:t>Thời gian dự án dự kiến 8 tuần.</w:t>
            </w:r>
          </w:p>
        </w:tc>
        <w:tc>
          <w:tcPr>
            <w:tcW w:w="1400" w:type="dxa"/>
            <w:tcMar>
              <w:top w:w="90" w:type="dxa"/>
              <w:left w:w="120" w:type="dxa"/>
              <w:bottom w:w="90" w:type="dxa"/>
              <w:right w:w="120" w:type="dxa"/>
            </w:tcMar>
            <w:vAlign w:val="center"/>
          </w:tcPr>
          <w:p w14:paraId="121B1397" w14:textId="77777777" w:rsidR="00E01362" w:rsidRDefault="00000000">
            <w:pPr>
              <w:keepLines/>
              <w:spacing w:after="0" w:line="259" w:lineRule="auto"/>
              <w:jc w:val="center"/>
            </w:pPr>
            <w:r>
              <w:rPr>
                <w:color w:val="000000"/>
                <w:sz w:val="20"/>
              </w:rPr>
              <w:t>Proposal</w:t>
            </w:r>
          </w:p>
        </w:tc>
      </w:tr>
      <w:tr w:rsidR="00E01362" w14:paraId="7255B108" w14:textId="77777777">
        <w:trPr>
          <w:cantSplit/>
          <w:jc w:val="center"/>
        </w:trPr>
        <w:tc>
          <w:tcPr>
            <w:tcW w:w="1100" w:type="dxa"/>
            <w:shd w:val="clear" w:color="auto" w:fill="F8FBFD"/>
            <w:tcMar>
              <w:top w:w="90" w:type="dxa"/>
              <w:left w:w="120" w:type="dxa"/>
              <w:bottom w:w="90" w:type="dxa"/>
              <w:right w:w="120" w:type="dxa"/>
            </w:tcMar>
            <w:vAlign w:val="center"/>
          </w:tcPr>
          <w:p w14:paraId="16905EFA" w14:textId="77777777" w:rsidR="00E01362" w:rsidRDefault="00000000">
            <w:pPr>
              <w:keepLines/>
              <w:spacing w:after="0" w:line="259" w:lineRule="auto"/>
              <w:jc w:val="center"/>
            </w:pPr>
            <w:r>
              <w:rPr>
                <w:color w:val="000000"/>
                <w:sz w:val="20"/>
              </w:rPr>
              <w:t>CON-02</w:t>
            </w:r>
          </w:p>
        </w:tc>
        <w:tc>
          <w:tcPr>
            <w:tcW w:w="6572" w:type="dxa"/>
            <w:shd w:val="clear" w:color="auto" w:fill="F8FBFD"/>
            <w:tcMar>
              <w:top w:w="90" w:type="dxa"/>
              <w:left w:w="120" w:type="dxa"/>
              <w:bottom w:w="90" w:type="dxa"/>
              <w:right w:w="120" w:type="dxa"/>
            </w:tcMar>
            <w:vAlign w:val="center"/>
          </w:tcPr>
          <w:p w14:paraId="3B9856D1" w14:textId="77777777" w:rsidR="00E01362" w:rsidRDefault="00000000">
            <w:pPr>
              <w:keepLines/>
              <w:spacing w:after="0" w:line="259" w:lineRule="auto"/>
              <w:jc w:val="left"/>
            </w:pPr>
            <w:r>
              <w:rPr>
                <w:color w:val="000000"/>
                <w:sz w:val="20"/>
              </w:rPr>
              <w:t>Sản phẩm chính là Web Application có Web API riêng.</w:t>
            </w:r>
          </w:p>
        </w:tc>
        <w:tc>
          <w:tcPr>
            <w:tcW w:w="1400" w:type="dxa"/>
            <w:shd w:val="clear" w:color="auto" w:fill="F8FBFD"/>
            <w:tcMar>
              <w:top w:w="90" w:type="dxa"/>
              <w:left w:w="120" w:type="dxa"/>
              <w:bottom w:w="90" w:type="dxa"/>
              <w:right w:w="120" w:type="dxa"/>
            </w:tcMar>
            <w:vAlign w:val="center"/>
          </w:tcPr>
          <w:p w14:paraId="5E475A07" w14:textId="77777777" w:rsidR="00E01362" w:rsidRDefault="00000000">
            <w:pPr>
              <w:keepLines/>
              <w:spacing w:after="0" w:line="259" w:lineRule="auto"/>
              <w:jc w:val="center"/>
            </w:pPr>
            <w:r>
              <w:rPr>
                <w:color w:val="000000"/>
                <w:sz w:val="20"/>
              </w:rPr>
              <w:t>Proposal</w:t>
            </w:r>
          </w:p>
        </w:tc>
      </w:tr>
      <w:tr w:rsidR="00E01362" w14:paraId="48C056FF" w14:textId="77777777">
        <w:trPr>
          <w:cantSplit/>
          <w:jc w:val="center"/>
        </w:trPr>
        <w:tc>
          <w:tcPr>
            <w:tcW w:w="1100" w:type="dxa"/>
            <w:tcMar>
              <w:top w:w="90" w:type="dxa"/>
              <w:left w:w="120" w:type="dxa"/>
              <w:bottom w:w="90" w:type="dxa"/>
              <w:right w:w="120" w:type="dxa"/>
            </w:tcMar>
            <w:vAlign w:val="center"/>
          </w:tcPr>
          <w:p w14:paraId="5C756EB9" w14:textId="77777777" w:rsidR="00E01362" w:rsidRDefault="00000000">
            <w:pPr>
              <w:keepLines/>
              <w:spacing w:after="0" w:line="259" w:lineRule="auto"/>
              <w:jc w:val="center"/>
            </w:pPr>
            <w:r>
              <w:rPr>
                <w:color w:val="000000"/>
                <w:sz w:val="20"/>
              </w:rPr>
              <w:t>CON-03</w:t>
            </w:r>
          </w:p>
        </w:tc>
        <w:tc>
          <w:tcPr>
            <w:tcW w:w="6572" w:type="dxa"/>
            <w:tcMar>
              <w:top w:w="90" w:type="dxa"/>
              <w:left w:w="120" w:type="dxa"/>
              <w:bottom w:w="90" w:type="dxa"/>
              <w:right w:w="120" w:type="dxa"/>
            </w:tcMar>
            <w:vAlign w:val="center"/>
          </w:tcPr>
          <w:p w14:paraId="2025A1ED" w14:textId="77777777" w:rsidR="00E01362" w:rsidRDefault="00000000">
            <w:pPr>
              <w:keepLines/>
              <w:spacing w:after="0" w:line="259" w:lineRule="auto"/>
              <w:jc w:val="left"/>
            </w:pPr>
            <w:r>
              <w:rPr>
                <w:color w:val="000000"/>
                <w:sz w:val="20"/>
              </w:rPr>
              <w:t>Backend dự kiến Spring Boot/Java, mô hình Controller–Service–Repository.</w:t>
            </w:r>
          </w:p>
        </w:tc>
        <w:tc>
          <w:tcPr>
            <w:tcW w:w="1400" w:type="dxa"/>
            <w:tcMar>
              <w:top w:w="90" w:type="dxa"/>
              <w:left w:w="120" w:type="dxa"/>
              <w:bottom w:w="90" w:type="dxa"/>
              <w:right w:w="120" w:type="dxa"/>
            </w:tcMar>
            <w:vAlign w:val="center"/>
          </w:tcPr>
          <w:p w14:paraId="5EC1B818" w14:textId="77777777" w:rsidR="00E01362" w:rsidRDefault="00000000">
            <w:pPr>
              <w:keepLines/>
              <w:spacing w:after="0" w:line="259" w:lineRule="auto"/>
              <w:jc w:val="center"/>
            </w:pPr>
            <w:r>
              <w:rPr>
                <w:color w:val="000000"/>
                <w:sz w:val="20"/>
              </w:rPr>
              <w:t>Proposal</w:t>
            </w:r>
          </w:p>
        </w:tc>
      </w:tr>
      <w:tr w:rsidR="00E01362" w14:paraId="30FC5DB3" w14:textId="77777777">
        <w:trPr>
          <w:cantSplit/>
          <w:jc w:val="center"/>
        </w:trPr>
        <w:tc>
          <w:tcPr>
            <w:tcW w:w="1100" w:type="dxa"/>
            <w:shd w:val="clear" w:color="auto" w:fill="F8FBFD"/>
            <w:tcMar>
              <w:top w:w="90" w:type="dxa"/>
              <w:left w:w="120" w:type="dxa"/>
              <w:bottom w:w="90" w:type="dxa"/>
              <w:right w:w="120" w:type="dxa"/>
            </w:tcMar>
            <w:vAlign w:val="center"/>
          </w:tcPr>
          <w:p w14:paraId="15D64C28" w14:textId="77777777" w:rsidR="00E01362" w:rsidRDefault="00000000">
            <w:pPr>
              <w:keepLines/>
              <w:spacing w:after="0" w:line="259" w:lineRule="auto"/>
              <w:jc w:val="center"/>
            </w:pPr>
            <w:r>
              <w:rPr>
                <w:color w:val="000000"/>
                <w:sz w:val="20"/>
              </w:rPr>
              <w:t>CON-04</w:t>
            </w:r>
          </w:p>
        </w:tc>
        <w:tc>
          <w:tcPr>
            <w:tcW w:w="6572" w:type="dxa"/>
            <w:shd w:val="clear" w:color="auto" w:fill="FFF2CC"/>
            <w:tcMar>
              <w:top w:w="90" w:type="dxa"/>
              <w:left w:w="120" w:type="dxa"/>
              <w:bottom w:w="90" w:type="dxa"/>
              <w:right w:w="120" w:type="dxa"/>
            </w:tcMar>
            <w:vAlign w:val="center"/>
          </w:tcPr>
          <w:p w14:paraId="59345400" w14:textId="77777777" w:rsidR="00E01362" w:rsidRDefault="00000000">
            <w:pPr>
              <w:keepLines/>
              <w:spacing w:after="0" w:line="259" w:lineRule="auto"/>
              <w:jc w:val="left"/>
            </w:pPr>
            <w:r>
              <w:rPr>
                <w:color w:val="000000"/>
                <w:sz w:val="20"/>
              </w:rPr>
              <w:t>Frontend, cơ sở dữ liệu và nhà cung cấp AI chưa chốt; ghi [TBD] tới khi có quyết định.</w:t>
            </w:r>
          </w:p>
        </w:tc>
        <w:tc>
          <w:tcPr>
            <w:tcW w:w="1400" w:type="dxa"/>
            <w:shd w:val="clear" w:color="auto" w:fill="F8FBFD"/>
            <w:tcMar>
              <w:top w:w="90" w:type="dxa"/>
              <w:left w:w="120" w:type="dxa"/>
              <w:bottom w:w="90" w:type="dxa"/>
              <w:right w:w="120" w:type="dxa"/>
            </w:tcMar>
            <w:vAlign w:val="center"/>
          </w:tcPr>
          <w:p w14:paraId="47876A0D" w14:textId="77777777" w:rsidR="00E01362" w:rsidRDefault="00000000">
            <w:pPr>
              <w:keepLines/>
              <w:spacing w:after="0" w:line="259" w:lineRule="auto"/>
              <w:jc w:val="center"/>
            </w:pPr>
            <w:r>
              <w:rPr>
                <w:color w:val="000000"/>
                <w:sz w:val="20"/>
              </w:rPr>
              <w:t>Proposal</w:t>
            </w:r>
          </w:p>
        </w:tc>
      </w:tr>
      <w:tr w:rsidR="00E01362" w14:paraId="76D652CC" w14:textId="77777777">
        <w:trPr>
          <w:cantSplit/>
          <w:jc w:val="center"/>
        </w:trPr>
        <w:tc>
          <w:tcPr>
            <w:tcW w:w="1100" w:type="dxa"/>
            <w:tcMar>
              <w:top w:w="90" w:type="dxa"/>
              <w:left w:w="120" w:type="dxa"/>
              <w:bottom w:w="90" w:type="dxa"/>
              <w:right w:w="120" w:type="dxa"/>
            </w:tcMar>
            <w:vAlign w:val="center"/>
          </w:tcPr>
          <w:p w14:paraId="5CA361DC" w14:textId="77777777" w:rsidR="00E01362" w:rsidRDefault="00000000">
            <w:pPr>
              <w:keepLines/>
              <w:spacing w:after="0" w:line="259" w:lineRule="auto"/>
              <w:jc w:val="center"/>
            </w:pPr>
            <w:r>
              <w:rPr>
                <w:color w:val="000000"/>
                <w:sz w:val="20"/>
              </w:rPr>
              <w:t>CON-05</w:t>
            </w:r>
          </w:p>
        </w:tc>
        <w:tc>
          <w:tcPr>
            <w:tcW w:w="6572" w:type="dxa"/>
            <w:tcMar>
              <w:top w:w="90" w:type="dxa"/>
              <w:left w:w="120" w:type="dxa"/>
              <w:bottom w:w="90" w:type="dxa"/>
              <w:right w:w="120" w:type="dxa"/>
            </w:tcMar>
            <w:vAlign w:val="center"/>
          </w:tcPr>
          <w:p w14:paraId="02EE19DB" w14:textId="77777777" w:rsidR="00E01362" w:rsidRDefault="00000000">
            <w:pPr>
              <w:keepLines/>
              <w:spacing w:after="0" w:line="259" w:lineRule="auto"/>
              <w:jc w:val="left"/>
            </w:pPr>
            <w:r>
              <w:rPr>
                <w:color w:val="000000"/>
                <w:sz w:val="20"/>
              </w:rPr>
              <w:t>Không cam kết voice-to-voice trong Release 1.</w:t>
            </w:r>
          </w:p>
        </w:tc>
        <w:tc>
          <w:tcPr>
            <w:tcW w:w="1400" w:type="dxa"/>
            <w:tcMar>
              <w:top w:w="90" w:type="dxa"/>
              <w:left w:w="120" w:type="dxa"/>
              <w:bottom w:w="90" w:type="dxa"/>
              <w:right w:w="120" w:type="dxa"/>
            </w:tcMar>
            <w:vAlign w:val="center"/>
          </w:tcPr>
          <w:p w14:paraId="03628D60" w14:textId="77777777" w:rsidR="00E01362" w:rsidRDefault="00000000">
            <w:pPr>
              <w:keepLines/>
              <w:spacing w:after="0" w:line="259" w:lineRule="auto"/>
              <w:jc w:val="center"/>
            </w:pPr>
            <w:r>
              <w:rPr>
                <w:color w:val="000000"/>
                <w:sz w:val="20"/>
              </w:rPr>
              <w:t>Scope</w:t>
            </w:r>
          </w:p>
        </w:tc>
      </w:tr>
      <w:tr w:rsidR="00E01362" w14:paraId="0165A68F" w14:textId="77777777">
        <w:trPr>
          <w:cantSplit/>
          <w:jc w:val="center"/>
        </w:trPr>
        <w:tc>
          <w:tcPr>
            <w:tcW w:w="1100" w:type="dxa"/>
            <w:shd w:val="clear" w:color="auto" w:fill="F8FBFD"/>
            <w:tcMar>
              <w:top w:w="90" w:type="dxa"/>
              <w:left w:w="120" w:type="dxa"/>
              <w:bottom w:w="90" w:type="dxa"/>
              <w:right w:w="120" w:type="dxa"/>
            </w:tcMar>
            <w:vAlign w:val="center"/>
          </w:tcPr>
          <w:p w14:paraId="1733526A" w14:textId="77777777" w:rsidR="00E01362" w:rsidRDefault="00000000">
            <w:pPr>
              <w:keepLines/>
              <w:spacing w:after="0" w:line="259" w:lineRule="auto"/>
              <w:jc w:val="center"/>
            </w:pPr>
            <w:r>
              <w:rPr>
                <w:color w:val="000000"/>
                <w:sz w:val="20"/>
              </w:rPr>
              <w:t>CON-06</w:t>
            </w:r>
          </w:p>
        </w:tc>
        <w:tc>
          <w:tcPr>
            <w:tcW w:w="6572" w:type="dxa"/>
            <w:shd w:val="clear" w:color="auto" w:fill="F8FBFD"/>
            <w:tcMar>
              <w:top w:w="90" w:type="dxa"/>
              <w:left w:w="120" w:type="dxa"/>
              <w:bottom w:w="90" w:type="dxa"/>
              <w:right w:w="120" w:type="dxa"/>
            </w:tcMar>
            <w:vAlign w:val="center"/>
          </w:tcPr>
          <w:p w14:paraId="26ED6FDF" w14:textId="77777777" w:rsidR="00E01362" w:rsidRDefault="00000000">
            <w:pPr>
              <w:keepLines/>
              <w:spacing w:after="0" w:line="259" w:lineRule="auto"/>
              <w:jc w:val="left"/>
            </w:pPr>
            <w:r>
              <w:rPr>
                <w:color w:val="000000"/>
                <w:sz w:val="20"/>
              </w:rPr>
              <w:t>Dữ liệu và UI Release 1 ưu tiên tiếng Việt.</w:t>
            </w:r>
          </w:p>
        </w:tc>
        <w:tc>
          <w:tcPr>
            <w:tcW w:w="1400" w:type="dxa"/>
            <w:shd w:val="clear" w:color="auto" w:fill="F8FBFD"/>
            <w:tcMar>
              <w:top w:w="90" w:type="dxa"/>
              <w:left w:w="120" w:type="dxa"/>
              <w:bottom w:w="90" w:type="dxa"/>
              <w:right w:w="120" w:type="dxa"/>
            </w:tcMar>
            <w:vAlign w:val="center"/>
          </w:tcPr>
          <w:p w14:paraId="7DE97CCC" w14:textId="77777777" w:rsidR="00E01362" w:rsidRDefault="00000000">
            <w:pPr>
              <w:keepLines/>
              <w:spacing w:after="0" w:line="259" w:lineRule="auto"/>
              <w:jc w:val="center"/>
            </w:pPr>
            <w:r>
              <w:rPr>
                <w:color w:val="000000"/>
                <w:sz w:val="20"/>
              </w:rPr>
              <w:t>Scope</w:t>
            </w:r>
          </w:p>
        </w:tc>
      </w:tr>
    </w:tbl>
    <w:p w14:paraId="33B36696" w14:textId="77777777" w:rsidR="00E01362" w:rsidRDefault="00E01362">
      <w:pPr>
        <w:spacing w:after="40"/>
      </w:pPr>
    </w:p>
    <w:p w14:paraId="04734989" w14:textId="77777777" w:rsidR="00E01362" w:rsidRDefault="00000000">
      <w:pPr>
        <w:pStyle w:val="Heading2"/>
      </w:pPr>
      <w:r>
        <w:t xml:space="preserve">7.3. </w:t>
      </w:r>
      <w:r>
        <w:t>Phụ thuộc</w:t>
      </w:r>
    </w:p>
    <w:p w14:paraId="55D8BEDC" w14:textId="77777777" w:rsidR="00E01362" w:rsidRDefault="00000000">
      <w:pPr>
        <w:pStyle w:val="Caption"/>
        <w:keepNext/>
        <w:spacing w:before="100" w:after="60"/>
        <w:jc w:val="center"/>
      </w:pPr>
      <w:r>
        <w:rPr>
          <w:color w:val="1F4E78"/>
        </w:rPr>
        <w:t>Bảng 7-2. Phụ thuộc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4481F94B" w14:textId="77777777">
        <w:trPr>
          <w:cantSplit/>
          <w:tblHeader/>
          <w:jc w:val="center"/>
        </w:trPr>
        <w:tc>
          <w:tcPr>
            <w:tcW w:w="1100" w:type="dxa"/>
            <w:shd w:val="clear" w:color="auto" w:fill="1F4E78"/>
            <w:tcMar>
              <w:top w:w="90" w:type="dxa"/>
              <w:left w:w="120" w:type="dxa"/>
              <w:bottom w:w="90" w:type="dxa"/>
              <w:right w:w="120" w:type="dxa"/>
            </w:tcMar>
            <w:vAlign w:val="center"/>
          </w:tcPr>
          <w:p w14:paraId="771ED4F3"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74DC5A52" w14:textId="77777777" w:rsidR="00E01362" w:rsidRDefault="00000000">
            <w:pPr>
              <w:keepLines/>
              <w:spacing w:after="0" w:line="259" w:lineRule="auto"/>
              <w:jc w:val="center"/>
            </w:pPr>
            <w:r>
              <w:rPr>
                <w:b/>
                <w:color w:val="FFFFFF"/>
                <w:sz w:val="21"/>
              </w:rPr>
              <w:t>Phụ thuộc</w:t>
            </w:r>
          </w:p>
        </w:tc>
      </w:tr>
      <w:tr w:rsidR="00E01362" w14:paraId="4B7ABA27" w14:textId="77777777">
        <w:trPr>
          <w:cantSplit/>
          <w:jc w:val="center"/>
        </w:trPr>
        <w:tc>
          <w:tcPr>
            <w:tcW w:w="1100" w:type="dxa"/>
            <w:tcMar>
              <w:top w:w="90" w:type="dxa"/>
              <w:left w:w="120" w:type="dxa"/>
              <w:bottom w:w="90" w:type="dxa"/>
              <w:right w:w="120" w:type="dxa"/>
            </w:tcMar>
            <w:vAlign w:val="center"/>
          </w:tcPr>
          <w:p w14:paraId="494595AD" w14:textId="77777777" w:rsidR="00E01362" w:rsidRDefault="00000000">
            <w:pPr>
              <w:keepLines/>
              <w:spacing w:after="0" w:line="259" w:lineRule="auto"/>
              <w:jc w:val="center"/>
            </w:pPr>
            <w:r>
              <w:rPr>
                <w:color w:val="000000"/>
                <w:sz w:val="20"/>
              </w:rPr>
              <w:t>DEP-01</w:t>
            </w:r>
          </w:p>
        </w:tc>
        <w:tc>
          <w:tcPr>
            <w:tcW w:w="7972" w:type="dxa"/>
            <w:tcMar>
              <w:top w:w="90" w:type="dxa"/>
              <w:left w:w="120" w:type="dxa"/>
              <w:bottom w:w="90" w:type="dxa"/>
              <w:right w:w="120" w:type="dxa"/>
            </w:tcMar>
            <w:vAlign w:val="center"/>
          </w:tcPr>
          <w:p w14:paraId="0D8BE91D" w14:textId="77777777" w:rsidR="00E01362" w:rsidRDefault="00000000">
            <w:pPr>
              <w:keepLines/>
              <w:spacing w:after="0" w:line="259" w:lineRule="auto"/>
              <w:jc w:val="left"/>
            </w:pPr>
            <w:r>
              <w:rPr>
                <w:color w:val="000000"/>
                <w:sz w:val="20"/>
              </w:rPr>
              <w:t>Trình duyệt hỗ trợ MediaRecorder API và quyền microphone.</w:t>
            </w:r>
          </w:p>
        </w:tc>
      </w:tr>
      <w:tr w:rsidR="00E01362" w14:paraId="45B44165" w14:textId="77777777">
        <w:trPr>
          <w:cantSplit/>
          <w:jc w:val="center"/>
        </w:trPr>
        <w:tc>
          <w:tcPr>
            <w:tcW w:w="1100" w:type="dxa"/>
            <w:shd w:val="clear" w:color="auto" w:fill="F8FBFD"/>
            <w:tcMar>
              <w:top w:w="90" w:type="dxa"/>
              <w:left w:w="120" w:type="dxa"/>
              <w:bottom w:w="90" w:type="dxa"/>
              <w:right w:w="120" w:type="dxa"/>
            </w:tcMar>
            <w:vAlign w:val="center"/>
          </w:tcPr>
          <w:p w14:paraId="3E4441FC" w14:textId="77777777" w:rsidR="00E01362" w:rsidRDefault="00000000">
            <w:pPr>
              <w:keepLines/>
              <w:spacing w:after="0" w:line="259" w:lineRule="auto"/>
              <w:jc w:val="center"/>
            </w:pPr>
            <w:r>
              <w:rPr>
                <w:color w:val="000000"/>
                <w:sz w:val="20"/>
              </w:rPr>
              <w:t>DEP-02</w:t>
            </w:r>
          </w:p>
        </w:tc>
        <w:tc>
          <w:tcPr>
            <w:tcW w:w="7972" w:type="dxa"/>
            <w:shd w:val="clear" w:color="auto" w:fill="F8FBFD"/>
            <w:tcMar>
              <w:top w:w="90" w:type="dxa"/>
              <w:left w:w="120" w:type="dxa"/>
              <w:bottom w:w="90" w:type="dxa"/>
              <w:right w:w="120" w:type="dxa"/>
            </w:tcMar>
            <w:vAlign w:val="center"/>
          </w:tcPr>
          <w:p w14:paraId="5BA435E4" w14:textId="77777777" w:rsidR="00E01362" w:rsidRDefault="00000000">
            <w:pPr>
              <w:keepLines/>
              <w:spacing w:after="0" w:line="259" w:lineRule="auto"/>
              <w:jc w:val="left"/>
            </w:pPr>
            <w:r>
              <w:rPr>
                <w:color w:val="000000"/>
                <w:sz w:val="20"/>
              </w:rPr>
              <w:t>STT API tiếng Việt: Google/Azure/Whisper hoặc phương án được chốt.</w:t>
            </w:r>
          </w:p>
        </w:tc>
      </w:tr>
      <w:tr w:rsidR="00E01362" w14:paraId="3D135462" w14:textId="77777777">
        <w:trPr>
          <w:cantSplit/>
          <w:jc w:val="center"/>
        </w:trPr>
        <w:tc>
          <w:tcPr>
            <w:tcW w:w="1100" w:type="dxa"/>
            <w:tcMar>
              <w:top w:w="90" w:type="dxa"/>
              <w:left w:w="120" w:type="dxa"/>
              <w:bottom w:w="90" w:type="dxa"/>
              <w:right w:w="120" w:type="dxa"/>
            </w:tcMar>
            <w:vAlign w:val="center"/>
          </w:tcPr>
          <w:p w14:paraId="2F3DAA2A" w14:textId="77777777" w:rsidR="00E01362" w:rsidRDefault="00000000">
            <w:pPr>
              <w:keepLines/>
              <w:spacing w:after="0" w:line="259" w:lineRule="auto"/>
              <w:jc w:val="center"/>
            </w:pPr>
            <w:r>
              <w:rPr>
                <w:color w:val="000000"/>
                <w:sz w:val="20"/>
              </w:rPr>
              <w:t>DEP-03</w:t>
            </w:r>
          </w:p>
        </w:tc>
        <w:tc>
          <w:tcPr>
            <w:tcW w:w="7972" w:type="dxa"/>
            <w:tcMar>
              <w:top w:w="90" w:type="dxa"/>
              <w:left w:w="120" w:type="dxa"/>
              <w:bottom w:w="90" w:type="dxa"/>
              <w:right w:w="120" w:type="dxa"/>
            </w:tcMar>
            <w:vAlign w:val="center"/>
          </w:tcPr>
          <w:p w14:paraId="6BB5EB5E" w14:textId="77777777" w:rsidR="00E01362" w:rsidRDefault="00000000">
            <w:pPr>
              <w:keepLines/>
              <w:spacing w:after="0" w:line="259" w:lineRule="auto"/>
              <w:jc w:val="left"/>
            </w:pPr>
            <w:r>
              <w:rPr>
                <w:color w:val="000000"/>
                <w:sz w:val="20"/>
              </w:rPr>
              <w:t>LLM API: Gemini/GPT/Claude hoặc phương án được chốt.</w:t>
            </w:r>
          </w:p>
        </w:tc>
      </w:tr>
      <w:tr w:rsidR="00E01362" w14:paraId="6F876707" w14:textId="77777777">
        <w:trPr>
          <w:cantSplit/>
          <w:jc w:val="center"/>
        </w:trPr>
        <w:tc>
          <w:tcPr>
            <w:tcW w:w="1100" w:type="dxa"/>
            <w:shd w:val="clear" w:color="auto" w:fill="F8FBFD"/>
            <w:tcMar>
              <w:top w:w="90" w:type="dxa"/>
              <w:left w:w="120" w:type="dxa"/>
              <w:bottom w:w="90" w:type="dxa"/>
              <w:right w:w="120" w:type="dxa"/>
            </w:tcMar>
            <w:vAlign w:val="center"/>
          </w:tcPr>
          <w:p w14:paraId="29990859" w14:textId="77777777" w:rsidR="00E01362" w:rsidRDefault="00000000">
            <w:pPr>
              <w:keepLines/>
              <w:spacing w:after="0" w:line="259" w:lineRule="auto"/>
              <w:jc w:val="center"/>
            </w:pPr>
            <w:r>
              <w:rPr>
                <w:color w:val="000000"/>
                <w:sz w:val="20"/>
              </w:rPr>
              <w:t>DEP-04</w:t>
            </w:r>
          </w:p>
        </w:tc>
        <w:tc>
          <w:tcPr>
            <w:tcW w:w="7972" w:type="dxa"/>
            <w:shd w:val="clear" w:color="auto" w:fill="F8FBFD"/>
            <w:tcMar>
              <w:top w:w="90" w:type="dxa"/>
              <w:left w:w="120" w:type="dxa"/>
              <w:bottom w:w="90" w:type="dxa"/>
              <w:right w:w="120" w:type="dxa"/>
            </w:tcMar>
            <w:vAlign w:val="center"/>
          </w:tcPr>
          <w:p w14:paraId="6EE20284" w14:textId="77777777" w:rsidR="00E01362" w:rsidRDefault="00000000">
            <w:pPr>
              <w:keepLines/>
              <w:spacing w:after="0" w:line="259" w:lineRule="auto"/>
              <w:jc w:val="left"/>
            </w:pPr>
            <w:r>
              <w:rPr>
                <w:color w:val="000000"/>
                <w:sz w:val="20"/>
              </w:rPr>
              <w:t>TTS API hỗ trợ giọng tiếng Việt.</w:t>
            </w:r>
          </w:p>
        </w:tc>
      </w:tr>
      <w:tr w:rsidR="00E01362" w14:paraId="4CD9E6BE" w14:textId="77777777">
        <w:trPr>
          <w:cantSplit/>
          <w:jc w:val="center"/>
        </w:trPr>
        <w:tc>
          <w:tcPr>
            <w:tcW w:w="1100" w:type="dxa"/>
            <w:tcMar>
              <w:top w:w="90" w:type="dxa"/>
              <w:left w:w="120" w:type="dxa"/>
              <w:bottom w:w="90" w:type="dxa"/>
              <w:right w:w="120" w:type="dxa"/>
            </w:tcMar>
            <w:vAlign w:val="center"/>
          </w:tcPr>
          <w:p w14:paraId="38887918" w14:textId="77777777" w:rsidR="00E01362" w:rsidRDefault="00000000">
            <w:pPr>
              <w:keepLines/>
              <w:spacing w:after="0" w:line="259" w:lineRule="auto"/>
              <w:jc w:val="center"/>
            </w:pPr>
            <w:r>
              <w:rPr>
                <w:color w:val="000000"/>
                <w:sz w:val="20"/>
              </w:rPr>
              <w:lastRenderedPageBreak/>
              <w:t>DEP-05</w:t>
            </w:r>
          </w:p>
        </w:tc>
        <w:tc>
          <w:tcPr>
            <w:tcW w:w="7972" w:type="dxa"/>
            <w:tcMar>
              <w:top w:w="90" w:type="dxa"/>
              <w:left w:w="120" w:type="dxa"/>
              <w:bottom w:w="90" w:type="dxa"/>
              <w:right w:w="120" w:type="dxa"/>
            </w:tcMar>
            <w:vAlign w:val="center"/>
          </w:tcPr>
          <w:p w14:paraId="669A69CE" w14:textId="77777777" w:rsidR="00E01362" w:rsidRDefault="00000000">
            <w:pPr>
              <w:keepLines/>
              <w:spacing w:after="0" w:line="259" w:lineRule="auto"/>
              <w:jc w:val="left"/>
            </w:pPr>
            <w:r>
              <w:rPr>
                <w:color w:val="000000"/>
                <w:sz w:val="20"/>
              </w:rPr>
              <w:t>Hạ tầng deploy Docker/Cloud và cơ chế lưu audio.</w:t>
            </w:r>
          </w:p>
        </w:tc>
      </w:tr>
      <w:tr w:rsidR="00E01362" w14:paraId="6C46A083" w14:textId="77777777">
        <w:trPr>
          <w:cantSplit/>
          <w:jc w:val="center"/>
        </w:trPr>
        <w:tc>
          <w:tcPr>
            <w:tcW w:w="1100" w:type="dxa"/>
            <w:shd w:val="clear" w:color="auto" w:fill="F8FBFD"/>
            <w:tcMar>
              <w:top w:w="90" w:type="dxa"/>
              <w:left w:w="120" w:type="dxa"/>
              <w:bottom w:w="90" w:type="dxa"/>
              <w:right w:w="120" w:type="dxa"/>
            </w:tcMar>
            <w:vAlign w:val="center"/>
          </w:tcPr>
          <w:p w14:paraId="5E75D7DF" w14:textId="77777777" w:rsidR="00E01362" w:rsidRDefault="00000000">
            <w:pPr>
              <w:keepLines/>
              <w:spacing w:after="0" w:line="259" w:lineRule="auto"/>
              <w:jc w:val="center"/>
            </w:pPr>
            <w:r>
              <w:rPr>
                <w:color w:val="000000"/>
                <w:sz w:val="20"/>
              </w:rPr>
              <w:t>DEP-06</w:t>
            </w:r>
          </w:p>
        </w:tc>
        <w:tc>
          <w:tcPr>
            <w:tcW w:w="7972" w:type="dxa"/>
            <w:shd w:val="clear" w:color="auto" w:fill="F8FBFD"/>
            <w:tcMar>
              <w:top w:w="90" w:type="dxa"/>
              <w:left w:w="120" w:type="dxa"/>
              <w:bottom w:w="90" w:type="dxa"/>
              <w:right w:w="120" w:type="dxa"/>
            </w:tcMar>
            <w:vAlign w:val="center"/>
          </w:tcPr>
          <w:p w14:paraId="69E75F79" w14:textId="77777777" w:rsidR="00E01362" w:rsidRDefault="00000000">
            <w:pPr>
              <w:keepLines/>
              <w:spacing w:after="0" w:line="259" w:lineRule="auto"/>
              <w:jc w:val="left"/>
            </w:pPr>
            <w:r>
              <w:rPr>
                <w:color w:val="000000"/>
                <w:sz w:val="20"/>
              </w:rPr>
              <w:t>Quota, giá và điều khoản dữ liệu của nhà cung cấp AI.</w:t>
            </w:r>
          </w:p>
        </w:tc>
      </w:tr>
    </w:tbl>
    <w:p w14:paraId="6C88AF95" w14:textId="77777777" w:rsidR="00E01362" w:rsidRDefault="00E01362">
      <w:pPr>
        <w:spacing w:after="40"/>
      </w:pPr>
    </w:p>
    <w:p w14:paraId="52C4D9D8" w14:textId="77777777" w:rsidR="00E01362" w:rsidRDefault="00000000">
      <w:pPr>
        <w:pStyle w:val="Heading1"/>
      </w:pPr>
      <w:bookmarkStart w:id="8" w:name="toc_target_09"/>
      <w:r>
        <w:t xml:space="preserve">8. </w:t>
      </w:r>
      <w:r>
        <w:t>RỦI RO NGHIỆP VỤ</w:t>
      </w:r>
      <w:bookmarkEnd w:id="8"/>
    </w:p>
    <w:p w14:paraId="64E610E7" w14:textId="77777777" w:rsidR="00E01362" w:rsidRDefault="00000000">
      <w:pPr>
        <w:pStyle w:val="Caption"/>
        <w:keepNext/>
        <w:spacing w:before="100" w:after="60"/>
        <w:jc w:val="center"/>
      </w:pPr>
      <w:r>
        <w:rPr>
          <w:color w:val="1F4E78"/>
        </w:rPr>
        <w:t>Bảng 8-1. Danh mục rủi ro</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2450"/>
        <w:gridCol w:w="1100"/>
        <w:gridCol w:w="1100"/>
        <w:gridCol w:w="3422"/>
      </w:tblGrid>
      <w:tr w:rsidR="00E01362" w14:paraId="63098C5F" w14:textId="77777777">
        <w:trPr>
          <w:cantSplit/>
          <w:tblHeader/>
          <w:jc w:val="center"/>
        </w:trPr>
        <w:tc>
          <w:tcPr>
            <w:tcW w:w="1000" w:type="dxa"/>
            <w:shd w:val="clear" w:color="auto" w:fill="1F4E78"/>
            <w:tcMar>
              <w:top w:w="90" w:type="dxa"/>
              <w:left w:w="120" w:type="dxa"/>
              <w:bottom w:w="90" w:type="dxa"/>
              <w:right w:w="120" w:type="dxa"/>
            </w:tcMar>
            <w:vAlign w:val="center"/>
          </w:tcPr>
          <w:p w14:paraId="69235B29" w14:textId="77777777" w:rsidR="00E01362" w:rsidRDefault="00000000">
            <w:pPr>
              <w:keepLines/>
              <w:spacing w:after="0" w:line="259" w:lineRule="auto"/>
              <w:jc w:val="center"/>
            </w:pPr>
            <w:r>
              <w:rPr>
                <w:b/>
                <w:color w:val="FFFFFF"/>
                <w:sz w:val="21"/>
              </w:rPr>
              <w:t>ID</w:t>
            </w:r>
          </w:p>
        </w:tc>
        <w:tc>
          <w:tcPr>
            <w:tcW w:w="2450" w:type="dxa"/>
            <w:shd w:val="clear" w:color="auto" w:fill="1F4E78"/>
            <w:tcMar>
              <w:top w:w="90" w:type="dxa"/>
              <w:left w:w="120" w:type="dxa"/>
              <w:bottom w:w="90" w:type="dxa"/>
              <w:right w:w="120" w:type="dxa"/>
            </w:tcMar>
            <w:vAlign w:val="center"/>
          </w:tcPr>
          <w:p w14:paraId="0C6D2DA8" w14:textId="77777777" w:rsidR="00E01362" w:rsidRDefault="00000000">
            <w:pPr>
              <w:keepLines/>
              <w:spacing w:after="0" w:line="259" w:lineRule="auto"/>
              <w:jc w:val="center"/>
            </w:pPr>
            <w:r>
              <w:rPr>
                <w:b/>
                <w:color w:val="FFFFFF"/>
                <w:sz w:val="21"/>
              </w:rPr>
              <w:t>Rủi ro</w:t>
            </w:r>
          </w:p>
        </w:tc>
        <w:tc>
          <w:tcPr>
            <w:tcW w:w="1100" w:type="dxa"/>
            <w:shd w:val="clear" w:color="auto" w:fill="1F4E78"/>
            <w:tcMar>
              <w:top w:w="90" w:type="dxa"/>
              <w:left w:w="120" w:type="dxa"/>
              <w:bottom w:w="90" w:type="dxa"/>
              <w:right w:w="120" w:type="dxa"/>
            </w:tcMar>
            <w:vAlign w:val="center"/>
          </w:tcPr>
          <w:p w14:paraId="537D3FE0" w14:textId="77777777" w:rsidR="00E01362" w:rsidRDefault="00000000">
            <w:pPr>
              <w:keepLines/>
              <w:spacing w:after="0" w:line="259" w:lineRule="auto"/>
              <w:jc w:val="center"/>
            </w:pPr>
            <w:r>
              <w:rPr>
                <w:b/>
                <w:color w:val="FFFFFF"/>
                <w:sz w:val="21"/>
              </w:rPr>
              <w:t>Tác động</w:t>
            </w:r>
          </w:p>
        </w:tc>
        <w:tc>
          <w:tcPr>
            <w:tcW w:w="1100" w:type="dxa"/>
            <w:shd w:val="clear" w:color="auto" w:fill="1F4E78"/>
            <w:tcMar>
              <w:top w:w="90" w:type="dxa"/>
              <w:left w:w="120" w:type="dxa"/>
              <w:bottom w:w="90" w:type="dxa"/>
              <w:right w:w="120" w:type="dxa"/>
            </w:tcMar>
            <w:vAlign w:val="center"/>
          </w:tcPr>
          <w:p w14:paraId="070856E9" w14:textId="77777777" w:rsidR="00E01362" w:rsidRDefault="00000000">
            <w:pPr>
              <w:keepLines/>
              <w:spacing w:after="0" w:line="259" w:lineRule="auto"/>
              <w:jc w:val="center"/>
            </w:pPr>
            <w:r>
              <w:rPr>
                <w:b/>
                <w:color w:val="FFFFFF"/>
                <w:sz w:val="21"/>
              </w:rPr>
              <w:t>Khả năng</w:t>
            </w:r>
          </w:p>
        </w:tc>
        <w:tc>
          <w:tcPr>
            <w:tcW w:w="3422" w:type="dxa"/>
            <w:shd w:val="clear" w:color="auto" w:fill="1F4E78"/>
            <w:tcMar>
              <w:top w:w="90" w:type="dxa"/>
              <w:left w:w="120" w:type="dxa"/>
              <w:bottom w:w="90" w:type="dxa"/>
              <w:right w:w="120" w:type="dxa"/>
            </w:tcMar>
            <w:vAlign w:val="center"/>
          </w:tcPr>
          <w:p w14:paraId="65FAD6A6" w14:textId="77777777" w:rsidR="00E01362" w:rsidRDefault="00000000">
            <w:pPr>
              <w:keepLines/>
              <w:spacing w:after="0" w:line="259" w:lineRule="auto"/>
              <w:jc w:val="center"/>
            </w:pPr>
            <w:r>
              <w:rPr>
                <w:b/>
                <w:color w:val="FFFFFF"/>
                <w:sz w:val="21"/>
              </w:rPr>
              <w:t>Ứng phó</w:t>
            </w:r>
          </w:p>
        </w:tc>
      </w:tr>
      <w:tr w:rsidR="00E01362" w14:paraId="7548E891" w14:textId="77777777">
        <w:trPr>
          <w:cantSplit/>
          <w:jc w:val="center"/>
        </w:trPr>
        <w:tc>
          <w:tcPr>
            <w:tcW w:w="1000" w:type="dxa"/>
            <w:tcMar>
              <w:top w:w="90" w:type="dxa"/>
              <w:left w:w="120" w:type="dxa"/>
              <w:bottom w:w="90" w:type="dxa"/>
              <w:right w:w="120" w:type="dxa"/>
            </w:tcMar>
            <w:vAlign w:val="center"/>
          </w:tcPr>
          <w:p w14:paraId="005B1233" w14:textId="77777777" w:rsidR="00E01362" w:rsidRDefault="00000000">
            <w:pPr>
              <w:keepLines/>
              <w:spacing w:after="0" w:line="259" w:lineRule="auto"/>
              <w:jc w:val="center"/>
            </w:pPr>
            <w:r>
              <w:rPr>
                <w:color w:val="000000"/>
                <w:sz w:val="20"/>
              </w:rPr>
              <w:t>RSK-01</w:t>
            </w:r>
          </w:p>
        </w:tc>
        <w:tc>
          <w:tcPr>
            <w:tcW w:w="2450" w:type="dxa"/>
            <w:tcMar>
              <w:top w:w="90" w:type="dxa"/>
              <w:left w:w="120" w:type="dxa"/>
              <w:bottom w:w="90" w:type="dxa"/>
              <w:right w:w="120" w:type="dxa"/>
            </w:tcMar>
            <w:vAlign w:val="center"/>
          </w:tcPr>
          <w:p w14:paraId="40D5E167" w14:textId="77777777" w:rsidR="00E01362" w:rsidRDefault="00000000">
            <w:pPr>
              <w:keepLines/>
              <w:spacing w:after="0" w:line="259" w:lineRule="auto"/>
              <w:jc w:val="left"/>
            </w:pPr>
            <w:r>
              <w:rPr>
                <w:color w:val="000000"/>
                <w:sz w:val="20"/>
              </w:rPr>
              <w:t>STT nhận diện sai giọng vùng miền hoặc âm thanh nhiễu</w:t>
            </w:r>
          </w:p>
        </w:tc>
        <w:tc>
          <w:tcPr>
            <w:tcW w:w="1100" w:type="dxa"/>
            <w:tcMar>
              <w:top w:w="90" w:type="dxa"/>
              <w:left w:w="120" w:type="dxa"/>
              <w:bottom w:w="90" w:type="dxa"/>
              <w:right w:w="120" w:type="dxa"/>
            </w:tcMar>
            <w:vAlign w:val="center"/>
          </w:tcPr>
          <w:p w14:paraId="68351312" w14:textId="77777777" w:rsidR="00E01362" w:rsidRDefault="00000000">
            <w:pPr>
              <w:keepLines/>
              <w:spacing w:after="0" w:line="259" w:lineRule="auto"/>
              <w:jc w:val="center"/>
            </w:pPr>
            <w:r>
              <w:rPr>
                <w:color w:val="000000"/>
                <w:sz w:val="20"/>
              </w:rPr>
              <w:t>Cao</w:t>
            </w:r>
          </w:p>
        </w:tc>
        <w:tc>
          <w:tcPr>
            <w:tcW w:w="1100" w:type="dxa"/>
            <w:tcMar>
              <w:top w:w="90" w:type="dxa"/>
              <w:left w:w="120" w:type="dxa"/>
              <w:bottom w:w="90" w:type="dxa"/>
              <w:right w:w="120" w:type="dxa"/>
            </w:tcMar>
            <w:vAlign w:val="center"/>
          </w:tcPr>
          <w:p w14:paraId="57297BEB" w14:textId="77777777" w:rsidR="00E01362" w:rsidRDefault="00000000">
            <w:pPr>
              <w:keepLines/>
              <w:spacing w:after="0" w:line="259" w:lineRule="auto"/>
              <w:jc w:val="center"/>
            </w:pPr>
            <w:r>
              <w:rPr>
                <w:color w:val="000000"/>
                <w:sz w:val="20"/>
              </w:rPr>
              <w:t>Cao</w:t>
            </w:r>
          </w:p>
        </w:tc>
        <w:tc>
          <w:tcPr>
            <w:tcW w:w="3422" w:type="dxa"/>
            <w:tcMar>
              <w:top w:w="90" w:type="dxa"/>
              <w:left w:w="120" w:type="dxa"/>
              <w:bottom w:w="90" w:type="dxa"/>
              <w:right w:w="120" w:type="dxa"/>
            </w:tcMar>
            <w:vAlign w:val="center"/>
          </w:tcPr>
          <w:p w14:paraId="6D83D32A" w14:textId="77777777" w:rsidR="00E01362" w:rsidRDefault="00000000">
            <w:pPr>
              <w:keepLines/>
              <w:spacing w:after="0" w:line="259" w:lineRule="auto"/>
              <w:jc w:val="left"/>
            </w:pPr>
            <w:r>
              <w:rPr>
                <w:color w:val="000000"/>
                <w:sz w:val="20"/>
              </w:rPr>
              <w:t>Cho nghe lại, ghi lại; xây bộ kiểm thử WER theo vùng/điều kiện</w:t>
            </w:r>
          </w:p>
        </w:tc>
      </w:tr>
      <w:tr w:rsidR="00E01362" w14:paraId="3C949BA8" w14:textId="77777777">
        <w:trPr>
          <w:cantSplit/>
          <w:jc w:val="center"/>
        </w:trPr>
        <w:tc>
          <w:tcPr>
            <w:tcW w:w="1000" w:type="dxa"/>
            <w:shd w:val="clear" w:color="auto" w:fill="F8FBFD"/>
            <w:tcMar>
              <w:top w:w="90" w:type="dxa"/>
              <w:left w:w="120" w:type="dxa"/>
              <w:bottom w:w="90" w:type="dxa"/>
              <w:right w:w="120" w:type="dxa"/>
            </w:tcMar>
            <w:vAlign w:val="center"/>
          </w:tcPr>
          <w:p w14:paraId="090EFBB0" w14:textId="77777777" w:rsidR="00E01362" w:rsidRDefault="00000000">
            <w:pPr>
              <w:keepLines/>
              <w:spacing w:after="0" w:line="259" w:lineRule="auto"/>
              <w:jc w:val="center"/>
            </w:pPr>
            <w:r>
              <w:rPr>
                <w:color w:val="000000"/>
                <w:sz w:val="20"/>
              </w:rPr>
              <w:t>RSK-02</w:t>
            </w:r>
          </w:p>
        </w:tc>
        <w:tc>
          <w:tcPr>
            <w:tcW w:w="2450" w:type="dxa"/>
            <w:shd w:val="clear" w:color="auto" w:fill="F8FBFD"/>
            <w:tcMar>
              <w:top w:w="90" w:type="dxa"/>
              <w:left w:w="120" w:type="dxa"/>
              <w:bottom w:w="90" w:type="dxa"/>
              <w:right w:w="120" w:type="dxa"/>
            </w:tcMar>
            <w:vAlign w:val="center"/>
          </w:tcPr>
          <w:p w14:paraId="1EDA4FE7" w14:textId="77777777" w:rsidR="00E01362" w:rsidRDefault="00000000">
            <w:pPr>
              <w:keepLines/>
              <w:spacing w:after="0" w:line="259" w:lineRule="auto"/>
              <w:jc w:val="left"/>
            </w:pPr>
            <w:r>
              <w:rPr>
                <w:color w:val="000000"/>
                <w:sz w:val="20"/>
              </w:rPr>
              <w:t>LLM chấm điểm thiếu ổn định</w:t>
            </w:r>
          </w:p>
        </w:tc>
        <w:tc>
          <w:tcPr>
            <w:tcW w:w="1100" w:type="dxa"/>
            <w:shd w:val="clear" w:color="auto" w:fill="F8FBFD"/>
            <w:tcMar>
              <w:top w:w="90" w:type="dxa"/>
              <w:left w:w="120" w:type="dxa"/>
              <w:bottom w:w="90" w:type="dxa"/>
              <w:right w:w="120" w:type="dxa"/>
            </w:tcMar>
            <w:vAlign w:val="center"/>
          </w:tcPr>
          <w:p w14:paraId="383816E7" w14:textId="77777777" w:rsidR="00E01362" w:rsidRDefault="00000000">
            <w:pPr>
              <w:keepLines/>
              <w:spacing w:after="0" w:line="259" w:lineRule="auto"/>
              <w:jc w:val="center"/>
            </w:pPr>
            <w:r>
              <w:rPr>
                <w:color w:val="000000"/>
                <w:sz w:val="20"/>
              </w:rPr>
              <w:t>Cao</w:t>
            </w:r>
          </w:p>
        </w:tc>
        <w:tc>
          <w:tcPr>
            <w:tcW w:w="1100" w:type="dxa"/>
            <w:shd w:val="clear" w:color="auto" w:fill="F8FBFD"/>
            <w:tcMar>
              <w:top w:w="90" w:type="dxa"/>
              <w:left w:w="120" w:type="dxa"/>
              <w:bottom w:w="90" w:type="dxa"/>
              <w:right w:w="120" w:type="dxa"/>
            </w:tcMar>
            <w:vAlign w:val="center"/>
          </w:tcPr>
          <w:p w14:paraId="5AD3686B"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7B59BC2A" w14:textId="77777777" w:rsidR="00E01362" w:rsidRDefault="00000000">
            <w:pPr>
              <w:keepLines/>
              <w:spacing w:after="0" w:line="259" w:lineRule="auto"/>
              <w:jc w:val="left"/>
            </w:pPr>
            <w:r>
              <w:rPr>
                <w:color w:val="000000"/>
                <w:sz w:val="20"/>
              </w:rPr>
              <w:t>Rubric cố định, output JSON, lưu phiên bản prompt/model</w:t>
            </w:r>
          </w:p>
        </w:tc>
      </w:tr>
      <w:tr w:rsidR="00E01362" w14:paraId="3EA3FE53" w14:textId="77777777">
        <w:trPr>
          <w:cantSplit/>
          <w:jc w:val="center"/>
        </w:trPr>
        <w:tc>
          <w:tcPr>
            <w:tcW w:w="1000" w:type="dxa"/>
            <w:tcMar>
              <w:top w:w="90" w:type="dxa"/>
              <w:left w:w="120" w:type="dxa"/>
              <w:bottom w:w="90" w:type="dxa"/>
              <w:right w:w="120" w:type="dxa"/>
            </w:tcMar>
            <w:vAlign w:val="center"/>
          </w:tcPr>
          <w:p w14:paraId="2C245460" w14:textId="77777777" w:rsidR="00E01362" w:rsidRDefault="00000000">
            <w:pPr>
              <w:keepLines/>
              <w:spacing w:after="0" w:line="259" w:lineRule="auto"/>
              <w:jc w:val="center"/>
            </w:pPr>
            <w:r>
              <w:rPr>
                <w:color w:val="000000"/>
                <w:sz w:val="20"/>
              </w:rPr>
              <w:t>RSK-03</w:t>
            </w:r>
          </w:p>
        </w:tc>
        <w:tc>
          <w:tcPr>
            <w:tcW w:w="2450" w:type="dxa"/>
            <w:tcMar>
              <w:top w:w="90" w:type="dxa"/>
              <w:left w:w="120" w:type="dxa"/>
              <w:bottom w:w="90" w:type="dxa"/>
              <w:right w:w="120" w:type="dxa"/>
            </w:tcMar>
            <w:vAlign w:val="center"/>
          </w:tcPr>
          <w:p w14:paraId="08C5A046" w14:textId="77777777" w:rsidR="00E01362" w:rsidRDefault="00000000">
            <w:pPr>
              <w:keepLines/>
              <w:spacing w:after="0" w:line="259" w:lineRule="auto"/>
              <w:jc w:val="left"/>
            </w:pPr>
            <w:r>
              <w:rPr>
                <w:color w:val="000000"/>
                <w:sz w:val="20"/>
              </w:rPr>
              <w:t>API AI timeout hoặc gián đoạn</w:t>
            </w:r>
          </w:p>
        </w:tc>
        <w:tc>
          <w:tcPr>
            <w:tcW w:w="1100" w:type="dxa"/>
            <w:tcMar>
              <w:top w:w="90" w:type="dxa"/>
              <w:left w:w="120" w:type="dxa"/>
              <w:bottom w:w="90" w:type="dxa"/>
              <w:right w:w="120" w:type="dxa"/>
            </w:tcMar>
            <w:vAlign w:val="center"/>
          </w:tcPr>
          <w:p w14:paraId="20A25627" w14:textId="77777777" w:rsidR="00E01362" w:rsidRDefault="00000000">
            <w:pPr>
              <w:keepLines/>
              <w:spacing w:after="0" w:line="259" w:lineRule="auto"/>
              <w:jc w:val="center"/>
            </w:pPr>
            <w:r>
              <w:rPr>
                <w:color w:val="000000"/>
                <w:sz w:val="20"/>
              </w:rPr>
              <w:t>Trung bình</w:t>
            </w:r>
          </w:p>
        </w:tc>
        <w:tc>
          <w:tcPr>
            <w:tcW w:w="1100" w:type="dxa"/>
            <w:tcMar>
              <w:top w:w="90" w:type="dxa"/>
              <w:left w:w="120" w:type="dxa"/>
              <w:bottom w:w="90" w:type="dxa"/>
              <w:right w:w="120" w:type="dxa"/>
            </w:tcMar>
            <w:vAlign w:val="center"/>
          </w:tcPr>
          <w:p w14:paraId="0ECFDCE7" w14:textId="77777777" w:rsidR="00E01362" w:rsidRDefault="00000000">
            <w:pPr>
              <w:keepLines/>
              <w:spacing w:after="0" w:line="259" w:lineRule="auto"/>
              <w:jc w:val="center"/>
            </w:pPr>
            <w:r>
              <w:rPr>
                <w:color w:val="000000"/>
                <w:sz w:val="20"/>
              </w:rPr>
              <w:t>Trung bình</w:t>
            </w:r>
          </w:p>
        </w:tc>
        <w:tc>
          <w:tcPr>
            <w:tcW w:w="3422" w:type="dxa"/>
            <w:tcMar>
              <w:top w:w="90" w:type="dxa"/>
              <w:left w:w="120" w:type="dxa"/>
              <w:bottom w:w="90" w:type="dxa"/>
              <w:right w:w="120" w:type="dxa"/>
            </w:tcMar>
            <w:vAlign w:val="center"/>
          </w:tcPr>
          <w:p w14:paraId="575A4F60" w14:textId="77777777" w:rsidR="00E01362" w:rsidRDefault="00000000">
            <w:pPr>
              <w:keepLines/>
              <w:spacing w:after="0" w:line="259" w:lineRule="auto"/>
              <w:jc w:val="left"/>
            </w:pPr>
            <w:r>
              <w:rPr>
                <w:color w:val="000000"/>
                <w:sz w:val="20"/>
              </w:rPr>
              <w:t>Retry giới hạn, trạng thái xử lý và nút thử lại</w:t>
            </w:r>
          </w:p>
        </w:tc>
      </w:tr>
      <w:tr w:rsidR="00E01362" w14:paraId="09C1E921" w14:textId="77777777">
        <w:trPr>
          <w:cantSplit/>
          <w:jc w:val="center"/>
        </w:trPr>
        <w:tc>
          <w:tcPr>
            <w:tcW w:w="1000" w:type="dxa"/>
            <w:shd w:val="clear" w:color="auto" w:fill="F8FBFD"/>
            <w:tcMar>
              <w:top w:w="90" w:type="dxa"/>
              <w:left w:w="120" w:type="dxa"/>
              <w:bottom w:w="90" w:type="dxa"/>
              <w:right w:w="120" w:type="dxa"/>
            </w:tcMar>
            <w:vAlign w:val="center"/>
          </w:tcPr>
          <w:p w14:paraId="346097EF" w14:textId="77777777" w:rsidR="00E01362" w:rsidRDefault="00000000">
            <w:pPr>
              <w:keepLines/>
              <w:spacing w:after="0" w:line="259" w:lineRule="auto"/>
              <w:jc w:val="center"/>
            </w:pPr>
            <w:r>
              <w:rPr>
                <w:color w:val="000000"/>
                <w:sz w:val="20"/>
              </w:rPr>
              <w:t>RSK-04</w:t>
            </w:r>
          </w:p>
        </w:tc>
        <w:tc>
          <w:tcPr>
            <w:tcW w:w="2450" w:type="dxa"/>
            <w:shd w:val="clear" w:color="auto" w:fill="F8FBFD"/>
            <w:tcMar>
              <w:top w:w="90" w:type="dxa"/>
              <w:left w:w="120" w:type="dxa"/>
              <w:bottom w:w="90" w:type="dxa"/>
              <w:right w:w="120" w:type="dxa"/>
            </w:tcMar>
            <w:vAlign w:val="center"/>
          </w:tcPr>
          <w:p w14:paraId="78B1873C" w14:textId="77777777" w:rsidR="00E01362" w:rsidRDefault="00000000">
            <w:pPr>
              <w:keepLines/>
              <w:spacing w:after="0" w:line="259" w:lineRule="auto"/>
              <w:jc w:val="left"/>
            </w:pPr>
            <w:r>
              <w:rPr>
                <w:color w:val="000000"/>
                <w:sz w:val="20"/>
              </w:rPr>
              <w:t>Chi phí API vượt dự kiến</w:t>
            </w:r>
          </w:p>
        </w:tc>
        <w:tc>
          <w:tcPr>
            <w:tcW w:w="1100" w:type="dxa"/>
            <w:shd w:val="clear" w:color="auto" w:fill="F8FBFD"/>
            <w:tcMar>
              <w:top w:w="90" w:type="dxa"/>
              <w:left w:w="120" w:type="dxa"/>
              <w:bottom w:w="90" w:type="dxa"/>
              <w:right w:w="120" w:type="dxa"/>
            </w:tcMar>
            <w:vAlign w:val="center"/>
          </w:tcPr>
          <w:p w14:paraId="4D9DF9B7" w14:textId="77777777" w:rsidR="00E01362" w:rsidRDefault="00000000">
            <w:pPr>
              <w:keepLines/>
              <w:spacing w:after="0" w:line="259" w:lineRule="auto"/>
              <w:jc w:val="center"/>
            </w:pPr>
            <w:r>
              <w:rPr>
                <w:color w:val="000000"/>
                <w:sz w:val="20"/>
              </w:rPr>
              <w:t>Trung bình</w:t>
            </w:r>
          </w:p>
        </w:tc>
        <w:tc>
          <w:tcPr>
            <w:tcW w:w="1100" w:type="dxa"/>
            <w:shd w:val="clear" w:color="auto" w:fill="F8FBFD"/>
            <w:tcMar>
              <w:top w:w="90" w:type="dxa"/>
              <w:left w:w="120" w:type="dxa"/>
              <w:bottom w:w="90" w:type="dxa"/>
              <w:right w:w="120" w:type="dxa"/>
            </w:tcMar>
            <w:vAlign w:val="center"/>
          </w:tcPr>
          <w:p w14:paraId="4081B121"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4A751C0D" w14:textId="77777777" w:rsidR="00E01362" w:rsidRDefault="00000000">
            <w:pPr>
              <w:keepLines/>
              <w:spacing w:after="0" w:line="259" w:lineRule="auto"/>
              <w:jc w:val="left"/>
            </w:pPr>
            <w:r>
              <w:rPr>
                <w:color w:val="000000"/>
                <w:sz w:val="20"/>
              </w:rPr>
              <w:t>Giới hạn thời lượng, quota và dashboard mức sử dụng</w:t>
            </w:r>
          </w:p>
        </w:tc>
      </w:tr>
      <w:tr w:rsidR="00E01362" w14:paraId="1522FEB2" w14:textId="77777777">
        <w:trPr>
          <w:cantSplit/>
          <w:jc w:val="center"/>
        </w:trPr>
        <w:tc>
          <w:tcPr>
            <w:tcW w:w="1000" w:type="dxa"/>
            <w:tcMar>
              <w:top w:w="90" w:type="dxa"/>
              <w:left w:w="120" w:type="dxa"/>
              <w:bottom w:w="90" w:type="dxa"/>
              <w:right w:w="120" w:type="dxa"/>
            </w:tcMar>
            <w:vAlign w:val="center"/>
          </w:tcPr>
          <w:p w14:paraId="6F19589F" w14:textId="77777777" w:rsidR="00E01362" w:rsidRDefault="00000000">
            <w:pPr>
              <w:keepLines/>
              <w:spacing w:after="0" w:line="259" w:lineRule="auto"/>
              <w:jc w:val="center"/>
            </w:pPr>
            <w:r>
              <w:rPr>
                <w:color w:val="000000"/>
                <w:sz w:val="20"/>
              </w:rPr>
              <w:t>RSK-05</w:t>
            </w:r>
          </w:p>
        </w:tc>
        <w:tc>
          <w:tcPr>
            <w:tcW w:w="2450" w:type="dxa"/>
            <w:tcMar>
              <w:top w:w="90" w:type="dxa"/>
              <w:left w:w="120" w:type="dxa"/>
              <w:bottom w:w="90" w:type="dxa"/>
              <w:right w:w="120" w:type="dxa"/>
            </w:tcMar>
            <w:vAlign w:val="center"/>
          </w:tcPr>
          <w:p w14:paraId="3A69D076" w14:textId="77777777" w:rsidR="00E01362" w:rsidRDefault="00000000">
            <w:pPr>
              <w:keepLines/>
              <w:spacing w:after="0" w:line="259" w:lineRule="auto"/>
              <w:jc w:val="left"/>
            </w:pPr>
            <w:r>
              <w:rPr>
                <w:color w:val="000000"/>
                <w:sz w:val="20"/>
              </w:rPr>
              <w:t>Rò rỉ bản ghi âm và kết quả cá nhân</w:t>
            </w:r>
          </w:p>
        </w:tc>
        <w:tc>
          <w:tcPr>
            <w:tcW w:w="1100" w:type="dxa"/>
            <w:tcMar>
              <w:top w:w="90" w:type="dxa"/>
              <w:left w:w="120" w:type="dxa"/>
              <w:bottom w:w="90" w:type="dxa"/>
              <w:right w:w="120" w:type="dxa"/>
            </w:tcMar>
            <w:vAlign w:val="center"/>
          </w:tcPr>
          <w:p w14:paraId="086F0CB9" w14:textId="77777777" w:rsidR="00E01362" w:rsidRDefault="00000000">
            <w:pPr>
              <w:keepLines/>
              <w:spacing w:after="0" w:line="259" w:lineRule="auto"/>
              <w:jc w:val="center"/>
            </w:pPr>
            <w:r>
              <w:rPr>
                <w:color w:val="000000"/>
                <w:sz w:val="20"/>
              </w:rPr>
              <w:t>Cao</w:t>
            </w:r>
          </w:p>
        </w:tc>
        <w:tc>
          <w:tcPr>
            <w:tcW w:w="1100" w:type="dxa"/>
            <w:tcMar>
              <w:top w:w="90" w:type="dxa"/>
              <w:left w:w="120" w:type="dxa"/>
              <w:bottom w:w="90" w:type="dxa"/>
              <w:right w:w="120" w:type="dxa"/>
            </w:tcMar>
            <w:vAlign w:val="center"/>
          </w:tcPr>
          <w:p w14:paraId="2747BE1F" w14:textId="77777777" w:rsidR="00E01362" w:rsidRDefault="00000000">
            <w:pPr>
              <w:keepLines/>
              <w:spacing w:after="0" w:line="259" w:lineRule="auto"/>
              <w:jc w:val="center"/>
            </w:pPr>
            <w:r>
              <w:rPr>
                <w:color w:val="000000"/>
                <w:sz w:val="20"/>
              </w:rPr>
              <w:t>Thấp</w:t>
            </w:r>
          </w:p>
        </w:tc>
        <w:tc>
          <w:tcPr>
            <w:tcW w:w="3422" w:type="dxa"/>
            <w:tcMar>
              <w:top w:w="90" w:type="dxa"/>
              <w:left w:w="120" w:type="dxa"/>
              <w:bottom w:w="90" w:type="dxa"/>
              <w:right w:w="120" w:type="dxa"/>
            </w:tcMar>
            <w:vAlign w:val="center"/>
          </w:tcPr>
          <w:p w14:paraId="0655657C" w14:textId="77777777" w:rsidR="00E01362" w:rsidRDefault="00000000">
            <w:pPr>
              <w:keepLines/>
              <w:spacing w:after="0" w:line="259" w:lineRule="auto"/>
              <w:jc w:val="left"/>
            </w:pPr>
            <w:r>
              <w:rPr>
                <w:color w:val="000000"/>
                <w:sz w:val="20"/>
              </w:rPr>
              <w:t>HTTPS, RBAC, URL có thời hạn, mã hóa và chính sách lưu trữ</w:t>
            </w:r>
          </w:p>
        </w:tc>
      </w:tr>
      <w:tr w:rsidR="00E01362" w14:paraId="44C8B165" w14:textId="77777777">
        <w:trPr>
          <w:cantSplit/>
          <w:jc w:val="center"/>
        </w:trPr>
        <w:tc>
          <w:tcPr>
            <w:tcW w:w="1000" w:type="dxa"/>
            <w:shd w:val="clear" w:color="auto" w:fill="F8FBFD"/>
            <w:tcMar>
              <w:top w:w="90" w:type="dxa"/>
              <w:left w:w="120" w:type="dxa"/>
              <w:bottom w:w="90" w:type="dxa"/>
              <w:right w:w="120" w:type="dxa"/>
            </w:tcMar>
            <w:vAlign w:val="center"/>
          </w:tcPr>
          <w:p w14:paraId="7A91B26D" w14:textId="77777777" w:rsidR="00E01362" w:rsidRDefault="00000000">
            <w:pPr>
              <w:keepLines/>
              <w:spacing w:after="0" w:line="259" w:lineRule="auto"/>
              <w:jc w:val="center"/>
            </w:pPr>
            <w:r>
              <w:rPr>
                <w:color w:val="000000"/>
                <w:sz w:val="20"/>
              </w:rPr>
              <w:t>RSK-06</w:t>
            </w:r>
          </w:p>
        </w:tc>
        <w:tc>
          <w:tcPr>
            <w:tcW w:w="2450" w:type="dxa"/>
            <w:shd w:val="clear" w:color="auto" w:fill="F8FBFD"/>
            <w:tcMar>
              <w:top w:w="90" w:type="dxa"/>
              <w:left w:w="120" w:type="dxa"/>
              <w:bottom w:w="90" w:type="dxa"/>
              <w:right w:w="120" w:type="dxa"/>
            </w:tcMar>
            <w:vAlign w:val="center"/>
          </w:tcPr>
          <w:p w14:paraId="4276EF8A" w14:textId="77777777" w:rsidR="00E01362" w:rsidRDefault="00000000">
            <w:pPr>
              <w:keepLines/>
              <w:spacing w:after="0" w:line="259" w:lineRule="auto"/>
              <w:jc w:val="left"/>
            </w:pPr>
            <w:r>
              <w:rPr>
                <w:color w:val="000000"/>
                <w:sz w:val="20"/>
              </w:rPr>
              <w:t>Cam kết hiệu năng AI &lt;8 giây không đạt</w:t>
            </w:r>
          </w:p>
        </w:tc>
        <w:tc>
          <w:tcPr>
            <w:tcW w:w="1100" w:type="dxa"/>
            <w:shd w:val="clear" w:color="auto" w:fill="F8FBFD"/>
            <w:tcMar>
              <w:top w:w="90" w:type="dxa"/>
              <w:left w:w="120" w:type="dxa"/>
              <w:bottom w:w="90" w:type="dxa"/>
              <w:right w:w="120" w:type="dxa"/>
            </w:tcMar>
            <w:vAlign w:val="center"/>
          </w:tcPr>
          <w:p w14:paraId="67D0695B" w14:textId="77777777" w:rsidR="00E01362" w:rsidRDefault="00000000">
            <w:pPr>
              <w:keepLines/>
              <w:spacing w:after="0" w:line="259" w:lineRule="auto"/>
              <w:jc w:val="center"/>
            </w:pPr>
            <w:r>
              <w:rPr>
                <w:color w:val="000000"/>
                <w:sz w:val="20"/>
              </w:rPr>
              <w:t>Cao</w:t>
            </w:r>
          </w:p>
        </w:tc>
        <w:tc>
          <w:tcPr>
            <w:tcW w:w="1100" w:type="dxa"/>
            <w:shd w:val="clear" w:color="auto" w:fill="F8FBFD"/>
            <w:tcMar>
              <w:top w:w="90" w:type="dxa"/>
              <w:left w:w="120" w:type="dxa"/>
              <w:bottom w:w="90" w:type="dxa"/>
              <w:right w:w="120" w:type="dxa"/>
            </w:tcMar>
            <w:vAlign w:val="center"/>
          </w:tcPr>
          <w:p w14:paraId="4166BB4C"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1D2C3A63" w14:textId="77777777" w:rsidR="00E01362" w:rsidRDefault="00000000">
            <w:pPr>
              <w:keepLines/>
              <w:spacing w:after="0" w:line="259" w:lineRule="auto"/>
              <w:jc w:val="left"/>
            </w:pPr>
            <w:r>
              <w:rPr>
                <w:color w:val="000000"/>
                <w:sz w:val="20"/>
              </w:rPr>
              <w:t>Đo p95 theo độ dài audio; điều chỉnh SLA trước baseline</w:t>
            </w:r>
          </w:p>
        </w:tc>
      </w:tr>
      <w:tr w:rsidR="00E01362" w14:paraId="0E2AF38A" w14:textId="77777777">
        <w:trPr>
          <w:cantSplit/>
          <w:jc w:val="center"/>
        </w:trPr>
        <w:tc>
          <w:tcPr>
            <w:tcW w:w="1000" w:type="dxa"/>
            <w:tcMar>
              <w:top w:w="90" w:type="dxa"/>
              <w:left w:w="120" w:type="dxa"/>
              <w:bottom w:w="90" w:type="dxa"/>
              <w:right w:w="120" w:type="dxa"/>
            </w:tcMar>
            <w:vAlign w:val="center"/>
          </w:tcPr>
          <w:p w14:paraId="624A49D4" w14:textId="77777777" w:rsidR="00E01362" w:rsidRDefault="00000000">
            <w:pPr>
              <w:keepLines/>
              <w:spacing w:after="0" w:line="259" w:lineRule="auto"/>
              <w:jc w:val="center"/>
            </w:pPr>
            <w:r>
              <w:rPr>
                <w:color w:val="000000"/>
                <w:sz w:val="20"/>
              </w:rPr>
              <w:t>RSK-07</w:t>
            </w:r>
          </w:p>
        </w:tc>
        <w:tc>
          <w:tcPr>
            <w:tcW w:w="2450" w:type="dxa"/>
            <w:tcMar>
              <w:top w:w="90" w:type="dxa"/>
              <w:left w:w="120" w:type="dxa"/>
              <w:bottom w:w="90" w:type="dxa"/>
              <w:right w:w="120" w:type="dxa"/>
            </w:tcMar>
            <w:vAlign w:val="center"/>
          </w:tcPr>
          <w:p w14:paraId="56FF378F" w14:textId="77777777" w:rsidR="00E01362" w:rsidRDefault="00000000">
            <w:pPr>
              <w:keepLines/>
              <w:spacing w:after="0" w:line="259" w:lineRule="auto"/>
              <w:jc w:val="left"/>
            </w:pPr>
            <w:r>
              <w:rPr>
                <w:color w:val="000000"/>
                <w:sz w:val="20"/>
              </w:rPr>
              <w:t>Chỉ số “độ tự tin” không có phương pháp đáng tin cậy</w:t>
            </w:r>
          </w:p>
        </w:tc>
        <w:tc>
          <w:tcPr>
            <w:tcW w:w="1100" w:type="dxa"/>
            <w:tcMar>
              <w:top w:w="90" w:type="dxa"/>
              <w:left w:w="120" w:type="dxa"/>
              <w:bottom w:w="90" w:type="dxa"/>
              <w:right w:w="120" w:type="dxa"/>
            </w:tcMar>
            <w:vAlign w:val="center"/>
          </w:tcPr>
          <w:p w14:paraId="18035838" w14:textId="77777777" w:rsidR="00E01362" w:rsidRDefault="00000000">
            <w:pPr>
              <w:keepLines/>
              <w:spacing w:after="0" w:line="259" w:lineRule="auto"/>
              <w:jc w:val="center"/>
            </w:pPr>
            <w:r>
              <w:rPr>
                <w:color w:val="000000"/>
                <w:sz w:val="20"/>
              </w:rPr>
              <w:t>Trung bình</w:t>
            </w:r>
          </w:p>
        </w:tc>
        <w:tc>
          <w:tcPr>
            <w:tcW w:w="1100" w:type="dxa"/>
            <w:tcMar>
              <w:top w:w="90" w:type="dxa"/>
              <w:left w:w="120" w:type="dxa"/>
              <w:bottom w:w="90" w:type="dxa"/>
              <w:right w:w="120" w:type="dxa"/>
            </w:tcMar>
            <w:vAlign w:val="center"/>
          </w:tcPr>
          <w:p w14:paraId="535C2C11" w14:textId="77777777" w:rsidR="00E01362" w:rsidRDefault="00000000">
            <w:pPr>
              <w:keepLines/>
              <w:spacing w:after="0" w:line="259" w:lineRule="auto"/>
              <w:jc w:val="center"/>
            </w:pPr>
            <w:r>
              <w:rPr>
                <w:color w:val="000000"/>
                <w:sz w:val="20"/>
              </w:rPr>
              <w:t>Cao</w:t>
            </w:r>
          </w:p>
        </w:tc>
        <w:tc>
          <w:tcPr>
            <w:tcW w:w="3422" w:type="dxa"/>
            <w:tcMar>
              <w:top w:w="90" w:type="dxa"/>
              <w:left w:w="120" w:type="dxa"/>
              <w:bottom w:w="90" w:type="dxa"/>
              <w:right w:w="120" w:type="dxa"/>
            </w:tcMar>
            <w:vAlign w:val="center"/>
          </w:tcPr>
          <w:p w14:paraId="12136C35" w14:textId="77777777" w:rsidR="00E01362" w:rsidRDefault="00000000">
            <w:pPr>
              <w:keepLines/>
              <w:spacing w:after="0" w:line="259" w:lineRule="auto"/>
              <w:jc w:val="left"/>
            </w:pPr>
            <w:r>
              <w:rPr>
                <w:color w:val="000000"/>
                <w:sz w:val="20"/>
              </w:rPr>
              <w:t>Đưa ra ngoài MVP hoặc chỉ triển khai sau khi chốt mô hình/tiêu chí</w:t>
            </w:r>
          </w:p>
        </w:tc>
      </w:tr>
      <w:tr w:rsidR="00E01362" w14:paraId="571A515A" w14:textId="77777777">
        <w:trPr>
          <w:cantSplit/>
          <w:jc w:val="center"/>
        </w:trPr>
        <w:tc>
          <w:tcPr>
            <w:tcW w:w="1000" w:type="dxa"/>
            <w:shd w:val="clear" w:color="auto" w:fill="F8FBFD"/>
            <w:tcMar>
              <w:top w:w="90" w:type="dxa"/>
              <w:left w:w="120" w:type="dxa"/>
              <w:bottom w:w="90" w:type="dxa"/>
              <w:right w:w="120" w:type="dxa"/>
            </w:tcMar>
            <w:vAlign w:val="center"/>
          </w:tcPr>
          <w:p w14:paraId="20CDB726" w14:textId="77777777" w:rsidR="00E01362" w:rsidRDefault="00000000">
            <w:pPr>
              <w:keepLines/>
              <w:spacing w:after="0" w:line="259" w:lineRule="auto"/>
              <w:jc w:val="center"/>
            </w:pPr>
            <w:r>
              <w:rPr>
                <w:color w:val="000000"/>
                <w:sz w:val="20"/>
              </w:rPr>
              <w:t>RSK-08</w:t>
            </w:r>
          </w:p>
        </w:tc>
        <w:tc>
          <w:tcPr>
            <w:tcW w:w="2450" w:type="dxa"/>
            <w:shd w:val="clear" w:color="auto" w:fill="F8FBFD"/>
            <w:tcMar>
              <w:top w:w="90" w:type="dxa"/>
              <w:left w:w="120" w:type="dxa"/>
              <w:bottom w:w="90" w:type="dxa"/>
              <w:right w:w="120" w:type="dxa"/>
            </w:tcMar>
            <w:vAlign w:val="center"/>
          </w:tcPr>
          <w:p w14:paraId="0EF7E142" w14:textId="77777777" w:rsidR="00E01362" w:rsidRDefault="00000000">
            <w:pPr>
              <w:keepLines/>
              <w:spacing w:after="0" w:line="259" w:lineRule="auto"/>
              <w:jc w:val="left"/>
            </w:pPr>
            <w:r>
              <w:rPr>
                <w:color w:val="000000"/>
                <w:sz w:val="20"/>
              </w:rPr>
              <w:t>Phạm vi mở rộng tiếng Anh làm chậm MVP</w:t>
            </w:r>
          </w:p>
        </w:tc>
        <w:tc>
          <w:tcPr>
            <w:tcW w:w="1100" w:type="dxa"/>
            <w:shd w:val="clear" w:color="auto" w:fill="F8FBFD"/>
            <w:tcMar>
              <w:top w:w="90" w:type="dxa"/>
              <w:left w:w="120" w:type="dxa"/>
              <w:bottom w:w="90" w:type="dxa"/>
              <w:right w:w="120" w:type="dxa"/>
            </w:tcMar>
            <w:vAlign w:val="center"/>
          </w:tcPr>
          <w:p w14:paraId="56895A25" w14:textId="77777777" w:rsidR="00E01362" w:rsidRDefault="00000000">
            <w:pPr>
              <w:keepLines/>
              <w:spacing w:after="0" w:line="259" w:lineRule="auto"/>
              <w:jc w:val="center"/>
            </w:pPr>
            <w:r>
              <w:rPr>
                <w:color w:val="000000"/>
                <w:sz w:val="20"/>
              </w:rPr>
              <w:t>Trung bình</w:t>
            </w:r>
          </w:p>
        </w:tc>
        <w:tc>
          <w:tcPr>
            <w:tcW w:w="1100" w:type="dxa"/>
            <w:shd w:val="clear" w:color="auto" w:fill="F8FBFD"/>
            <w:tcMar>
              <w:top w:w="90" w:type="dxa"/>
              <w:left w:w="120" w:type="dxa"/>
              <w:bottom w:w="90" w:type="dxa"/>
              <w:right w:w="120" w:type="dxa"/>
            </w:tcMar>
            <w:vAlign w:val="center"/>
          </w:tcPr>
          <w:p w14:paraId="6E542DFB"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2E74EFA5" w14:textId="77777777" w:rsidR="00E01362" w:rsidRDefault="00000000">
            <w:pPr>
              <w:keepLines/>
              <w:spacing w:after="0" w:line="259" w:lineRule="auto"/>
              <w:jc w:val="left"/>
            </w:pPr>
            <w:r>
              <w:rPr>
                <w:color w:val="000000"/>
                <w:sz w:val="20"/>
              </w:rPr>
              <w:t>Giữ tiếng Anh ở Future Scope</w:t>
            </w:r>
          </w:p>
        </w:tc>
      </w:tr>
    </w:tbl>
    <w:p w14:paraId="27AFBD51" w14:textId="77777777" w:rsidR="00E01362" w:rsidRDefault="00E01362">
      <w:pPr>
        <w:spacing w:after="40"/>
      </w:pPr>
    </w:p>
    <w:p w14:paraId="1BFE9B2E" w14:textId="77777777" w:rsidR="00E01362" w:rsidRDefault="00000000">
      <w:r>
        <w:br w:type="page"/>
      </w:r>
    </w:p>
    <w:p w14:paraId="1193E385" w14:textId="77777777" w:rsidR="00E01362" w:rsidRDefault="00000000">
      <w:pPr>
        <w:pStyle w:val="PartTitle"/>
        <w:spacing w:before="2800" w:after="160"/>
        <w:jc w:val="center"/>
      </w:pPr>
      <w:bookmarkStart w:id="9" w:name="toc_target_10"/>
      <w:r>
        <w:rPr>
          <w:rFonts w:eastAsia="Times New Roman"/>
          <w:color w:val="1F4E78"/>
        </w:rPr>
        <w:lastRenderedPageBreak/>
        <w:t>PHẦN B – SRS</w:t>
      </w:r>
      <w:bookmarkEnd w:id="9"/>
    </w:p>
    <w:p w14:paraId="718C1472" w14:textId="77777777" w:rsidR="00E01362" w:rsidRDefault="00000000">
      <w:pPr>
        <w:spacing w:after="0"/>
        <w:jc w:val="center"/>
      </w:pPr>
      <w:r>
        <w:rPr>
          <w:b/>
          <w:color w:val="2F75B5"/>
          <w:sz w:val="30"/>
        </w:rPr>
        <w:t>SOFTWARE REQUIREMENTS SPECIFICATION</w:t>
      </w:r>
    </w:p>
    <w:p w14:paraId="25F93CEC" w14:textId="77777777" w:rsidR="00E01362" w:rsidRDefault="00000000">
      <w:r>
        <w:br w:type="page"/>
      </w:r>
    </w:p>
    <w:p w14:paraId="65A2E59A" w14:textId="77777777" w:rsidR="00E01362" w:rsidRDefault="00000000">
      <w:pPr>
        <w:pStyle w:val="Heading1"/>
      </w:pPr>
      <w:bookmarkStart w:id="10" w:name="toc_target_11"/>
      <w:r>
        <w:t xml:space="preserve">9. </w:t>
      </w:r>
      <w:r>
        <w:lastRenderedPageBreak/>
        <w:t>TỔNG QUAN HỆ THỐNG</w:t>
      </w:r>
      <w:bookmarkEnd w:id="10"/>
    </w:p>
    <w:p w14:paraId="354F23CE" w14:textId="77777777" w:rsidR="00E01362" w:rsidRDefault="00000000">
      <w:pPr>
        <w:pStyle w:val="Heading2"/>
      </w:pPr>
      <w:r>
        <w:t xml:space="preserve">9.1. </w:t>
      </w:r>
      <w:r>
        <w:t>Product Perspective</w:t>
      </w:r>
    </w:p>
    <w:p w14:paraId="381D6E07" w14:textId="77777777" w:rsidR="00E01362" w:rsidRDefault="00000000">
      <w:r>
        <w:rPr>
          <w:color w:val="000000"/>
        </w:rPr>
        <w:t>Hệ thống là Web Application gồm Frontend, Backend Web API, cơ sở dữ liệu, kho lưu trữ audio và các dịch vụ AI bên ngoài. Frontend chịu trách nhiệm hiển thị giao diện, ghi âm và phát audio. Backend xác thực, xử lý nghiệp vụ, lưu dữ liệu và điều phối STT/LLM/TTS qua các adapter độc lập.</w:t>
      </w:r>
    </w:p>
    <w:p w14:paraId="5C12D45D" w14:textId="77777777" w:rsidR="00E01362" w:rsidRDefault="00000000">
      <w:pPr>
        <w:pStyle w:val="Caption"/>
        <w:keepNext/>
        <w:spacing w:before="100" w:after="60"/>
        <w:jc w:val="center"/>
      </w:pPr>
      <w:r>
        <w:rPr>
          <w:color w:val="1F4E78"/>
        </w:rPr>
        <w:t>Bảng 9-1. Các thành phần hệ thống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1800"/>
        <w:gridCol w:w="4100"/>
        <w:gridCol w:w="2172"/>
      </w:tblGrid>
      <w:tr w:rsidR="00E01362" w14:paraId="5E87FCBE" w14:textId="77777777">
        <w:trPr>
          <w:cantSplit/>
          <w:tblHeader/>
          <w:jc w:val="center"/>
        </w:trPr>
        <w:tc>
          <w:tcPr>
            <w:tcW w:w="1000" w:type="dxa"/>
            <w:shd w:val="clear" w:color="auto" w:fill="1F4E78"/>
            <w:tcMar>
              <w:top w:w="90" w:type="dxa"/>
              <w:left w:w="120" w:type="dxa"/>
              <w:bottom w:w="90" w:type="dxa"/>
              <w:right w:w="120" w:type="dxa"/>
            </w:tcMar>
            <w:vAlign w:val="center"/>
          </w:tcPr>
          <w:p w14:paraId="5969DB1C" w14:textId="77777777" w:rsidR="00E01362" w:rsidRDefault="00000000">
            <w:pPr>
              <w:keepLines/>
              <w:spacing w:after="0" w:line="259" w:lineRule="auto"/>
              <w:jc w:val="center"/>
            </w:pPr>
            <w:r>
              <w:rPr>
                <w:b/>
                <w:color w:val="FFFFFF"/>
                <w:sz w:val="21"/>
              </w:rPr>
              <w:t>Mã</w:t>
            </w:r>
          </w:p>
        </w:tc>
        <w:tc>
          <w:tcPr>
            <w:tcW w:w="1800" w:type="dxa"/>
            <w:shd w:val="clear" w:color="auto" w:fill="1F4E78"/>
            <w:tcMar>
              <w:top w:w="90" w:type="dxa"/>
              <w:left w:w="120" w:type="dxa"/>
              <w:bottom w:w="90" w:type="dxa"/>
              <w:right w:w="120" w:type="dxa"/>
            </w:tcMar>
            <w:vAlign w:val="center"/>
          </w:tcPr>
          <w:p w14:paraId="4D07AD85" w14:textId="77777777" w:rsidR="00E01362" w:rsidRDefault="00000000">
            <w:pPr>
              <w:keepLines/>
              <w:spacing w:after="0" w:line="259" w:lineRule="auto"/>
              <w:jc w:val="center"/>
            </w:pPr>
            <w:r>
              <w:rPr>
                <w:b/>
                <w:color w:val="FFFFFF"/>
                <w:sz w:val="21"/>
              </w:rPr>
              <w:t>Thành phần</w:t>
            </w:r>
          </w:p>
        </w:tc>
        <w:tc>
          <w:tcPr>
            <w:tcW w:w="4100" w:type="dxa"/>
            <w:shd w:val="clear" w:color="auto" w:fill="1F4E78"/>
            <w:tcMar>
              <w:top w:w="90" w:type="dxa"/>
              <w:left w:w="120" w:type="dxa"/>
              <w:bottom w:w="90" w:type="dxa"/>
              <w:right w:w="120" w:type="dxa"/>
            </w:tcMar>
            <w:vAlign w:val="center"/>
          </w:tcPr>
          <w:p w14:paraId="3A9893D2" w14:textId="77777777" w:rsidR="00E01362" w:rsidRDefault="00000000">
            <w:pPr>
              <w:keepLines/>
              <w:spacing w:after="0" w:line="259" w:lineRule="auto"/>
              <w:jc w:val="center"/>
            </w:pPr>
            <w:r>
              <w:rPr>
                <w:b/>
                <w:color w:val="FFFFFF"/>
                <w:sz w:val="21"/>
              </w:rPr>
              <w:t>Trách nhiệm</w:t>
            </w:r>
          </w:p>
        </w:tc>
        <w:tc>
          <w:tcPr>
            <w:tcW w:w="2172" w:type="dxa"/>
            <w:shd w:val="clear" w:color="auto" w:fill="1F4E78"/>
            <w:tcMar>
              <w:top w:w="90" w:type="dxa"/>
              <w:left w:w="120" w:type="dxa"/>
              <w:bottom w:w="90" w:type="dxa"/>
              <w:right w:w="120" w:type="dxa"/>
            </w:tcMar>
            <w:vAlign w:val="center"/>
          </w:tcPr>
          <w:p w14:paraId="0A6BA43A" w14:textId="77777777" w:rsidR="00E01362" w:rsidRDefault="00000000">
            <w:pPr>
              <w:keepLines/>
              <w:spacing w:after="0" w:line="259" w:lineRule="auto"/>
              <w:jc w:val="center"/>
            </w:pPr>
            <w:r>
              <w:rPr>
                <w:b/>
                <w:color w:val="FFFFFF"/>
                <w:sz w:val="21"/>
              </w:rPr>
              <w:t>Công nghệ</w:t>
            </w:r>
          </w:p>
        </w:tc>
      </w:tr>
      <w:tr w:rsidR="00E01362" w14:paraId="0D4A8161" w14:textId="77777777">
        <w:trPr>
          <w:cantSplit/>
          <w:jc w:val="center"/>
        </w:trPr>
        <w:tc>
          <w:tcPr>
            <w:tcW w:w="1000" w:type="dxa"/>
            <w:tcMar>
              <w:top w:w="90" w:type="dxa"/>
              <w:left w:w="120" w:type="dxa"/>
              <w:bottom w:w="90" w:type="dxa"/>
              <w:right w:w="120" w:type="dxa"/>
            </w:tcMar>
            <w:vAlign w:val="center"/>
          </w:tcPr>
          <w:p w14:paraId="21F7DD4B" w14:textId="77777777" w:rsidR="00E01362" w:rsidRDefault="00000000">
            <w:pPr>
              <w:keepLines/>
              <w:spacing w:after="0" w:line="259" w:lineRule="auto"/>
              <w:jc w:val="center"/>
            </w:pPr>
            <w:r>
              <w:rPr>
                <w:color w:val="000000"/>
                <w:sz w:val="20"/>
              </w:rPr>
              <w:t>CMP-01</w:t>
            </w:r>
          </w:p>
        </w:tc>
        <w:tc>
          <w:tcPr>
            <w:tcW w:w="1800" w:type="dxa"/>
            <w:tcMar>
              <w:top w:w="90" w:type="dxa"/>
              <w:left w:w="120" w:type="dxa"/>
              <w:bottom w:w="90" w:type="dxa"/>
              <w:right w:w="120" w:type="dxa"/>
            </w:tcMar>
            <w:vAlign w:val="center"/>
          </w:tcPr>
          <w:p w14:paraId="3CF138AC" w14:textId="77777777" w:rsidR="00E01362" w:rsidRDefault="00000000">
            <w:pPr>
              <w:keepLines/>
              <w:spacing w:after="0" w:line="259" w:lineRule="auto"/>
              <w:jc w:val="left"/>
            </w:pPr>
            <w:r>
              <w:rPr>
                <w:color w:val="000000"/>
                <w:sz w:val="20"/>
              </w:rPr>
              <w:t>Web Frontend</w:t>
            </w:r>
          </w:p>
        </w:tc>
        <w:tc>
          <w:tcPr>
            <w:tcW w:w="4100" w:type="dxa"/>
            <w:tcMar>
              <w:top w:w="90" w:type="dxa"/>
              <w:left w:w="120" w:type="dxa"/>
              <w:bottom w:w="90" w:type="dxa"/>
              <w:right w:w="120" w:type="dxa"/>
            </w:tcMar>
            <w:vAlign w:val="center"/>
          </w:tcPr>
          <w:p w14:paraId="0D1801B1" w14:textId="77777777" w:rsidR="00E01362" w:rsidRDefault="00000000">
            <w:pPr>
              <w:keepLines/>
              <w:spacing w:after="0" w:line="259" w:lineRule="auto"/>
              <w:jc w:val="left"/>
            </w:pPr>
            <w:r>
              <w:rPr>
                <w:color w:val="000000"/>
                <w:sz w:val="20"/>
              </w:rPr>
              <w:t>Đăng ký/đăng nhập, chọn câu hỏi, ghi âm, xem kết quả và lịch sử</w:t>
            </w:r>
          </w:p>
        </w:tc>
        <w:tc>
          <w:tcPr>
            <w:tcW w:w="2172" w:type="dxa"/>
            <w:shd w:val="clear" w:color="auto" w:fill="FFF2CC"/>
            <w:tcMar>
              <w:top w:w="90" w:type="dxa"/>
              <w:left w:w="120" w:type="dxa"/>
              <w:bottom w:w="90" w:type="dxa"/>
              <w:right w:w="120" w:type="dxa"/>
            </w:tcMar>
            <w:vAlign w:val="center"/>
          </w:tcPr>
          <w:p w14:paraId="6D05A9A8" w14:textId="77777777" w:rsidR="00E01362" w:rsidRDefault="00000000">
            <w:pPr>
              <w:keepLines/>
              <w:spacing w:after="0" w:line="259" w:lineRule="auto"/>
              <w:jc w:val="left"/>
            </w:pPr>
            <w:r>
              <w:rPr>
                <w:color w:val="000000"/>
                <w:sz w:val="20"/>
              </w:rPr>
              <w:t>React hoặc Vue [TBD]</w:t>
            </w:r>
          </w:p>
        </w:tc>
      </w:tr>
      <w:tr w:rsidR="00E01362" w14:paraId="577F1B1F" w14:textId="77777777">
        <w:trPr>
          <w:cantSplit/>
          <w:jc w:val="center"/>
        </w:trPr>
        <w:tc>
          <w:tcPr>
            <w:tcW w:w="1000" w:type="dxa"/>
            <w:shd w:val="clear" w:color="auto" w:fill="F8FBFD"/>
            <w:tcMar>
              <w:top w:w="90" w:type="dxa"/>
              <w:left w:w="120" w:type="dxa"/>
              <w:bottom w:w="90" w:type="dxa"/>
              <w:right w:w="120" w:type="dxa"/>
            </w:tcMar>
            <w:vAlign w:val="center"/>
          </w:tcPr>
          <w:p w14:paraId="7E5216B7" w14:textId="77777777" w:rsidR="00E01362" w:rsidRDefault="00000000">
            <w:pPr>
              <w:keepLines/>
              <w:spacing w:after="0" w:line="259" w:lineRule="auto"/>
              <w:jc w:val="center"/>
            </w:pPr>
            <w:r>
              <w:rPr>
                <w:color w:val="000000"/>
                <w:sz w:val="20"/>
              </w:rPr>
              <w:t>CMP-02</w:t>
            </w:r>
          </w:p>
        </w:tc>
        <w:tc>
          <w:tcPr>
            <w:tcW w:w="1800" w:type="dxa"/>
            <w:shd w:val="clear" w:color="auto" w:fill="F8FBFD"/>
            <w:tcMar>
              <w:top w:w="90" w:type="dxa"/>
              <w:left w:w="120" w:type="dxa"/>
              <w:bottom w:w="90" w:type="dxa"/>
              <w:right w:w="120" w:type="dxa"/>
            </w:tcMar>
            <w:vAlign w:val="center"/>
          </w:tcPr>
          <w:p w14:paraId="2E3E5854" w14:textId="77777777" w:rsidR="00E01362" w:rsidRDefault="00000000">
            <w:pPr>
              <w:keepLines/>
              <w:spacing w:after="0" w:line="259" w:lineRule="auto"/>
              <w:jc w:val="left"/>
            </w:pPr>
            <w:r>
              <w:rPr>
                <w:color w:val="000000"/>
                <w:sz w:val="20"/>
              </w:rPr>
              <w:t>Backend Web API</w:t>
            </w:r>
          </w:p>
        </w:tc>
        <w:tc>
          <w:tcPr>
            <w:tcW w:w="4100" w:type="dxa"/>
            <w:shd w:val="clear" w:color="auto" w:fill="F8FBFD"/>
            <w:tcMar>
              <w:top w:w="90" w:type="dxa"/>
              <w:left w:w="120" w:type="dxa"/>
              <w:bottom w:w="90" w:type="dxa"/>
              <w:right w:w="120" w:type="dxa"/>
            </w:tcMar>
            <w:vAlign w:val="center"/>
          </w:tcPr>
          <w:p w14:paraId="28CF4D15" w14:textId="77777777" w:rsidR="00E01362" w:rsidRDefault="00000000">
            <w:pPr>
              <w:keepLines/>
              <w:spacing w:after="0" w:line="259" w:lineRule="auto"/>
              <w:jc w:val="left"/>
            </w:pPr>
            <w:r>
              <w:rPr>
                <w:color w:val="000000"/>
                <w:sz w:val="20"/>
              </w:rPr>
              <w:t>Auth, nghiệp vụ, điều phối AI, quản trị và analytics</w:t>
            </w:r>
          </w:p>
        </w:tc>
        <w:tc>
          <w:tcPr>
            <w:tcW w:w="2172" w:type="dxa"/>
            <w:shd w:val="clear" w:color="auto" w:fill="F8FBFD"/>
            <w:tcMar>
              <w:top w:w="90" w:type="dxa"/>
              <w:left w:w="120" w:type="dxa"/>
              <w:bottom w:w="90" w:type="dxa"/>
              <w:right w:w="120" w:type="dxa"/>
            </w:tcMar>
            <w:vAlign w:val="center"/>
          </w:tcPr>
          <w:p w14:paraId="33CCEBCE" w14:textId="77777777" w:rsidR="00E01362" w:rsidRDefault="00000000">
            <w:pPr>
              <w:keepLines/>
              <w:spacing w:after="0" w:line="259" w:lineRule="auto"/>
              <w:jc w:val="left"/>
            </w:pPr>
            <w:r>
              <w:rPr>
                <w:color w:val="000000"/>
                <w:sz w:val="20"/>
              </w:rPr>
              <w:t>Spring Boot/Java</w:t>
            </w:r>
          </w:p>
        </w:tc>
      </w:tr>
      <w:tr w:rsidR="00E01362" w14:paraId="3A5DF1DD" w14:textId="77777777">
        <w:trPr>
          <w:cantSplit/>
          <w:jc w:val="center"/>
        </w:trPr>
        <w:tc>
          <w:tcPr>
            <w:tcW w:w="1000" w:type="dxa"/>
            <w:tcMar>
              <w:top w:w="90" w:type="dxa"/>
              <w:left w:w="120" w:type="dxa"/>
              <w:bottom w:w="90" w:type="dxa"/>
              <w:right w:w="120" w:type="dxa"/>
            </w:tcMar>
            <w:vAlign w:val="center"/>
          </w:tcPr>
          <w:p w14:paraId="42405392" w14:textId="77777777" w:rsidR="00E01362" w:rsidRDefault="00000000">
            <w:pPr>
              <w:keepLines/>
              <w:spacing w:after="0" w:line="259" w:lineRule="auto"/>
              <w:jc w:val="center"/>
            </w:pPr>
            <w:r>
              <w:rPr>
                <w:color w:val="000000"/>
                <w:sz w:val="20"/>
              </w:rPr>
              <w:t>CMP-03</w:t>
            </w:r>
          </w:p>
        </w:tc>
        <w:tc>
          <w:tcPr>
            <w:tcW w:w="1800" w:type="dxa"/>
            <w:tcMar>
              <w:top w:w="90" w:type="dxa"/>
              <w:left w:w="120" w:type="dxa"/>
              <w:bottom w:w="90" w:type="dxa"/>
              <w:right w:w="120" w:type="dxa"/>
            </w:tcMar>
            <w:vAlign w:val="center"/>
          </w:tcPr>
          <w:p w14:paraId="38D2E3AD" w14:textId="77777777" w:rsidR="00E01362" w:rsidRDefault="00000000">
            <w:pPr>
              <w:keepLines/>
              <w:spacing w:after="0" w:line="259" w:lineRule="auto"/>
              <w:jc w:val="left"/>
            </w:pPr>
            <w:r>
              <w:rPr>
                <w:color w:val="000000"/>
                <w:sz w:val="20"/>
              </w:rPr>
              <w:t>Database</w:t>
            </w:r>
          </w:p>
        </w:tc>
        <w:tc>
          <w:tcPr>
            <w:tcW w:w="4100" w:type="dxa"/>
            <w:tcMar>
              <w:top w:w="90" w:type="dxa"/>
              <w:left w:w="120" w:type="dxa"/>
              <w:bottom w:w="90" w:type="dxa"/>
              <w:right w:w="120" w:type="dxa"/>
            </w:tcMar>
            <w:vAlign w:val="center"/>
          </w:tcPr>
          <w:p w14:paraId="0D75434F" w14:textId="77777777" w:rsidR="00E01362" w:rsidRDefault="00000000">
            <w:pPr>
              <w:keepLines/>
              <w:spacing w:after="0" w:line="259" w:lineRule="auto"/>
              <w:jc w:val="left"/>
            </w:pPr>
            <w:r>
              <w:rPr>
                <w:color w:val="000000"/>
                <w:sz w:val="20"/>
              </w:rPr>
              <w:t>User, câu hỏi, phiên luyện tập, transcript, kết quả, audit</w:t>
            </w:r>
          </w:p>
        </w:tc>
        <w:tc>
          <w:tcPr>
            <w:tcW w:w="2172" w:type="dxa"/>
            <w:shd w:val="clear" w:color="auto" w:fill="FFF2CC"/>
            <w:tcMar>
              <w:top w:w="90" w:type="dxa"/>
              <w:left w:w="120" w:type="dxa"/>
              <w:bottom w:w="90" w:type="dxa"/>
              <w:right w:w="120" w:type="dxa"/>
            </w:tcMar>
            <w:vAlign w:val="center"/>
          </w:tcPr>
          <w:p w14:paraId="66A3F0E8" w14:textId="77777777" w:rsidR="00E01362" w:rsidRDefault="00000000">
            <w:pPr>
              <w:keepLines/>
              <w:spacing w:after="0" w:line="259" w:lineRule="auto"/>
              <w:jc w:val="left"/>
            </w:pPr>
            <w:r>
              <w:rPr>
                <w:color w:val="000000"/>
                <w:sz w:val="20"/>
              </w:rPr>
              <w:t>PostgreSQL hoặc MySQL [TBD]</w:t>
            </w:r>
          </w:p>
        </w:tc>
      </w:tr>
      <w:tr w:rsidR="00E01362" w14:paraId="282F3614" w14:textId="77777777">
        <w:trPr>
          <w:cantSplit/>
          <w:jc w:val="center"/>
        </w:trPr>
        <w:tc>
          <w:tcPr>
            <w:tcW w:w="1000" w:type="dxa"/>
            <w:shd w:val="clear" w:color="auto" w:fill="F8FBFD"/>
            <w:tcMar>
              <w:top w:w="90" w:type="dxa"/>
              <w:left w:w="120" w:type="dxa"/>
              <w:bottom w:w="90" w:type="dxa"/>
              <w:right w:w="120" w:type="dxa"/>
            </w:tcMar>
            <w:vAlign w:val="center"/>
          </w:tcPr>
          <w:p w14:paraId="41146F3F" w14:textId="77777777" w:rsidR="00E01362" w:rsidRDefault="00000000">
            <w:pPr>
              <w:keepLines/>
              <w:spacing w:after="0" w:line="259" w:lineRule="auto"/>
              <w:jc w:val="center"/>
            </w:pPr>
            <w:r>
              <w:rPr>
                <w:color w:val="000000"/>
                <w:sz w:val="20"/>
              </w:rPr>
              <w:t>CMP-04</w:t>
            </w:r>
          </w:p>
        </w:tc>
        <w:tc>
          <w:tcPr>
            <w:tcW w:w="1800" w:type="dxa"/>
            <w:shd w:val="clear" w:color="auto" w:fill="F8FBFD"/>
            <w:tcMar>
              <w:top w:w="90" w:type="dxa"/>
              <w:left w:w="120" w:type="dxa"/>
              <w:bottom w:w="90" w:type="dxa"/>
              <w:right w:w="120" w:type="dxa"/>
            </w:tcMar>
            <w:vAlign w:val="center"/>
          </w:tcPr>
          <w:p w14:paraId="47FC940F" w14:textId="77777777" w:rsidR="00E01362" w:rsidRDefault="00000000">
            <w:pPr>
              <w:keepLines/>
              <w:spacing w:after="0" w:line="259" w:lineRule="auto"/>
              <w:jc w:val="left"/>
            </w:pPr>
            <w:r>
              <w:rPr>
                <w:color w:val="000000"/>
                <w:sz w:val="20"/>
              </w:rPr>
              <w:t>Object Storage</w:t>
            </w:r>
          </w:p>
        </w:tc>
        <w:tc>
          <w:tcPr>
            <w:tcW w:w="4100" w:type="dxa"/>
            <w:shd w:val="clear" w:color="auto" w:fill="F8FBFD"/>
            <w:tcMar>
              <w:top w:w="90" w:type="dxa"/>
              <w:left w:w="120" w:type="dxa"/>
              <w:bottom w:w="90" w:type="dxa"/>
              <w:right w:w="120" w:type="dxa"/>
            </w:tcMar>
            <w:vAlign w:val="center"/>
          </w:tcPr>
          <w:p w14:paraId="3FC8EAED" w14:textId="77777777" w:rsidR="00E01362" w:rsidRDefault="00000000">
            <w:pPr>
              <w:keepLines/>
              <w:spacing w:after="0" w:line="259" w:lineRule="auto"/>
              <w:jc w:val="left"/>
            </w:pPr>
            <w:r>
              <w:rPr>
                <w:color w:val="000000"/>
                <w:sz w:val="20"/>
              </w:rPr>
              <w:t>Lưu file audio và metadata</w:t>
            </w:r>
          </w:p>
        </w:tc>
        <w:tc>
          <w:tcPr>
            <w:tcW w:w="2172" w:type="dxa"/>
            <w:shd w:val="clear" w:color="auto" w:fill="FFF2CC"/>
            <w:tcMar>
              <w:top w:w="90" w:type="dxa"/>
              <w:left w:w="120" w:type="dxa"/>
              <w:bottom w:w="90" w:type="dxa"/>
              <w:right w:w="120" w:type="dxa"/>
            </w:tcMar>
            <w:vAlign w:val="center"/>
          </w:tcPr>
          <w:p w14:paraId="19E95A05" w14:textId="77777777" w:rsidR="00E01362" w:rsidRDefault="00000000">
            <w:pPr>
              <w:keepLines/>
              <w:spacing w:after="0" w:line="259" w:lineRule="auto"/>
              <w:jc w:val="left"/>
            </w:pPr>
            <w:r>
              <w:rPr>
                <w:color w:val="000000"/>
                <w:sz w:val="20"/>
              </w:rPr>
              <w:t>[TBD]</w:t>
            </w:r>
          </w:p>
        </w:tc>
      </w:tr>
      <w:tr w:rsidR="00E01362" w14:paraId="6DD91A7A" w14:textId="77777777">
        <w:trPr>
          <w:cantSplit/>
          <w:jc w:val="center"/>
        </w:trPr>
        <w:tc>
          <w:tcPr>
            <w:tcW w:w="1000" w:type="dxa"/>
            <w:tcMar>
              <w:top w:w="90" w:type="dxa"/>
              <w:left w:w="120" w:type="dxa"/>
              <w:bottom w:w="90" w:type="dxa"/>
              <w:right w:w="120" w:type="dxa"/>
            </w:tcMar>
            <w:vAlign w:val="center"/>
          </w:tcPr>
          <w:p w14:paraId="363A62F3" w14:textId="77777777" w:rsidR="00E01362" w:rsidRDefault="00000000">
            <w:pPr>
              <w:keepLines/>
              <w:spacing w:after="0" w:line="259" w:lineRule="auto"/>
              <w:jc w:val="center"/>
            </w:pPr>
            <w:r>
              <w:rPr>
                <w:color w:val="000000"/>
                <w:sz w:val="20"/>
              </w:rPr>
              <w:t>CMP-05</w:t>
            </w:r>
          </w:p>
        </w:tc>
        <w:tc>
          <w:tcPr>
            <w:tcW w:w="1800" w:type="dxa"/>
            <w:tcMar>
              <w:top w:w="90" w:type="dxa"/>
              <w:left w:w="120" w:type="dxa"/>
              <w:bottom w:w="90" w:type="dxa"/>
              <w:right w:w="120" w:type="dxa"/>
            </w:tcMar>
            <w:vAlign w:val="center"/>
          </w:tcPr>
          <w:p w14:paraId="78F2DB44" w14:textId="77777777" w:rsidR="00E01362" w:rsidRDefault="00000000">
            <w:pPr>
              <w:keepLines/>
              <w:spacing w:after="0" w:line="259" w:lineRule="auto"/>
              <w:jc w:val="left"/>
            </w:pPr>
            <w:r>
              <w:rPr>
                <w:color w:val="000000"/>
                <w:sz w:val="20"/>
              </w:rPr>
              <w:t>STT Adapter</w:t>
            </w:r>
          </w:p>
        </w:tc>
        <w:tc>
          <w:tcPr>
            <w:tcW w:w="4100" w:type="dxa"/>
            <w:tcMar>
              <w:top w:w="90" w:type="dxa"/>
              <w:left w:w="120" w:type="dxa"/>
              <w:bottom w:w="90" w:type="dxa"/>
              <w:right w:w="120" w:type="dxa"/>
            </w:tcMar>
            <w:vAlign w:val="center"/>
          </w:tcPr>
          <w:p w14:paraId="17D2BB7D" w14:textId="77777777" w:rsidR="00E01362" w:rsidRDefault="00000000">
            <w:pPr>
              <w:keepLines/>
              <w:spacing w:after="0" w:line="259" w:lineRule="auto"/>
              <w:jc w:val="left"/>
            </w:pPr>
            <w:r>
              <w:rPr>
                <w:color w:val="000000"/>
                <w:sz w:val="20"/>
              </w:rPr>
              <w:t>Chuyển audio tiếng Việt thành transcript</w:t>
            </w:r>
          </w:p>
        </w:tc>
        <w:tc>
          <w:tcPr>
            <w:tcW w:w="2172" w:type="dxa"/>
            <w:shd w:val="clear" w:color="auto" w:fill="FFF2CC"/>
            <w:tcMar>
              <w:top w:w="90" w:type="dxa"/>
              <w:left w:w="120" w:type="dxa"/>
              <w:bottom w:w="90" w:type="dxa"/>
              <w:right w:w="120" w:type="dxa"/>
            </w:tcMar>
            <w:vAlign w:val="center"/>
          </w:tcPr>
          <w:p w14:paraId="0A6F6096" w14:textId="77777777" w:rsidR="00E01362" w:rsidRDefault="00000000">
            <w:pPr>
              <w:keepLines/>
              <w:spacing w:after="0" w:line="259" w:lineRule="auto"/>
              <w:jc w:val="left"/>
            </w:pPr>
            <w:r>
              <w:rPr>
                <w:color w:val="000000"/>
                <w:sz w:val="20"/>
              </w:rPr>
              <w:t>Google/Azure/Whisper [TBD]</w:t>
            </w:r>
          </w:p>
        </w:tc>
      </w:tr>
      <w:tr w:rsidR="00E01362" w14:paraId="2A21F92E" w14:textId="77777777">
        <w:trPr>
          <w:cantSplit/>
          <w:jc w:val="center"/>
        </w:trPr>
        <w:tc>
          <w:tcPr>
            <w:tcW w:w="1000" w:type="dxa"/>
            <w:shd w:val="clear" w:color="auto" w:fill="F8FBFD"/>
            <w:tcMar>
              <w:top w:w="90" w:type="dxa"/>
              <w:left w:w="120" w:type="dxa"/>
              <w:bottom w:w="90" w:type="dxa"/>
              <w:right w:w="120" w:type="dxa"/>
            </w:tcMar>
            <w:vAlign w:val="center"/>
          </w:tcPr>
          <w:p w14:paraId="3CD9BF2B" w14:textId="77777777" w:rsidR="00E01362" w:rsidRDefault="00000000">
            <w:pPr>
              <w:keepLines/>
              <w:spacing w:after="0" w:line="259" w:lineRule="auto"/>
              <w:jc w:val="center"/>
            </w:pPr>
            <w:r>
              <w:rPr>
                <w:color w:val="000000"/>
                <w:sz w:val="20"/>
              </w:rPr>
              <w:t>CMP-06</w:t>
            </w:r>
          </w:p>
        </w:tc>
        <w:tc>
          <w:tcPr>
            <w:tcW w:w="1800" w:type="dxa"/>
            <w:shd w:val="clear" w:color="auto" w:fill="F8FBFD"/>
            <w:tcMar>
              <w:top w:w="90" w:type="dxa"/>
              <w:left w:w="120" w:type="dxa"/>
              <w:bottom w:w="90" w:type="dxa"/>
              <w:right w:w="120" w:type="dxa"/>
            </w:tcMar>
            <w:vAlign w:val="center"/>
          </w:tcPr>
          <w:p w14:paraId="0887B069" w14:textId="77777777" w:rsidR="00E01362" w:rsidRDefault="00000000">
            <w:pPr>
              <w:keepLines/>
              <w:spacing w:after="0" w:line="259" w:lineRule="auto"/>
              <w:jc w:val="left"/>
            </w:pPr>
            <w:r>
              <w:rPr>
                <w:color w:val="000000"/>
                <w:sz w:val="20"/>
              </w:rPr>
              <w:t>LLM Adapter</w:t>
            </w:r>
          </w:p>
        </w:tc>
        <w:tc>
          <w:tcPr>
            <w:tcW w:w="4100" w:type="dxa"/>
            <w:shd w:val="clear" w:color="auto" w:fill="F8FBFD"/>
            <w:tcMar>
              <w:top w:w="90" w:type="dxa"/>
              <w:left w:w="120" w:type="dxa"/>
              <w:bottom w:w="90" w:type="dxa"/>
              <w:right w:w="120" w:type="dxa"/>
            </w:tcMar>
            <w:vAlign w:val="center"/>
          </w:tcPr>
          <w:p w14:paraId="5887732D" w14:textId="77777777" w:rsidR="00E01362" w:rsidRDefault="00000000">
            <w:pPr>
              <w:keepLines/>
              <w:spacing w:after="0" w:line="259" w:lineRule="auto"/>
              <w:jc w:val="left"/>
            </w:pPr>
            <w:r>
              <w:rPr>
                <w:color w:val="000000"/>
                <w:sz w:val="20"/>
              </w:rPr>
              <w:t>Chấm STAR và sinh nhận xét theo JSON schema</w:t>
            </w:r>
          </w:p>
        </w:tc>
        <w:tc>
          <w:tcPr>
            <w:tcW w:w="2172" w:type="dxa"/>
            <w:shd w:val="clear" w:color="auto" w:fill="FFF2CC"/>
            <w:tcMar>
              <w:top w:w="90" w:type="dxa"/>
              <w:left w:w="120" w:type="dxa"/>
              <w:bottom w:w="90" w:type="dxa"/>
              <w:right w:w="120" w:type="dxa"/>
            </w:tcMar>
            <w:vAlign w:val="center"/>
          </w:tcPr>
          <w:p w14:paraId="5F5A66AE" w14:textId="77777777" w:rsidR="00E01362" w:rsidRDefault="00000000">
            <w:pPr>
              <w:keepLines/>
              <w:spacing w:after="0" w:line="259" w:lineRule="auto"/>
              <w:jc w:val="left"/>
            </w:pPr>
            <w:r>
              <w:rPr>
                <w:color w:val="000000"/>
                <w:sz w:val="20"/>
              </w:rPr>
              <w:t>Gemini/GPT/Claude [TBD]</w:t>
            </w:r>
          </w:p>
        </w:tc>
      </w:tr>
      <w:tr w:rsidR="00E01362" w14:paraId="31086361" w14:textId="77777777">
        <w:trPr>
          <w:cantSplit/>
          <w:jc w:val="center"/>
        </w:trPr>
        <w:tc>
          <w:tcPr>
            <w:tcW w:w="1000" w:type="dxa"/>
            <w:tcMar>
              <w:top w:w="90" w:type="dxa"/>
              <w:left w:w="120" w:type="dxa"/>
              <w:bottom w:w="90" w:type="dxa"/>
              <w:right w:w="120" w:type="dxa"/>
            </w:tcMar>
            <w:vAlign w:val="center"/>
          </w:tcPr>
          <w:p w14:paraId="746116A0" w14:textId="77777777" w:rsidR="00E01362" w:rsidRDefault="00000000">
            <w:pPr>
              <w:keepLines/>
              <w:spacing w:after="0" w:line="259" w:lineRule="auto"/>
              <w:jc w:val="center"/>
            </w:pPr>
            <w:r>
              <w:rPr>
                <w:color w:val="000000"/>
                <w:sz w:val="20"/>
              </w:rPr>
              <w:t>CMP-07</w:t>
            </w:r>
          </w:p>
        </w:tc>
        <w:tc>
          <w:tcPr>
            <w:tcW w:w="1800" w:type="dxa"/>
            <w:tcMar>
              <w:top w:w="90" w:type="dxa"/>
              <w:left w:w="120" w:type="dxa"/>
              <w:bottom w:w="90" w:type="dxa"/>
              <w:right w:w="120" w:type="dxa"/>
            </w:tcMar>
            <w:vAlign w:val="center"/>
          </w:tcPr>
          <w:p w14:paraId="4BADEBD0" w14:textId="77777777" w:rsidR="00E01362" w:rsidRDefault="00000000">
            <w:pPr>
              <w:keepLines/>
              <w:spacing w:after="0" w:line="259" w:lineRule="auto"/>
              <w:jc w:val="left"/>
            </w:pPr>
            <w:r>
              <w:rPr>
                <w:color w:val="000000"/>
                <w:sz w:val="20"/>
              </w:rPr>
              <w:t>TTS Adapter</w:t>
            </w:r>
          </w:p>
        </w:tc>
        <w:tc>
          <w:tcPr>
            <w:tcW w:w="4100" w:type="dxa"/>
            <w:tcMar>
              <w:top w:w="90" w:type="dxa"/>
              <w:left w:w="120" w:type="dxa"/>
              <w:bottom w:w="90" w:type="dxa"/>
              <w:right w:w="120" w:type="dxa"/>
            </w:tcMar>
            <w:vAlign w:val="center"/>
          </w:tcPr>
          <w:p w14:paraId="6A3C75C8" w14:textId="77777777" w:rsidR="00E01362" w:rsidRDefault="00000000">
            <w:pPr>
              <w:keepLines/>
              <w:spacing w:after="0" w:line="259" w:lineRule="auto"/>
              <w:jc w:val="left"/>
            </w:pPr>
            <w:r>
              <w:rPr>
                <w:color w:val="000000"/>
                <w:sz w:val="20"/>
              </w:rPr>
              <w:t>Sinh audio phản hồi tiếng Việt</w:t>
            </w:r>
          </w:p>
        </w:tc>
        <w:tc>
          <w:tcPr>
            <w:tcW w:w="2172" w:type="dxa"/>
            <w:shd w:val="clear" w:color="auto" w:fill="FFF2CC"/>
            <w:tcMar>
              <w:top w:w="90" w:type="dxa"/>
              <w:left w:w="120" w:type="dxa"/>
              <w:bottom w:w="90" w:type="dxa"/>
              <w:right w:w="120" w:type="dxa"/>
            </w:tcMar>
            <w:vAlign w:val="center"/>
          </w:tcPr>
          <w:p w14:paraId="2C7F7716" w14:textId="77777777" w:rsidR="00E01362" w:rsidRDefault="00000000">
            <w:pPr>
              <w:keepLines/>
              <w:spacing w:after="0" w:line="259" w:lineRule="auto"/>
              <w:jc w:val="left"/>
            </w:pPr>
            <w:r>
              <w:rPr>
                <w:color w:val="000000"/>
                <w:sz w:val="20"/>
              </w:rPr>
              <w:t>[TBD]</w:t>
            </w:r>
          </w:p>
        </w:tc>
      </w:tr>
    </w:tbl>
    <w:p w14:paraId="29D958A8" w14:textId="77777777" w:rsidR="00E01362" w:rsidRDefault="00E01362">
      <w:pPr>
        <w:spacing w:after="40"/>
      </w:pPr>
    </w:p>
    <w:p w14:paraId="122AE566" w14:textId="77777777" w:rsidR="00E01362" w:rsidRDefault="00000000">
      <w:pPr>
        <w:pStyle w:val="Heading2"/>
      </w:pPr>
      <w:r>
        <w:t xml:space="preserve">9.2. </w:t>
      </w:r>
      <w:r>
        <w:t>Actors và quyền truy cập</w:t>
      </w:r>
    </w:p>
    <w:p w14:paraId="12AF2EA8" w14:textId="77777777" w:rsidR="00E01362" w:rsidRDefault="00000000">
      <w:pPr>
        <w:pStyle w:val="Caption"/>
        <w:keepNext/>
        <w:spacing w:before="100" w:after="60"/>
        <w:jc w:val="center"/>
      </w:pPr>
      <w:r>
        <w:rPr>
          <w:color w:val="1F4E78"/>
        </w:rPr>
        <w:t>Bảng 9-2. Vai trò và quyền truy cập</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700"/>
        <w:gridCol w:w="4072"/>
        <w:gridCol w:w="3300"/>
      </w:tblGrid>
      <w:tr w:rsidR="00E01362" w14:paraId="7516D156" w14:textId="77777777">
        <w:trPr>
          <w:cantSplit/>
          <w:tblHeader/>
          <w:jc w:val="center"/>
        </w:trPr>
        <w:tc>
          <w:tcPr>
            <w:tcW w:w="1700" w:type="dxa"/>
            <w:shd w:val="clear" w:color="auto" w:fill="1F4E78"/>
            <w:tcMar>
              <w:top w:w="90" w:type="dxa"/>
              <w:left w:w="120" w:type="dxa"/>
              <w:bottom w:w="90" w:type="dxa"/>
              <w:right w:w="120" w:type="dxa"/>
            </w:tcMar>
            <w:vAlign w:val="center"/>
          </w:tcPr>
          <w:p w14:paraId="659DAA23" w14:textId="77777777" w:rsidR="00E01362" w:rsidRDefault="00000000">
            <w:pPr>
              <w:keepLines/>
              <w:spacing w:after="0" w:line="259" w:lineRule="auto"/>
              <w:jc w:val="center"/>
            </w:pPr>
            <w:r>
              <w:rPr>
                <w:b/>
                <w:color w:val="FFFFFF"/>
                <w:sz w:val="21"/>
              </w:rPr>
              <w:t>Actor</w:t>
            </w:r>
          </w:p>
        </w:tc>
        <w:tc>
          <w:tcPr>
            <w:tcW w:w="4072" w:type="dxa"/>
            <w:shd w:val="clear" w:color="auto" w:fill="1F4E78"/>
            <w:tcMar>
              <w:top w:w="90" w:type="dxa"/>
              <w:left w:w="120" w:type="dxa"/>
              <w:bottom w:w="90" w:type="dxa"/>
              <w:right w:w="120" w:type="dxa"/>
            </w:tcMar>
            <w:vAlign w:val="center"/>
          </w:tcPr>
          <w:p w14:paraId="6C94E903" w14:textId="77777777" w:rsidR="00E01362" w:rsidRDefault="00000000">
            <w:pPr>
              <w:keepLines/>
              <w:spacing w:after="0" w:line="259" w:lineRule="auto"/>
              <w:jc w:val="center"/>
            </w:pPr>
            <w:r>
              <w:rPr>
                <w:b/>
                <w:color w:val="FFFFFF"/>
                <w:sz w:val="21"/>
              </w:rPr>
              <w:t>Quyền chính</w:t>
            </w:r>
          </w:p>
        </w:tc>
        <w:tc>
          <w:tcPr>
            <w:tcW w:w="3300" w:type="dxa"/>
            <w:shd w:val="clear" w:color="auto" w:fill="1F4E78"/>
            <w:tcMar>
              <w:top w:w="90" w:type="dxa"/>
              <w:left w:w="120" w:type="dxa"/>
              <w:bottom w:w="90" w:type="dxa"/>
              <w:right w:w="120" w:type="dxa"/>
            </w:tcMar>
            <w:vAlign w:val="center"/>
          </w:tcPr>
          <w:p w14:paraId="27BC124D" w14:textId="77777777" w:rsidR="00E01362" w:rsidRDefault="00000000">
            <w:pPr>
              <w:keepLines/>
              <w:spacing w:after="0" w:line="259" w:lineRule="auto"/>
              <w:jc w:val="center"/>
            </w:pPr>
            <w:r>
              <w:rPr>
                <w:b/>
                <w:color w:val="FFFFFF"/>
                <w:sz w:val="21"/>
              </w:rPr>
              <w:t>Giới hạn</w:t>
            </w:r>
          </w:p>
        </w:tc>
      </w:tr>
      <w:tr w:rsidR="00E01362" w14:paraId="19884914" w14:textId="77777777">
        <w:trPr>
          <w:cantSplit/>
          <w:jc w:val="center"/>
        </w:trPr>
        <w:tc>
          <w:tcPr>
            <w:tcW w:w="1700" w:type="dxa"/>
            <w:tcMar>
              <w:top w:w="90" w:type="dxa"/>
              <w:left w:w="120" w:type="dxa"/>
              <w:bottom w:w="90" w:type="dxa"/>
              <w:right w:w="120" w:type="dxa"/>
            </w:tcMar>
            <w:vAlign w:val="center"/>
          </w:tcPr>
          <w:p w14:paraId="0769C762" w14:textId="77777777" w:rsidR="00E01362" w:rsidRDefault="00000000">
            <w:pPr>
              <w:keepLines/>
              <w:spacing w:after="0" w:line="259" w:lineRule="auto"/>
              <w:jc w:val="left"/>
            </w:pPr>
            <w:r>
              <w:rPr>
                <w:color w:val="000000"/>
                <w:sz w:val="20"/>
              </w:rPr>
              <w:t>User</w:t>
            </w:r>
          </w:p>
        </w:tc>
        <w:tc>
          <w:tcPr>
            <w:tcW w:w="4072" w:type="dxa"/>
            <w:tcMar>
              <w:top w:w="90" w:type="dxa"/>
              <w:left w:w="120" w:type="dxa"/>
              <w:bottom w:w="90" w:type="dxa"/>
              <w:right w:w="120" w:type="dxa"/>
            </w:tcMar>
            <w:vAlign w:val="center"/>
          </w:tcPr>
          <w:p w14:paraId="0012A6E3" w14:textId="77777777" w:rsidR="00E01362" w:rsidRDefault="00000000">
            <w:pPr>
              <w:keepLines/>
              <w:spacing w:after="0" w:line="259" w:lineRule="auto"/>
              <w:jc w:val="left"/>
            </w:pPr>
            <w:r>
              <w:rPr>
                <w:color w:val="000000"/>
                <w:sz w:val="20"/>
              </w:rPr>
              <w:t>Đăng ký/đăng nhập; luyện tập; xem/nghe kết quả; xem lịch sử cá nhân</w:t>
            </w:r>
          </w:p>
        </w:tc>
        <w:tc>
          <w:tcPr>
            <w:tcW w:w="3300" w:type="dxa"/>
            <w:tcMar>
              <w:top w:w="90" w:type="dxa"/>
              <w:left w:w="120" w:type="dxa"/>
              <w:bottom w:w="90" w:type="dxa"/>
              <w:right w:w="120" w:type="dxa"/>
            </w:tcMar>
            <w:vAlign w:val="center"/>
          </w:tcPr>
          <w:p w14:paraId="6699135A" w14:textId="77777777" w:rsidR="00E01362" w:rsidRDefault="00000000">
            <w:pPr>
              <w:keepLines/>
              <w:spacing w:after="0" w:line="259" w:lineRule="auto"/>
              <w:jc w:val="left"/>
            </w:pPr>
            <w:r>
              <w:rPr>
                <w:color w:val="000000"/>
                <w:sz w:val="20"/>
              </w:rPr>
              <w:t>Không xem dữ liệu User khác; không truy cập module Admin</w:t>
            </w:r>
          </w:p>
        </w:tc>
      </w:tr>
      <w:tr w:rsidR="00E01362" w14:paraId="6BF33E46" w14:textId="77777777">
        <w:trPr>
          <w:cantSplit/>
          <w:jc w:val="center"/>
        </w:trPr>
        <w:tc>
          <w:tcPr>
            <w:tcW w:w="1700" w:type="dxa"/>
            <w:shd w:val="clear" w:color="auto" w:fill="F8FBFD"/>
            <w:tcMar>
              <w:top w:w="90" w:type="dxa"/>
              <w:left w:w="120" w:type="dxa"/>
              <w:bottom w:w="90" w:type="dxa"/>
              <w:right w:w="120" w:type="dxa"/>
            </w:tcMar>
            <w:vAlign w:val="center"/>
          </w:tcPr>
          <w:p w14:paraId="1C683C2A" w14:textId="77777777" w:rsidR="00E01362" w:rsidRDefault="00000000">
            <w:pPr>
              <w:keepLines/>
              <w:spacing w:after="0" w:line="259" w:lineRule="auto"/>
              <w:jc w:val="left"/>
            </w:pPr>
            <w:r>
              <w:rPr>
                <w:color w:val="000000"/>
                <w:sz w:val="20"/>
              </w:rPr>
              <w:t>Admin</w:t>
            </w:r>
          </w:p>
        </w:tc>
        <w:tc>
          <w:tcPr>
            <w:tcW w:w="4072" w:type="dxa"/>
            <w:shd w:val="clear" w:color="auto" w:fill="F8FBFD"/>
            <w:tcMar>
              <w:top w:w="90" w:type="dxa"/>
              <w:left w:w="120" w:type="dxa"/>
              <w:bottom w:w="90" w:type="dxa"/>
              <w:right w:w="120" w:type="dxa"/>
            </w:tcMar>
            <w:vAlign w:val="center"/>
          </w:tcPr>
          <w:p w14:paraId="65D8DE10" w14:textId="77777777" w:rsidR="00E01362" w:rsidRDefault="00000000">
            <w:pPr>
              <w:keepLines/>
              <w:spacing w:after="0" w:line="259" w:lineRule="auto"/>
              <w:jc w:val="left"/>
            </w:pPr>
            <w:r>
              <w:rPr>
                <w:color w:val="000000"/>
                <w:sz w:val="20"/>
              </w:rPr>
              <w:t>Quản lý câu hỏi; xem dashboard và báo cáo sử dụng</w:t>
            </w:r>
          </w:p>
        </w:tc>
        <w:tc>
          <w:tcPr>
            <w:tcW w:w="3300" w:type="dxa"/>
            <w:shd w:val="clear" w:color="auto" w:fill="F8FBFD"/>
            <w:tcMar>
              <w:top w:w="90" w:type="dxa"/>
              <w:left w:w="120" w:type="dxa"/>
              <w:bottom w:w="90" w:type="dxa"/>
              <w:right w:w="120" w:type="dxa"/>
            </w:tcMar>
            <w:vAlign w:val="center"/>
          </w:tcPr>
          <w:p w14:paraId="4BCBFE9A" w14:textId="77777777" w:rsidR="00E01362" w:rsidRDefault="00000000">
            <w:pPr>
              <w:keepLines/>
              <w:spacing w:after="0" w:line="259" w:lineRule="auto"/>
              <w:jc w:val="left"/>
            </w:pPr>
            <w:r>
              <w:rPr>
                <w:color w:val="000000"/>
                <w:sz w:val="20"/>
              </w:rPr>
              <w:t>Không xem mật khẩu; quyền xem dữ liệu chi tiết phải theo chính sách riêng tư</w:t>
            </w:r>
          </w:p>
        </w:tc>
      </w:tr>
      <w:tr w:rsidR="00E01362" w14:paraId="4DDCF01B" w14:textId="77777777">
        <w:trPr>
          <w:cantSplit/>
          <w:jc w:val="center"/>
        </w:trPr>
        <w:tc>
          <w:tcPr>
            <w:tcW w:w="1700" w:type="dxa"/>
            <w:tcMar>
              <w:top w:w="90" w:type="dxa"/>
              <w:left w:w="120" w:type="dxa"/>
              <w:bottom w:w="90" w:type="dxa"/>
              <w:right w:w="120" w:type="dxa"/>
            </w:tcMar>
            <w:vAlign w:val="center"/>
          </w:tcPr>
          <w:p w14:paraId="6DA8E595" w14:textId="77777777" w:rsidR="00E01362" w:rsidRDefault="00000000">
            <w:pPr>
              <w:keepLines/>
              <w:spacing w:after="0" w:line="259" w:lineRule="auto"/>
              <w:jc w:val="left"/>
            </w:pPr>
            <w:r>
              <w:rPr>
                <w:color w:val="000000"/>
                <w:sz w:val="20"/>
              </w:rPr>
              <w:t>STT/LLM/TTS Service</w:t>
            </w:r>
          </w:p>
        </w:tc>
        <w:tc>
          <w:tcPr>
            <w:tcW w:w="4072" w:type="dxa"/>
            <w:tcMar>
              <w:top w:w="90" w:type="dxa"/>
              <w:left w:w="120" w:type="dxa"/>
              <w:bottom w:w="90" w:type="dxa"/>
              <w:right w:w="120" w:type="dxa"/>
            </w:tcMar>
            <w:vAlign w:val="center"/>
          </w:tcPr>
          <w:p w14:paraId="037C8389" w14:textId="77777777" w:rsidR="00E01362" w:rsidRDefault="00000000">
            <w:pPr>
              <w:keepLines/>
              <w:spacing w:after="0" w:line="259" w:lineRule="auto"/>
              <w:jc w:val="left"/>
            </w:pPr>
            <w:r>
              <w:rPr>
                <w:color w:val="000000"/>
                <w:sz w:val="20"/>
              </w:rPr>
              <w:t>Nhận dữ liệu tối thiểu cần thiết để xử lý</w:t>
            </w:r>
          </w:p>
        </w:tc>
        <w:tc>
          <w:tcPr>
            <w:tcW w:w="3300" w:type="dxa"/>
            <w:tcMar>
              <w:top w:w="90" w:type="dxa"/>
              <w:left w:w="120" w:type="dxa"/>
              <w:bottom w:w="90" w:type="dxa"/>
              <w:right w:w="120" w:type="dxa"/>
            </w:tcMar>
            <w:vAlign w:val="center"/>
          </w:tcPr>
          <w:p w14:paraId="5ACEE2BA" w14:textId="77777777" w:rsidR="00E01362" w:rsidRDefault="00000000">
            <w:pPr>
              <w:keepLines/>
              <w:spacing w:after="0" w:line="259" w:lineRule="auto"/>
              <w:jc w:val="left"/>
            </w:pPr>
            <w:r>
              <w:rPr>
                <w:color w:val="000000"/>
                <w:sz w:val="20"/>
              </w:rPr>
              <w:t>Không có quyền truy cập trực tiếp cơ sở dữ liệu</w:t>
            </w:r>
          </w:p>
        </w:tc>
      </w:tr>
    </w:tbl>
    <w:p w14:paraId="2FF42349" w14:textId="77777777" w:rsidR="00E01362" w:rsidRDefault="00E01362">
      <w:pPr>
        <w:spacing w:after="40"/>
      </w:pPr>
    </w:p>
    <w:p w14:paraId="43FA7B70" w14:textId="77777777" w:rsidR="00E01362" w:rsidRDefault="00000000">
      <w:pPr>
        <w:pStyle w:val="Heading2"/>
      </w:pPr>
      <w:r>
        <w:t xml:space="preserve">9.3. </w:t>
      </w:r>
      <w:r>
        <w:lastRenderedPageBreak/>
        <w:t>Môi trường vận hành</w:t>
      </w:r>
    </w:p>
    <w:p w14:paraId="7B5E624F" w14:textId="77777777" w:rsidR="00E01362" w:rsidRDefault="00000000">
      <w:pPr>
        <w:spacing w:after="60" w:line="288" w:lineRule="auto"/>
        <w:jc w:val="left"/>
        <w:numPr>
          <w:ilvl w:val="0"/>
          <w:numId w:val="1"/>
        </w:numPr>
      </w:pPr>
      <w:r>
        <w:rPr>
          <w:color w:val="000000"/>
          <w:sz w:val="25"/>
        </w:rPr>
        <w:t>Trình duyệt Chrome, Edge và Firefox phiên bản hiện đại; danh sách phiên bản tối thiểu [TBD].</w:t>
      </w:r>
    </w:p>
    <w:p w14:paraId="6EEE5CBE" w14:textId="77777777" w:rsidR="00E01362" w:rsidRDefault="00000000">
      <w:pPr>
        <w:spacing w:after="60" w:line="288" w:lineRule="auto"/>
        <w:jc w:val="left"/>
        <w:numPr>
          <w:ilvl w:val="0"/>
          <w:numId w:val="1"/>
        </w:numPr>
      </w:pPr>
      <w:r>
        <w:rPr>
          <w:color w:val="000000"/>
          <w:sz w:val="25"/>
        </w:rPr>
        <w:t>Thiết bị có microphone và loa/tai nghe; kết nối Internet ổn định.</w:t>
      </w:r>
    </w:p>
    <w:p w14:paraId="4968E287" w14:textId="77777777" w:rsidR="00E01362" w:rsidRDefault="00000000">
      <w:pPr>
        <w:spacing w:after="60" w:line="288" w:lineRule="auto"/>
        <w:jc w:val="left"/>
        <w:numPr>
          <w:ilvl w:val="0"/>
          <w:numId w:val="1"/>
        </w:numPr>
      </w:pPr>
      <w:r>
        <w:rPr>
          <w:color w:val="000000"/>
          <w:sz w:val="25"/>
        </w:rPr>
        <w:t>Backend triển khai bằng Docker trên Cloud/Hosting [TBD].</w:t>
      </w:r>
    </w:p>
    <w:p w14:paraId="57C73879" w14:textId="77777777" w:rsidR="00E01362" w:rsidRDefault="00000000">
      <w:pPr>
        <w:spacing w:after="60" w:line="288" w:lineRule="auto"/>
        <w:jc w:val="left"/>
        <w:numPr>
          <w:ilvl w:val="0"/>
          <w:numId w:val="1"/>
        </w:numPr>
      </w:pPr>
      <w:r>
        <w:rPr>
          <w:color w:val="000000"/>
          <w:sz w:val="25"/>
        </w:rPr>
        <w:t>Giao tiếp qua HTTPS; REST API trả JSON, ngoại trừ upload/download audio.</w:t>
      </w:r>
    </w:p>
    <w:p w14:paraId="10CE5539" w14:textId="77777777" w:rsidR="00E01362" w:rsidRDefault="00000000">
      <w:pPr>
        <w:pStyle w:val="Heading1"/>
      </w:pPr>
      <w:bookmarkStart w:id="11" w:name="toc_target_12"/>
      <w:r>
        <w:t xml:space="preserve">10. </w:t>
      </w:r>
      <w:r>
        <w:t>YÊU CẦU CHỨC NĂNG</w:t>
      </w:r>
      <w:bookmarkEnd w:id="11"/>
    </w:p>
    <w:p w14:paraId="56A82853" w14:textId="77777777" w:rsidR="00E01362" w:rsidRDefault="00000000">
      <w:pPr>
        <w:pStyle w:val="Note"/>
        <w:pBdr>
          <w:left w:val="single" w:sz="18" w:space="5" w:color="2F75B5"/>
        </w:pBdr>
        <w:shd w:val="clear" w:color="auto" w:fill="EAF2F8"/>
        <w:spacing w:before="100" w:after="140" w:line="288" w:lineRule="auto"/>
        <w:ind w:left="198" w:right="198"/>
      </w:pPr>
      <w:r>
        <w:rPr>
          <w:rFonts w:eastAsia="Times New Roman"/>
          <w:b/>
          <w:color w:val="1F4E78"/>
        </w:rPr>
        <w:t xml:space="preserve">Quy ước: </w:t>
      </w:r>
      <w:r>
        <w:rPr>
          <w:rFonts w:eastAsia="Times New Roman"/>
          <w:color w:val="000000"/>
        </w:rPr>
        <w:t>Mỗi yêu cầu dùng cấu trúc “Hệ thống phải…”, có ID duy nhất, nguồn và độ ưu tiên MoSCoW. Các chức năng không xuất hiện trong UC gốc nhưng cần để vận hành an toàn được ghi nguồn “Bổ sung”.</w:t>
      </w:r>
    </w:p>
    <w:p w14:paraId="0C1FCFF9" w14:textId="77777777" w:rsidR="00E01362" w:rsidRDefault="00000000">
      <w:pPr>
        <w:pStyle w:val="Heading2"/>
      </w:pPr>
      <w:r>
        <w:t xml:space="preserve">10.1. </w:t>
      </w:r>
      <w:r>
        <w:t>Tài khoản và xác thực</w:t>
      </w:r>
    </w:p>
    <w:p w14:paraId="3B7A3270" w14:textId="77777777" w:rsidR="00E01362" w:rsidRDefault="00000000">
      <w:pPr>
        <w:pStyle w:val="Caption"/>
        <w:keepNext/>
        <w:spacing w:before="100" w:after="60"/>
        <w:jc w:val="center"/>
      </w:pPr>
      <w:r>
        <w:rPr>
          <w:color w:val="1F4E78"/>
        </w:rPr>
        <w:t>Bảng 10-1. Yêu cầu chức năng – Tài khoản và xác thực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3B52A5E1" w14:textId="77777777">
        <w:trPr>
          <w:cantSplit/>
          <w:tblHeader/>
          <w:jc w:val="center"/>
        </w:trPr>
        <w:tc>
          <w:tcPr>
            <w:tcW w:w="1500" w:type="dxa"/>
            <w:shd w:val="clear" w:color="auto" w:fill="1F4E78"/>
            <w:tcMar>
              <w:top w:w="90" w:type="dxa"/>
              <w:left w:w="120" w:type="dxa"/>
              <w:bottom w:w="90" w:type="dxa"/>
              <w:right w:w="120" w:type="dxa"/>
            </w:tcMar>
            <w:vAlign w:val="center"/>
          </w:tcPr>
          <w:p w14:paraId="59EDC841"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12285017"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2F953A1A"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0AE2D6AF" w14:textId="77777777" w:rsidR="00E01362" w:rsidRDefault="00000000">
            <w:pPr>
              <w:keepLines/>
              <w:spacing w:after="0" w:line="259" w:lineRule="auto"/>
              <w:jc w:val="center"/>
            </w:pPr>
            <w:r>
              <w:rPr>
                <w:b/>
                <w:color w:val="FFFFFF"/>
                <w:sz w:val="21"/>
              </w:rPr>
              <w:t>Ưu tiên</w:t>
            </w:r>
          </w:p>
        </w:tc>
      </w:tr>
      <w:tr w:rsidR="00E01362" w14:paraId="0AC7D380" w14:textId="77777777">
        <w:trPr>
          <w:cantSplit/>
          <w:jc w:val="center"/>
        </w:trPr>
        <w:tc>
          <w:tcPr>
            <w:tcW w:w="1500" w:type="dxa"/>
            <w:tcMar>
              <w:top w:w="90" w:type="dxa"/>
              <w:left w:w="120" w:type="dxa"/>
              <w:bottom w:w="90" w:type="dxa"/>
              <w:right w:w="120" w:type="dxa"/>
            </w:tcMar>
            <w:vAlign w:val="center"/>
          </w:tcPr>
          <w:p w14:paraId="6CB28C51" w14:textId="77777777" w:rsidR="00E01362" w:rsidRDefault="00000000">
            <w:pPr>
              <w:keepLines/>
              <w:spacing w:after="0" w:line="259" w:lineRule="auto"/>
              <w:jc w:val="center"/>
            </w:pPr>
            <w:r>
              <w:rPr>
                <w:color w:val="000000"/>
                <w:sz w:val="20"/>
              </w:rPr>
              <w:t>FR-AUTH-01</w:t>
            </w:r>
          </w:p>
        </w:tc>
        <w:tc>
          <w:tcPr>
            <w:tcW w:w="4972" w:type="dxa"/>
            <w:tcMar>
              <w:top w:w="90" w:type="dxa"/>
              <w:left w:w="120" w:type="dxa"/>
              <w:bottom w:w="90" w:type="dxa"/>
              <w:right w:w="120" w:type="dxa"/>
            </w:tcMar>
            <w:vAlign w:val="center"/>
          </w:tcPr>
          <w:p w14:paraId="18BDE8A1" w14:textId="77777777" w:rsidR="00E01362" w:rsidRDefault="00000000">
            <w:pPr>
              <w:keepLines/>
              <w:spacing w:after="0" w:line="259" w:lineRule="auto"/>
              <w:jc w:val="left"/>
            </w:pPr>
            <w:r>
              <w:rPr>
                <w:color w:val="000000"/>
                <w:sz w:val="20"/>
              </w:rPr>
              <w:t>Hệ thống phải cho phép người dùng đăng ký bằng họ tên, email, mật khẩu và mật khẩu xác nhận.</w:t>
            </w:r>
          </w:p>
        </w:tc>
        <w:tc>
          <w:tcPr>
            <w:tcW w:w="1200" w:type="dxa"/>
            <w:tcMar>
              <w:top w:w="90" w:type="dxa"/>
              <w:left w:w="120" w:type="dxa"/>
              <w:bottom w:w="90" w:type="dxa"/>
              <w:right w:w="120" w:type="dxa"/>
            </w:tcMar>
            <w:vAlign w:val="center"/>
          </w:tcPr>
          <w:p w14:paraId="48921CDD" w14:textId="77777777" w:rsidR="00E01362" w:rsidRDefault="00000000">
            <w:pPr>
              <w:keepLines/>
              <w:spacing w:after="0" w:line="259" w:lineRule="auto"/>
              <w:jc w:val="center"/>
            </w:pPr>
            <w:r>
              <w:rPr>
                <w:color w:val="000000"/>
                <w:sz w:val="20"/>
              </w:rPr>
              <w:t>UC1</w:t>
            </w:r>
          </w:p>
        </w:tc>
        <w:tc>
          <w:tcPr>
            <w:tcW w:w="1400" w:type="dxa"/>
            <w:tcMar>
              <w:top w:w="90" w:type="dxa"/>
              <w:left w:w="120" w:type="dxa"/>
              <w:bottom w:w="90" w:type="dxa"/>
              <w:right w:w="120" w:type="dxa"/>
            </w:tcMar>
            <w:vAlign w:val="center"/>
          </w:tcPr>
          <w:p w14:paraId="286A22DA" w14:textId="77777777" w:rsidR="00E01362" w:rsidRDefault="00000000">
            <w:pPr>
              <w:keepLines/>
              <w:spacing w:after="0" w:line="259" w:lineRule="auto"/>
              <w:jc w:val="center"/>
            </w:pPr>
            <w:r>
              <w:rPr>
                <w:color w:val="000000"/>
                <w:sz w:val="20"/>
              </w:rPr>
              <w:t>Must</w:t>
            </w:r>
          </w:p>
        </w:tc>
      </w:tr>
      <w:tr w:rsidR="00E01362" w14:paraId="73C9CCD1" w14:textId="77777777">
        <w:trPr>
          <w:cantSplit/>
          <w:jc w:val="center"/>
        </w:trPr>
        <w:tc>
          <w:tcPr>
            <w:tcW w:w="1500" w:type="dxa"/>
            <w:shd w:val="clear" w:color="auto" w:fill="F8FBFD"/>
            <w:tcMar>
              <w:top w:w="90" w:type="dxa"/>
              <w:left w:w="120" w:type="dxa"/>
              <w:bottom w:w="90" w:type="dxa"/>
              <w:right w:w="120" w:type="dxa"/>
            </w:tcMar>
            <w:vAlign w:val="center"/>
          </w:tcPr>
          <w:p w14:paraId="2F0981DC" w14:textId="77777777" w:rsidR="00E01362" w:rsidRDefault="00000000">
            <w:pPr>
              <w:keepLines/>
              <w:spacing w:after="0" w:line="259" w:lineRule="auto"/>
              <w:jc w:val="center"/>
            </w:pPr>
            <w:r>
              <w:rPr>
                <w:color w:val="000000"/>
                <w:sz w:val="20"/>
              </w:rPr>
              <w:t>FR-AUTH-02</w:t>
            </w:r>
          </w:p>
        </w:tc>
        <w:tc>
          <w:tcPr>
            <w:tcW w:w="4972" w:type="dxa"/>
            <w:shd w:val="clear" w:color="auto" w:fill="F8FBFD"/>
            <w:tcMar>
              <w:top w:w="90" w:type="dxa"/>
              <w:left w:w="120" w:type="dxa"/>
              <w:bottom w:w="90" w:type="dxa"/>
              <w:right w:w="120" w:type="dxa"/>
            </w:tcMar>
            <w:vAlign w:val="center"/>
          </w:tcPr>
          <w:p w14:paraId="1AC79CC8" w14:textId="77777777" w:rsidR="00E01362" w:rsidRDefault="00000000">
            <w:pPr>
              <w:keepLines/>
              <w:spacing w:after="0" w:line="259" w:lineRule="auto"/>
              <w:jc w:val="left"/>
            </w:pPr>
            <w:r>
              <w:rPr>
                <w:color w:val="000000"/>
                <w:sz w:val="20"/>
              </w:rPr>
              <w:t>Hệ thống phải kiểm tra trường bắt buộc, định dạng email và sự trùng khớp của mật khẩu xác nhận.</w:t>
            </w:r>
          </w:p>
        </w:tc>
        <w:tc>
          <w:tcPr>
            <w:tcW w:w="1200" w:type="dxa"/>
            <w:shd w:val="clear" w:color="auto" w:fill="F8FBFD"/>
            <w:tcMar>
              <w:top w:w="90" w:type="dxa"/>
              <w:left w:w="120" w:type="dxa"/>
              <w:bottom w:w="90" w:type="dxa"/>
              <w:right w:w="120" w:type="dxa"/>
            </w:tcMar>
            <w:vAlign w:val="center"/>
          </w:tcPr>
          <w:p w14:paraId="76D65F8C" w14:textId="77777777" w:rsidR="00E01362" w:rsidRDefault="00000000">
            <w:pPr>
              <w:keepLines/>
              <w:spacing w:after="0" w:line="259" w:lineRule="auto"/>
              <w:jc w:val="center"/>
            </w:pPr>
            <w:r>
              <w:rPr>
                <w:color w:val="000000"/>
                <w:sz w:val="20"/>
              </w:rPr>
              <w:t>UC1</w:t>
            </w:r>
          </w:p>
        </w:tc>
        <w:tc>
          <w:tcPr>
            <w:tcW w:w="1400" w:type="dxa"/>
            <w:shd w:val="clear" w:color="auto" w:fill="F8FBFD"/>
            <w:tcMar>
              <w:top w:w="90" w:type="dxa"/>
              <w:left w:w="120" w:type="dxa"/>
              <w:bottom w:w="90" w:type="dxa"/>
              <w:right w:w="120" w:type="dxa"/>
            </w:tcMar>
            <w:vAlign w:val="center"/>
          </w:tcPr>
          <w:p w14:paraId="191C7539" w14:textId="77777777" w:rsidR="00E01362" w:rsidRDefault="00000000">
            <w:pPr>
              <w:keepLines/>
              <w:spacing w:after="0" w:line="259" w:lineRule="auto"/>
              <w:jc w:val="center"/>
            </w:pPr>
            <w:r>
              <w:rPr>
                <w:color w:val="000000"/>
                <w:sz w:val="20"/>
              </w:rPr>
              <w:t>Must</w:t>
            </w:r>
          </w:p>
        </w:tc>
      </w:tr>
      <w:tr w:rsidR="00E01362" w14:paraId="112E087E" w14:textId="77777777">
        <w:trPr>
          <w:cantSplit/>
          <w:jc w:val="center"/>
        </w:trPr>
        <w:tc>
          <w:tcPr>
            <w:tcW w:w="1500" w:type="dxa"/>
            <w:tcMar>
              <w:top w:w="90" w:type="dxa"/>
              <w:left w:w="120" w:type="dxa"/>
              <w:bottom w:w="90" w:type="dxa"/>
              <w:right w:w="120" w:type="dxa"/>
            </w:tcMar>
            <w:vAlign w:val="center"/>
          </w:tcPr>
          <w:p w14:paraId="1FC36836" w14:textId="77777777" w:rsidR="00E01362" w:rsidRDefault="00000000">
            <w:pPr>
              <w:keepLines/>
              <w:spacing w:after="0" w:line="259" w:lineRule="auto"/>
              <w:jc w:val="center"/>
            </w:pPr>
            <w:r>
              <w:rPr>
                <w:color w:val="000000"/>
                <w:sz w:val="20"/>
              </w:rPr>
              <w:t>FR-AUTH-03</w:t>
            </w:r>
          </w:p>
        </w:tc>
        <w:tc>
          <w:tcPr>
            <w:tcW w:w="4972" w:type="dxa"/>
            <w:tcMar>
              <w:top w:w="90" w:type="dxa"/>
              <w:left w:w="120" w:type="dxa"/>
              <w:bottom w:w="90" w:type="dxa"/>
              <w:right w:w="120" w:type="dxa"/>
            </w:tcMar>
            <w:vAlign w:val="center"/>
          </w:tcPr>
          <w:p w14:paraId="2681A3E1" w14:textId="77777777" w:rsidR="00E01362" w:rsidRDefault="00000000">
            <w:pPr>
              <w:keepLines/>
              <w:spacing w:after="0" w:line="259" w:lineRule="auto"/>
              <w:jc w:val="left"/>
            </w:pPr>
            <w:r>
              <w:rPr>
                <w:color w:val="000000"/>
                <w:sz w:val="20"/>
              </w:rPr>
              <w:t>Hệ thống phải từ chối đăng ký khi email đã tồn tại.</w:t>
            </w:r>
          </w:p>
        </w:tc>
        <w:tc>
          <w:tcPr>
            <w:tcW w:w="1200" w:type="dxa"/>
            <w:tcMar>
              <w:top w:w="90" w:type="dxa"/>
              <w:left w:w="120" w:type="dxa"/>
              <w:bottom w:w="90" w:type="dxa"/>
              <w:right w:w="120" w:type="dxa"/>
            </w:tcMar>
            <w:vAlign w:val="center"/>
          </w:tcPr>
          <w:p w14:paraId="5678B46C" w14:textId="77777777" w:rsidR="00E01362" w:rsidRDefault="00000000">
            <w:pPr>
              <w:keepLines/>
              <w:spacing w:after="0" w:line="259" w:lineRule="auto"/>
              <w:jc w:val="center"/>
            </w:pPr>
            <w:r>
              <w:rPr>
                <w:color w:val="000000"/>
                <w:sz w:val="20"/>
              </w:rPr>
              <w:t>UC1</w:t>
            </w:r>
          </w:p>
        </w:tc>
        <w:tc>
          <w:tcPr>
            <w:tcW w:w="1400" w:type="dxa"/>
            <w:tcMar>
              <w:top w:w="90" w:type="dxa"/>
              <w:left w:w="120" w:type="dxa"/>
              <w:bottom w:w="90" w:type="dxa"/>
              <w:right w:w="120" w:type="dxa"/>
            </w:tcMar>
            <w:vAlign w:val="center"/>
          </w:tcPr>
          <w:p w14:paraId="6FAE6A39" w14:textId="77777777" w:rsidR="00E01362" w:rsidRDefault="00000000">
            <w:pPr>
              <w:keepLines/>
              <w:spacing w:after="0" w:line="259" w:lineRule="auto"/>
              <w:jc w:val="center"/>
            </w:pPr>
            <w:r>
              <w:rPr>
                <w:color w:val="000000"/>
                <w:sz w:val="20"/>
              </w:rPr>
              <w:t>Must</w:t>
            </w:r>
          </w:p>
        </w:tc>
      </w:tr>
      <w:tr w:rsidR="00E01362" w14:paraId="5645993B" w14:textId="77777777">
        <w:trPr>
          <w:cantSplit/>
          <w:jc w:val="center"/>
        </w:trPr>
        <w:tc>
          <w:tcPr>
            <w:tcW w:w="1500" w:type="dxa"/>
            <w:shd w:val="clear" w:color="auto" w:fill="F8FBFD"/>
            <w:tcMar>
              <w:top w:w="90" w:type="dxa"/>
              <w:left w:w="120" w:type="dxa"/>
              <w:bottom w:w="90" w:type="dxa"/>
              <w:right w:w="120" w:type="dxa"/>
            </w:tcMar>
            <w:vAlign w:val="center"/>
          </w:tcPr>
          <w:p w14:paraId="2E087FF3" w14:textId="77777777" w:rsidR="00E01362" w:rsidRDefault="00000000">
            <w:pPr>
              <w:keepLines/>
              <w:spacing w:after="0" w:line="259" w:lineRule="auto"/>
              <w:jc w:val="center"/>
            </w:pPr>
            <w:r>
              <w:rPr>
                <w:color w:val="000000"/>
                <w:sz w:val="20"/>
              </w:rPr>
              <w:t>FR-AUTH-04</w:t>
            </w:r>
          </w:p>
        </w:tc>
        <w:tc>
          <w:tcPr>
            <w:tcW w:w="4972" w:type="dxa"/>
            <w:shd w:val="clear" w:color="auto" w:fill="F8FBFD"/>
            <w:tcMar>
              <w:top w:w="90" w:type="dxa"/>
              <w:left w:w="120" w:type="dxa"/>
              <w:bottom w:w="90" w:type="dxa"/>
              <w:right w:w="120" w:type="dxa"/>
            </w:tcMar>
            <w:vAlign w:val="center"/>
          </w:tcPr>
          <w:p w14:paraId="17214D45" w14:textId="77777777" w:rsidR="00E01362" w:rsidRDefault="00000000">
            <w:pPr>
              <w:keepLines/>
              <w:spacing w:after="0" w:line="259" w:lineRule="auto"/>
              <w:jc w:val="left"/>
            </w:pPr>
            <w:r>
              <w:rPr>
                <w:color w:val="000000"/>
                <w:sz w:val="20"/>
              </w:rPr>
              <w:t>Hệ thống phải hash mật khẩu trước khi lưu tài khoản User.</w:t>
            </w:r>
          </w:p>
        </w:tc>
        <w:tc>
          <w:tcPr>
            <w:tcW w:w="1200" w:type="dxa"/>
            <w:shd w:val="clear" w:color="auto" w:fill="F8FBFD"/>
            <w:tcMar>
              <w:top w:w="90" w:type="dxa"/>
              <w:left w:w="120" w:type="dxa"/>
              <w:bottom w:w="90" w:type="dxa"/>
              <w:right w:w="120" w:type="dxa"/>
            </w:tcMar>
            <w:vAlign w:val="center"/>
          </w:tcPr>
          <w:p w14:paraId="739E082F" w14:textId="77777777" w:rsidR="00E01362" w:rsidRDefault="00000000">
            <w:pPr>
              <w:keepLines/>
              <w:spacing w:after="0" w:line="259" w:lineRule="auto"/>
              <w:jc w:val="center"/>
            </w:pPr>
            <w:r>
              <w:rPr>
                <w:color w:val="000000"/>
                <w:sz w:val="20"/>
              </w:rPr>
              <w:t>UC1</w:t>
            </w:r>
          </w:p>
        </w:tc>
        <w:tc>
          <w:tcPr>
            <w:tcW w:w="1400" w:type="dxa"/>
            <w:shd w:val="clear" w:color="auto" w:fill="F8FBFD"/>
            <w:tcMar>
              <w:top w:w="90" w:type="dxa"/>
              <w:left w:w="120" w:type="dxa"/>
              <w:bottom w:w="90" w:type="dxa"/>
              <w:right w:w="120" w:type="dxa"/>
            </w:tcMar>
            <w:vAlign w:val="center"/>
          </w:tcPr>
          <w:p w14:paraId="10ACF527" w14:textId="77777777" w:rsidR="00E01362" w:rsidRDefault="00000000">
            <w:pPr>
              <w:keepLines/>
              <w:spacing w:after="0" w:line="259" w:lineRule="auto"/>
              <w:jc w:val="center"/>
            </w:pPr>
            <w:r>
              <w:rPr>
                <w:color w:val="000000"/>
                <w:sz w:val="20"/>
              </w:rPr>
              <w:t>Must</w:t>
            </w:r>
          </w:p>
        </w:tc>
      </w:tr>
      <w:tr w:rsidR="00E01362" w14:paraId="4F4A3E0A" w14:textId="77777777">
        <w:trPr>
          <w:cantSplit/>
          <w:jc w:val="center"/>
        </w:trPr>
        <w:tc>
          <w:tcPr>
            <w:tcW w:w="1500" w:type="dxa"/>
            <w:tcMar>
              <w:top w:w="90" w:type="dxa"/>
              <w:left w:w="120" w:type="dxa"/>
              <w:bottom w:w="90" w:type="dxa"/>
              <w:right w:w="120" w:type="dxa"/>
            </w:tcMar>
            <w:vAlign w:val="center"/>
          </w:tcPr>
          <w:p w14:paraId="471451E3" w14:textId="77777777" w:rsidR="00E01362" w:rsidRDefault="00000000">
            <w:pPr>
              <w:keepLines/>
              <w:spacing w:after="0" w:line="259" w:lineRule="auto"/>
              <w:jc w:val="center"/>
            </w:pPr>
            <w:r>
              <w:rPr>
                <w:color w:val="000000"/>
                <w:sz w:val="20"/>
              </w:rPr>
              <w:t>FR-AUTH-05</w:t>
            </w:r>
          </w:p>
        </w:tc>
        <w:tc>
          <w:tcPr>
            <w:tcW w:w="4972" w:type="dxa"/>
            <w:tcMar>
              <w:top w:w="90" w:type="dxa"/>
              <w:left w:w="120" w:type="dxa"/>
              <w:bottom w:w="90" w:type="dxa"/>
              <w:right w:w="120" w:type="dxa"/>
            </w:tcMar>
            <w:vAlign w:val="center"/>
          </w:tcPr>
          <w:p w14:paraId="7196490E" w14:textId="77777777" w:rsidR="00E01362" w:rsidRDefault="00000000">
            <w:pPr>
              <w:keepLines/>
              <w:spacing w:after="0" w:line="259" w:lineRule="auto"/>
              <w:jc w:val="left"/>
            </w:pPr>
            <w:r>
              <w:rPr>
                <w:color w:val="000000"/>
                <w:sz w:val="20"/>
              </w:rPr>
              <w:t>Hệ thống phải cho phép User và Admin đăng nhập bằng email, mật khẩu.</w:t>
            </w:r>
          </w:p>
        </w:tc>
        <w:tc>
          <w:tcPr>
            <w:tcW w:w="1200" w:type="dxa"/>
            <w:tcMar>
              <w:top w:w="90" w:type="dxa"/>
              <w:left w:w="120" w:type="dxa"/>
              <w:bottom w:w="90" w:type="dxa"/>
              <w:right w:w="120" w:type="dxa"/>
            </w:tcMar>
            <w:vAlign w:val="center"/>
          </w:tcPr>
          <w:p w14:paraId="2D7D84E4" w14:textId="77777777" w:rsidR="00E01362" w:rsidRDefault="00000000">
            <w:pPr>
              <w:keepLines/>
              <w:spacing w:after="0" w:line="259" w:lineRule="auto"/>
              <w:jc w:val="center"/>
            </w:pPr>
            <w:r>
              <w:rPr>
                <w:color w:val="000000"/>
                <w:sz w:val="20"/>
              </w:rPr>
              <w:t>UC2</w:t>
            </w:r>
          </w:p>
        </w:tc>
        <w:tc>
          <w:tcPr>
            <w:tcW w:w="1400" w:type="dxa"/>
            <w:tcMar>
              <w:top w:w="90" w:type="dxa"/>
              <w:left w:w="120" w:type="dxa"/>
              <w:bottom w:w="90" w:type="dxa"/>
              <w:right w:w="120" w:type="dxa"/>
            </w:tcMar>
            <w:vAlign w:val="center"/>
          </w:tcPr>
          <w:p w14:paraId="435FDA65" w14:textId="77777777" w:rsidR="00E01362" w:rsidRDefault="00000000">
            <w:pPr>
              <w:keepLines/>
              <w:spacing w:after="0" w:line="259" w:lineRule="auto"/>
              <w:jc w:val="center"/>
            </w:pPr>
            <w:r>
              <w:rPr>
                <w:color w:val="000000"/>
                <w:sz w:val="20"/>
              </w:rPr>
              <w:t>Must</w:t>
            </w:r>
          </w:p>
        </w:tc>
      </w:tr>
      <w:tr w:rsidR="00E01362" w14:paraId="7255028B" w14:textId="77777777">
        <w:trPr>
          <w:cantSplit/>
          <w:jc w:val="center"/>
        </w:trPr>
        <w:tc>
          <w:tcPr>
            <w:tcW w:w="1500" w:type="dxa"/>
            <w:shd w:val="clear" w:color="auto" w:fill="F8FBFD"/>
            <w:tcMar>
              <w:top w:w="90" w:type="dxa"/>
              <w:left w:w="120" w:type="dxa"/>
              <w:bottom w:w="90" w:type="dxa"/>
              <w:right w:w="120" w:type="dxa"/>
            </w:tcMar>
            <w:vAlign w:val="center"/>
          </w:tcPr>
          <w:p w14:paraId="6E3AEE4E" w14:textId="77777777" w:rsidR="00E01362" w:rsidRDefault="00000000">
            <w:pPr>
              <w:keepLines/>
              <w:spacing w:after="0" w:line="259" w:lineRule="auto"/>
              <w:jc w:val="center"/>
            </w:pPr>
            <w:r>
              <w:rPr>
                <w:color w:val="000000"/>
                <w:sz w:val="20"/>
              </w:rPr>
              <w:t>FR-AUTH-06</w:t>
            </w:r>
          </w:p>
        </w:tc>
        <w:tc>
          <w:tcPr>
            <w:tcW w:w="4972" w:type="dxa"/>
            <w:shd w:val="clear" w:color="auto" w:fill="F8FBFD"/>
            <w:tcMar>
              <w:top w:w="90" w:type="dxa"/>
              <w:left w:w="120" w:type="dxa"/>
              <w:bottom w:w="90" w:type="dxa"/>
              <w:right w:w="120" w:type="dxa"/>
            </w:tcMar>
            <w:vAlign w:val="center"/>
          </w:tcPr>
          <w:p w14:paraId="65D51D05" w14:textId="77777777" w:rsidR="00E01362" w:rsidRDefault="00000000">
            <w:pPr>
              <w:keepLines/>
              <w:spacing w:after="0" w:line="259" w:lineRule="auto"/>
              <w:jc w:val="left"/>
            </w:pPr>
            <w:r>
              <w:rPr>
                <w:color w:val="000000"/>
                <w:sz w:val="20"/>
              </w:rPr>
              <w:t>Hệ thống phải cấp phiên/token có thời hạn và gắn vai trò sau khi xác thực thành công.</w:t>
            </w:r>
          </w:p>
        </w:tc>
        <w:tc>
          <w:tcPr>
            <w:tcW w:w="1200" w:type="dxa"/>
            <w:shd w:val="clear" w:color="auto" w:fill="F8FBFD"/>
            <w:tcMar>
              <w:top w:w="90" w:type="dxa"/>
              <w:left w:w="120" w:type="dxa"/>
              <w:bottom w:w="90" w:type="dxa"/>
              <w:right w:w="120" w:type="dxa"/>
            </w:tcMar>
            <w:vAlign w:val="center"/>
          </w:tcPr>
          <w:p w14:paraId="3BC73E3B" w14:textId="77777777" w:rsidR="00E01362" w:rsidRDefault="00000000">
            <w:pPr>
              <w:keepLines/>
              <w:spacing w:after="0" w:line="259" w:lineRule="auto"/>
              <w:jc w:val="center"/>
            </w:pPr>
            <w:r>
              <w:rPr>
                <w:color w:val="000000"/>
                <w:sz w:val="20"/>
              </w:rPr>
              <w:t>UC2</w:t>
            </w:r>
          </w:p>
        </w:tc>
        <w:tc>
          <w:tcPr>
            <w:tcW w:w="1400" w:type="dxa"/>
            <w:shd w:val="clear" w:color="auto" w:fill="F8FBFD"/>
            <w:tcMar>
              <w:top w:w="90" w:type="dxa"/>
              <w:left w:w="120" w:type="dxa"/>
              <w:bottom w:w="90" w:type="dxa"/>
              <w:right w:w="120" w:type="dxa"/>
            </w:tcMar>
            <w:vAlign w:val="center"/>
          </w:tcPr>
          <w:p w14:paraId="65AB291C" w14:textId="77777777" w:rsidR="00E01362" w:rsidRDefault="00000000">
            <w:pPr>
              <w:keepLines/>
              <w:spacing w:after="0" w:line="259" w:lineRule="auto"/>
              <w:jc w:val="center"/>
            </w:pPr>
            <w:r>
              <w:rPr>
                <w:color w:val="000000"/>
                <w:sz w:val="20"/>
              </w:rPr>
              <w:t>Must</w:t>
            </w:r>
          </w:p>
        </w:tc>
      </w:tr>
      <w:tr w:rsidR="00E01362" w14:paraId="578630A1" w14:textId="77777777">
        <w:trPr>
          <w:cantSplit/>
          <w:jc w:val="center"/>
        </w:trPr>
        <w:tc>
          <w:tcPr>
            <w:tcW w:w="1500" w:type="dxa"/>
            <w:tcMar>
              <w:top w:w="90" w:type="dxa"/>
              <w:left w:w="120" w:type="dxa"/>
              <w:bottom w:w="90" w:type="dxa"/>
              <w:right w:w="120" w:type="dxa"/>
            </w:tcMar>
            <w:vAlign w:val="center"/>
          </w:tcPr>
          <w:p w14:paraId="424F7380" w14:textId="77777777" w:rsidR="00E01362" w:rsidRDefault="00000000">
            <w:pPr>
              <w:keepLines/>
              <w:spacing w:after="0" w:line="259" w:lineRule="auto"/>
              <w:jc w:val="center"/>
            </w:pPr>
            <w:r>
              <w:rPr>
                <w:color w:val="000000"/>
                <w:sz w:val="20"/>
              </w:rPr>
              <w:t>FR-AUTH-07</w:t>
            </w:r>
          </w:p>
        </w:tc>
        <w:tc>
          <w:tcPr>
            <w:tcW w:w="4972" w:type="dxa"/>
            <w:tcMar>
              <w:top w:w="90" w:type="dxa"/>
              <w:left w:w="120" w:type="dxa"/>
              <w:bottom w:w="90" w:type="dxa"/>
              <w:right w:w="120" w:type="dxa"/>
            </w:tcMar>
            <w:vAlign w:val="center"/>
          </w:tcPr>
          <w:p w14:paraId="7D0EC9A4" w14:textId="77777777" w:rsidR="00E01362" w:rsidRDefault="00000000">
            <w:pPr>
              <w:keepLines/>
              <w:spacing w:after="0" w:line="259" w:lineRule="auto"/>
              <w:jc w:val="left"/>
            </w:pPr>
            <w:r>
              <w:rPr>
                <w:color w:val="000000"/>
                <w:sz w:val="20"/>
              </w:rPr>
              <w:t>Hệ thống phải chuyển người dùng tới Dashboard tương ứng với vai trò.</w:t>
            </w:r>
          </w:p>
        </w:tc>
        <w:tc>
          <w:tcPr>
            <w:tcW w:w="1200" w:type="dxa"/>
            <w:tcMar>
              <w:top w:w="90" w:type="dxa"/>
              <w:left w:w="120" w:type="dxa"/>
              <w:bottom w:w="90" w:type="dxa"/>
              <w:right w:w="120" w:type="dxa"/>
            </w:tcMar>
            <w:vAlign w:val="center"/>
          </w:tcPr>
          <w:p w14:paraId="3B5A981B" w14:textId="77777777" w:rsidR="00E01362" w:rsidRDefault="00000000">
            <w:pPr>
              <w:keepLines/>
              <w:spacing w:after="0" w:line="259" w:lineRule="auto"/>
              <w:jc w:val="center"/>
            </w:pPr>
            <w:r>
              <w:rPr>
                <w:color w:val="000000"/>
                <w:sz w:val="20"/>
              </w:rPr>
              <w:t>UC2</w:t>
            </w:r>
          </w:p>
        </w:tc>
        <w:tc>
          <w:tcPr>
            <w:tcW w:w="1400" w:type="dxa"/>
            <w:tcMar>
              <w:top w:w="90" w:type="dxa"/>
              <w:left w:w="120" w:type="dxa"/>
              <w:bottom w:w="90" w:type="dxa"/>
              <w:right w:w="120" w:type="dxa"/>
            </w:tcMar>
            <w:vAlign w:val="center"/>
          </w:tcPr>
          <w:p w14:paraId="1D8A23A5" w14:textId="77777777" w:rsidR="00E01362" w:rsidRDefault="00000000">
            <w:pPr>
              <w:keepLines/>
              <w:spacing w:after="0" w:line="259" w:lineRule="auto"/>
              <w:jc w:val="center"/>
            </w:pPr>
            <w:r>
              <w:rPr>
                <w:color w:val="000000"/>
                <w:sz w:val="20"/>
              </w:rPr>
              <w:t>Must</w:t>
            </w:r>
          </w:p>
        </w:tc>
      </w:tr>
      <w:tr w:rsidR="00E01362" w14:paraId="6C20D9F6" w14:textId="77777777">
        <w:trPr>
          <w:cantSplit/>
          <w:jc w:val="center"/>
        </w:trPr>
        <w:tc>
          <w:tcPr>
            <w:tcW w:w="1500" w:type="dxa"/>
            <w:shd w:val="clear" w:color="auto" w:fill="F8FBFD"/>
            <w:tcMar>
              <w:top w:w="90" w:type="dxa"/>
              <w:left w:w="120" w:type="dxa"/>
              <w:bottom w:w="90" w:type="dxa"/>
              <w:right w:w="120" w:type="dxa"/>
            </w:tcMar>
            <w:vAlign w:val="center"/>
          </w:tcPr>
          <w:p w14:paraId="52047976" w14:textId="77777777" w:rsidR="00E01362" w:rsidRDefault="00000000">
            <w:pPr>
              <w:keepLines/>
              <w:spacing w:after="0" w:line="259" w:lineRule="auto"/>
              <w:jc w:val="center"/>
            </w:pPr>
            <w:r>
              <w:rPr>
                <w:color w:val="000000"/>
                <w:sz w:val="20"/>
              </w:rPr>
              <w:t>FR-AUTH-08</w:t>
            </w:r>
          </w:p>
        </w:tc>
        <w:tc>
          <w:tcPr>
            <w:tcW w:w="4972" w:type="dxa"/>
            <w:shd w:val="clear" w:color="auto" w:fill="F8FBFD"/>
            <w:tcMar>
              <w:top w:w="90" w:type="dxa"/>
              <w:left w:w="120" w:type="dxa"/>
              <w:bottom w:w="90" w:type="dxa"/>
              <w:right w:w="120" w:type="dxa"/>
            </w:tcMar>
            <w:vAlign w:val="center"/>
          </w:tcPr>
          <w:p w14:paraId="10B49011" w14:textId="77777777" w:rsidR="00E01362" w:rsidRDefault="00000000">
            <w:pPr>
              <w:keepLines/>
              <w:spacing w:after="0" w:line="259" w:lineRule="auto"/>
              <w:jc w:val="left"/>
            </w:pPr>
            <w:r>
              <w:rPr>
                <w:color w:val="000000"/>
                <w:sz w:val="20"/>
              </w:rPr>
              <w:t>Hệ thống phải hiển thị thông báo chung khi email hoặc mật khẩu không đúng.</w:t>
            </w:r>
          </w:p>
        </w:tc>
        <w:tc>
          <w:tcPr>
            <w:tcW w:w="1200" w:type="dxa"/>
            <w:shd w:val="clear" w:color="auto" w:fill="F8FBFD"/>
            <w:tcMar>
              <w:top w:w="90" w:type="dxa"/>
              <w:left w:w="120" w:type="dxa"/>
              <w:bottom w:w="90" w:type="dxa"/>
              <w:right w:w="120" w:type="dxa"/>
            </w:tcMar>
            <w:vAlign w:val="center"/>
          </w:tcPr>
          <w:p w14:paraId="7A079ABD" w14:textId="77777777" w:rsidR="00E01362" w:rsidRDefault="00000000">
            <w:pPr>
              <w:keepLines/>
              <w:spacing w:after="0" w:line="259" w:lineRule="auto"/>
              <w:jc w:val="center"/>
            </w:pPr>
            <w:r>
              <w:rPr>
                <w:color w:val="000000"/>
                <w:sz w:val="20"/>
              </w:rPr>
              <w:t>UC2</w:t>
            </w:r>
          </w:p>
        </w:tc>
        <w:tc>
          <w:tcPr>
            <w:tcW w:w="1400" w:type="dxa"/>
            <w:shd w:val="clear" w:color="auto" w:fill="F8FBFD"/>
            <w:tcMar>
              <w:top w:w="90" w:type="dxa"/>
              <w:left w:w="120" w:type="dxa"/>
              <w:bottom w:w="90" w:type="dxa"/>
              <w:right w:w="120" w:type="dxa"/>
            </w:tcMar>
            <w:vAlign w:val="center"/>
          </w:tcPr>
          <w:p w14:paraId="10C83834" w14:textId="77777777" w:rsidR="00E01362" w:rsidRDefault="00000000">
            <w:pPr>
              <w:keepLines/>
              <w:spacing w:after="0" w:line="259" w:lineRule="auto"/>
              <w:jc w:val="center"/>
            </w:pPr>
            <w:r>
              <w:rPr>
                <w:color w:val="000000"/>
                <w:sz w:val="20"/>
              </w:rPr>
              <w:t>Must</w:t>
            </w:r>
          </w:p>
        </w:tc>
      </w:tr>
      <w:tr w:rsidR="00E01362" w14:paraId="40DE5DAF" w14:textId="77777777">
        <w:trPr>
          <w:cantSplit/>
          <w:jc w:val="center"/>
        </w:trPr>
        <w:tc>
          <w:tcPr>
            <w:tcW w:w="1500" w:type="dxa"/>
            <w:tcMar>
              <w:top w:w="90" w:type="dxa"/>
              <w:left w:w="120" w:type="dxa"/>
              <w:bottom w:w="90" w:type="dxa"/>
              <w:right w:w="120" w:type="dxa"/>
            </w:tcMar>
            <w:vAlign w:val="center"/>
          </w:tcPr>
          <w:p w14:paraId="43569F9D" w14:textId="77777777" w:rsidR="00E01362" w:rsidRDefault="00000000">
            <w:pPr>
              <w:keepLines/>
              <w:spacing w:after="0" w:line="259" w:lineRule="auto"/>
              <w:jc w:val="center"/>
            </w:pPr>
            <w:r>
              <w:rPr>
                <w:color w:val="000000"/>
                <w:sz w:val="20"/>
              </w:rPr>
              <w:t>FR-AUTH-09</w:t>
            </w:r>
          </w:p>
        </w:tc>
        <w:tc>
          <w:tcPr>
            <w:tcW w:w="4972" w:type="dxa"/>
            <w:tcMar>
              <w:top w:w="90" w:type="dxa"/>
              <w:left w:w="120" w:type="dxa"/>
              <w:bottom w:w="90" w:type="dxa"/>
              <w:right w:w="120" w:type="dxa"/>
            </w:tcMar>
            <w:vAlign w:val="center"/>
          </w:tcPr>
          <w:p w14:paraId="6D361D94" w14:textId="77777777" w:rsidR="00E01362" w:rsidRDefault="00000000">
            <w:pPr>
              <w:keepLines/>
              <w:spacing w:after="0" w:line="259" w:lineRule="auto"/>
              <w:jc w:val="left"/>
            </w:pPr>
            <w:r>
              <w:rPr>
                <w:color w:val="000000"/>
                <w:sz w:val="20"/>
              </w:rPr>
              <w:t>Hệ thống phải khóa tạm hoặc yêu cầu CAPTCHA sau 5 lần đăng nhập sai liên tiếp.</w:t>
            </w:r>
          </w:p>
        </w:tc>
        <w:tc>
          <w:tcPr>
            <w:tcW w:w="1200" w:type="dxa"/>
            <w:tcMar>
              <w:top w:w="90" w:type="dxa"/>
              <w:left w:w="120" w:type="dxa"/>
              <w:bottom w:w="90" w:type="dxa"/>
              <w:right w:w="120" w:type="dxa"/>
            </w:tcMar>
            <w:vAlign w:val="center"/>
          </w:tcPr>
          <w:p w14:paraId="5019A4E9" w14:textId="77777777" w:rsidR="00E01362" w:rsidRDefault="00000000">
            <w:pPr>
              <w:keepLines/>
              <w:spacing w:after="0" w:line="259" w:lineRule="auto"/>
              <w:jc w:val="center"/>
            </w:pPr>
            <w:r>
              <w:rPr>
                <w:color w:val="000000"/>
                <w:sz w:val="20"/>
              </w:rPr>
              <w:t>UC2</w:t>
            </w:r>
          </w:p>
        </w:tc>
        <w:tc>
          <w:tcPr>
            <w:tcW w:w="1400" w:type="dxa"/>
            <w:tcMar>
              <w:top w:w="90" w:type="dxa"/>
              <w:left w:w="120" w:type="dxa"/>
              <w:bottom w:w="90" w:type="dxa"/>
              <w:right w:w="120" w:type="dxa"/>
            </w:tcMar>
            <w:vAlign w:val="center"/>
          </w:tcPr>
          <w:p w14:paraId="02D85916" w14:textId="77777777" w:rsidR="00E01362" w:rsidRDefault="00000000">
            <w:pPr>
              <w:keepLines/>
              <w:spacing w:after="0" w:line="259" w:lineRule="auto"/>
              <w:jc w:val="center"/>
            </w:pPr>
            <w:r>
              <w:rPr>
                <w:color w:val="000000"/>
                <w:sz w:val="20"/>
              </w:rPr>
              <w:t>Must</w:t>
            </w:r>
          </w:p>
        </w:tc>
      </w:tr>
      <w:tr w:rsidR="00E01362" w14:paraId="506E9BD7" w14:textId="77777777">
        <w:trPr>
          <w:cantSplit/>
          <w:jc w:val="center"/>
        </w:trPr>
        <w:tc>
          <w:tcPr>
            <w:tcW w:w="1500" w:type="dxa"/>
            <w:shd w:val="clear" w:color="auto" w:fill="F8FBFD"/>
            <w:tcMar>
              <w:top w:w="90" w:type="dxa"/>
              <w:left w:w="120" w:type="dxa"/>
              <w:bottom w:w="90" w:type="dxa"/>
              <w:right w:w="120" w:type="dxa"/>
            </w:tcMar>
            <w:vAlign w:val="center"/>
          </w:tcPr>
          <w:p w14:paraId="2DBCE15D" w14:textId="77777777" w:rsidR="00E01362" w:rsidRDefault="00000000">
            <w:pPr>
              <w:keepLines/>
              <w:spacing w:after="0" w:line="259" w:lineRule="auto"/>
              <w:jc w:val="center"/>
            </w:pPr>
            <w:r>
              <w:rPr>
                <w:color w:val="000000"/>
                <w:sz w:val="20"/>
              </w:rPr>
              <w:t>FR-AUTH-10</w:t>
            </w:r>
          </w:p>
        </w:tc>
        <w:tc>
          <w:tcPr>
            <w:tcW w:w="4972" w:type="dxa"/>
            <w:shd w:val="clear" w:color="auto" w:fill="F8FBFD"/>
            <w:tcMar>
              <w:top w:w="90" w:type="dxa"/>
              <w:left w:w="120" w:type="dxa"/>
              <w:bottom w:w="90" w:type="dxa"/>
              <w:right w:w="120" w:type="dxa"/>
            </w:tcMar>
            <w:vAlign w:val="center"/>
          </w:tcPr>
          <w:p w14:paraId="421E6EA6" w14:textId="77777777" w:rsidR="00E01362" w:rsidRDefault="00000000">
            <w:pPr>
              <w:keepLines/>
              <w:spacing w:after="0" w:line="259" w:lineRule="auto"/>
              <w:jc w:val="left"/>
            </w:pPr>
            <w:r>
              <w:rPr>
                <w:color w:val="000000"/>
                <w:sz w:val="20"/>
              </w:rPr>
              <w:t>Hệ thống phải cho phép đăng xuất và làm mất hiệu lực phiên/token theo cơ chế được chốt.</w:t>
            </w:r>
          </w:p>
        </w:tc>
        <w:tc>
          <w:tcPr>
            <w:tcW w:w="1200" w:type="dxa"/>
            <w:shd w:val="clear" w:color="auto" w:fill="F8FBFD"/>
            <w:tcMar>
              <w:top w:w="90" w:type="dxa"/>
              <w:left w:w="120" w:type="dxa"/>
              <w:bottom w:w="90" w:type="dxa"/>
              <w:right w:w="120" w:type="dxa"/>
            </w:tcMar>
            <w:vAlign w:val="center"/>
          </w:tcPr>
          <w:p w14:paraId="2487A32F"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028C037E" w14:textId="77777777" w:rsidR="00E01362" w:rsidRDefault="00000000">
            <w:pPr>
              <w:keepLines/>
              <w:spacing w:after="0" w:line="259" w:lineRule="auto"/>
              <w:jc w:val="center"/>
            </w:pPr>
            <w:r>
              <w:rPr>
                <w:color w:val="000000"/>
                <w:sz w:val="20"/>
              </w:rPr>
              <w:t>Must</w:t>
            </w:r>
          </w:p>
        </w:tc>
      </w:tr>
    </w:tbl>
    <w:p w14:paraId="3E5D613F" w14:textId="77777777" w:rsidR="00E01362" w:rsidRDefault="00E01362">
      <w:pPr>
        <w:spacing w:after="40"/>
      </w:pPr>
    </w:p>
    <w:p w14:paraId="1F688C13" w14:textId="77777777" w:rsidR="00E01362" w:rsidRDefault="00000000">
      <w:pPr>
        <w:pStyle w:val="Heading2"/>
      </w:pPr>
      <w:r>
        <w:t xml:space="preserve">10.2. </w:t>
      </w:r>
      <w:r>
        <w:lastRenderedPageBreak/>
        <w:t>Ngân hàng và lựa chọn câu hỏi</w:t>
      </w:r>
    </w:p>
    <w:p w14:paraId="08D274BF" w14:textId="77777777" w:rsidR="00E01362" w:rsidRDefault="00000000">
      <w:pPr>
        <w:pStyle w:val="Caption"/>
        <w:keepNext/>
        <w:spacing w:before="100" w:after="60"/>
        <w:jc w:val="center"/>
      </w:pPr>
      <w:r>
        <w:rPr>
          <w:color w:val="1F4E78"/>
        </w:rPr>
        <w:t>Bảng 10-2. Yêu cầu chức năng – Ngân hàng và lựa chọn câu hỏi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49A7D23D" w14:textId="77777777">
        <w:trPr>
          <w:cantSplit/>
          <w:tblHeader/>
          <w:jc w:val="center"/>
        </w:trPr>
        <w:tc>
          <w:tcPr>
            <w:tcW w:w="1500" w:type="dxa"/>
            <w:shd w:val="clear" w:color="auto" w:fill="1F4E78"/>
            <w:tcMar>
              <w:top w:w="90" w:type="dxa"/>
              <w:left w:w="120" w:type="dxa"/>
              <w:bottom w:w="90" w:type="dxa"/>
              <w:right w:w="120" w:type="dxa"/>
            </w:tcMar>
            <w:vAlign w:val="center"/>
          </w:tcPr>
          <w:p w14:paraId="0CD56D93"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72D95DFE"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17F7BEF4"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16655CDA" w14:textId="77777777" w:rsidR="00E01362" w:rsidRDefault="00000000">
            <w:pPr>
              <w:keepLines/>
              <w:spacing w:after="0" w:line="259" w:lineRule="auto"/>
              <w:jc w:val="center"/>
            </w:pPr>
            <w:r>
              <w:rPr>
                <w:b/>
                <w:color w:val="FFFFFF"/>
                <w:sz w:val="21"/>
              </w:rPr>
              <w:t>Ưu tiên</w:t>
            </w:r>
          </w:p>
        </w:tc>
      </w:tr>
      <w:tr w:rsidR="00E01362" w14:paraId="43C94BCA" w14:textId="77777777">
        <w:trPr>
          <w:cantSplit/>
          <w:jc w:val="center"/>
        </w:trPr>
        <w:tc>
          <w:tcPr>
            <w:tcW w:w="1500" w:type="dxa"/>
            <w:tcMar>
              <w:top w:w="90" w:type="dxa"/>
              <w:left w:w="120" w:type="dxa"/>
              <w:bottom w:w="90" w:type="dxa"/>
              <w:right w:w="120" w:type="dxa"/>
            </w:tcMar>
            <w:vAlign w:val="center"/>
          </w:tcPr>
          <w:p w14:paraId="46394D18" w14:textId="77777777" w:rsidR="00E01362" w:rsidRDefault="00000000">
            <w:pPr>
              <w:keepLines/>
              <w:spacing w:after="0" w:line="259" w:lineRule="auto"/>
              <w:jc w:val="center"/>
            </w:pPr>
            <w:r>
              <w:rPr>
                <w:color w:val="000000"/>
                <w:sz w:val="20"/>
              </w:rPr>
              <w:t>FR-QUES-01</w:t>
            </w:r>
          </w:p>
        </w:tc>
        <w:tc>
          <w:tcPr>
            <w:tcW w:w="4972" w:type="dxa"/>
            <w:tcMar>
              <w:top w:w="90" w:type="dxa"/>
              <w:left w:w="120" w:type="dxa"/>
              <w:bottom w:w="90" w:type="dxa"/>
              <w:right w:w="120" w:type="dxa"/>
            </w:tcMar>
            <w:vAlign w:val="center"/>
          </w:tcPr>
          <w:p w14:paraId="1F4F70E1" w14:textId="77777777" w:rsidR="00E01362" w:rsidRDefault="00000000">
            <w:pPr>
              <w:keepLines/>
              <w:spacing w:after="0" w:line="259" w:lineRule="auto"/>
              <w:jc w:val="left"/>
            </w:pPr>
            <w:r>
              <w:rPr>
                <w:color w:val="000000"/>
                <w:sz w:val="20"/>
              </w:rPr>
              <w:t>Hệ thống phải hiển thị danh sách câu hỏi đang ở trạng thái Active.</w:t>
            </w:r>
          </w:p>
        </w:tc>
        <w:tc>
          <w:tcPr>
            <w:tcW w:w="1200" w:type="dxa"/>
            <w:tcMar>
              <w:top w:w="90" w:type="dxa"/>
              <w:left w:w="120" w:type="dxa"/>
              <w:bottom w:w="90" w:type="dxa"/>
              <w:right w:w="120" w:type="dxa"/>
            </w:tcMar>
            <w:vAlign w:val="center"/>
          </w:tcPr>
          <w:p w14:paraId="45AA3570"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2DD0F164" w14:textId="77777777" w:rsidR="00E01362" w:rsidRDefault="00000000">
            <w:pPr>
              <w:keepLines/>
              <w:spacing w:after="0" w:line="259" w:lineRule="auto"/>
              <w:jc w:val="center"/>
            </w:pPr>
            <w:r>
              <w:rPr>
                <w:color w:val="000000"/>
                <w:sz w:val="20"/>
              </w:rPr>
              <w:t>Must</w:t>
            </w:r>
          </w:p>
        </w:tc>
      </w:tr>
      <w:tr w:rsidR="00E01362" w14:paraId="1938CD02" w14:textId="77777777">
        <w:trPr>
          <w:cantSplit/>
          <w:jc w:val="center"/>
        </w:trPr>
        <w:tc>
          <w:tcPr>
            <w:tcW w:w="1500" w:type="dxa"/>
            <w:shd w:val="clear" w:color="auto" w:fill="F8FBFD"/>
            <w:tcMar>
              <w:top w:w="90" w:type="dxa"/>
              <w:left w:w="120" w:type="dxa"/>
              <w:bottom w:w="90" w:type="dxa"/>
              <w:right w:w="120" w:type="dxa"/>
            </w:tcMar>
            <w:vAlign w:val="center"/>
          </w:tcPr>
          <w:p w14:paraId="1C6D62A5" w14:textId="77777777" w:rsidR="00E01362" w:rsidRDefault="00000000">
            <w:pPr>
              <w:keepLines/>
              <w:spacing w:after="0" w:line="259" w:lineRule="auto"/>
              <w:jc w:val="center"/>
            </w:pPr>
            <w:r>
              <w:rPr>
                <w:color w:val="000000"/>
                <w:sz w:val="20"/>
              </w:rPr>
              <w:t>FR-QUES-02</w:t>
            </w:r>
          </w:p>
        </w:tc>
        <w:tc>
          <w:tcPr>
            <w:tcW w:w="4972" w:type="dxa"/>
            <w:shd w:val="clear" w:color="auto" w:fill="F8FBFD"/>
            <w:tcMar>
              <w:top w:w="90" w:type="dxa"/>
              <w:left w:w="120" w:type="dxa"/>
              <w:bottom w:w="90" w:type="dxa"/>
              <w:right w:w="120" w:type="dxa"/>
            </w:tcMar>
            <w:vAlign w:val="center"/>
          </w:tcPr>
          <w:p w14:paraId="2B6E1AC0" w14:textId="77777777" w:rsidR="00E01362" w:rsidRDefault="00000000">
            <w:pPr>
              <w:keepLines/>
              <w:spacing w:after="0" w:line="259" w:lineRule="auto"/>
              <w:jc w:val="left"/>
            </w:pPr>
            <w:r>
              <w:rPr>
                <w:color w:val="000000"/>
                <w:sz w:val="20"/>
              </w:rPr>
              <w:t>Hệ thống phải cho phép lọc theo ngành nghề, vị trí và độ khó.</w:t>
            </w:r>
          </w:p>
        </w:tc>
        <w:tc>
          <w:tcPr>
            <w:tcW w:w="1200" w:type="dxa"/>
            <w:shd w:val="clear" w:color="auto" w:fill="F8FBFD"/>
            <w:tcMar>
              <w:top w:w="90" w:type="dxa"/>
              <w:left w:w="120" w:type="dxa"/>
              <w:bottom w:w="90" w:type="dxa"/>
              <w:right w:w="120" w:type="dxa"/>
            </w:tcMar>
            <w:vAlign w:val="center"/>
          </w:tcPr>
          <w:p w14:paraId="3A05042D"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6D7E16AD" w14:textId="77777777" w:rsidR="00E01362" w:rsidRDefault="00000000">
            <w:pPr>
              <w:keepLines/>
              <w:spacing w:after="0" w:line="259" w:lineRule="auto"/>
              <w:jc w:val="center"/>
            </w:pPr>
            <w:r>
              <w:rPr>
                <w:color w:val="000000"/>
                <w:sz w:val="20"/>
              </w:rPr>
              <w:t>Must</w:t>
            </w:r>
          </w:p>
        </w:tc>
      </w:tr>
      <w:tr w:rsidR="00E01362" w14:paraId="3893FD4C" w14:textId="77777777">
        <w:trPr>
          <w:cantSplit/>
          <w:jc w:val="center"/>
        </w:trPr>
        <w:tc>
          <w:tcPr>
            <w:tcW w:w="1500" w:type="dxa"/>
            <w:tcMar>
              <w:top w:w="90" w:type="dxa"/>
              <w:left w:w="120" w:type="dxa"/>
              <w:bottom w:w="90" w:type="dxa"/>
              <w:right w:w="120" w:type="dxa"/>
            </w:tcMar>
            <w:vAlign w:val="center"/>
          </w:tcPr>
          <w:p w14:paraId="331D7768" w14:textId="77777777" w:rsidR="00E01362" w:rsidRDefault="00000000">
            <w:pPr>
              <w:keepLines/>
              <w:spacing w:after="0" w:line="259" w:lineRule="auto"/>
              <w:jc w:val="center"/>
            </w:pPr>
            <w:r>
              <w:rPr>
                <w:color w:val="000000"/>
                <w:sz w:val="20"/>
              </w:rPr>
              <w:t>FR-QUES-03</w:t>
            </w:r>
          </w:p>
        </w:tc>
        <w:tc>
          <w:tcPr>
            <w:tcW w:w="4972" w:type="dxa"/>
            <w:tcMar>
              <w:top w:w="90" w:type="dxa"/>
              <w:left w:w="120" w:type="dxa"/>
              <w:bottom w:w="90" w:type="dxa"/>
              <w:right w:w="120" w:type="dxa"/>
            </w:tcMar>
            <w:vAlign w:val="center"/>
          </w:tcPr>
          <w:p w14:paraId="0C7A94AB" w14:textId="77777777" w:rsidR="00E01362" w:rsidRDefault="00000000">
            <w:pPr>
              <w:keepLines/>
              <w:spacing w:after="0" w:line="259" w:lineRule="auto"/>
              <w:jc w:val="left"/>
            </w:pPr>
            <w:r>
              <w:rPr>
                <w:color w:val="000000"/>
                <w:sz w:val="20"/>
              </w:rPr>
              <w:t>Hệ thống phải cho phép tìm kiếm câu hỏi theo từ khóa.</w:t>
            </w:r>
          </w:p>
        </w:tc>
        <w:tc>
          <w:tcPr>
            <w:tcW w:w="1200" w:type="dxa"/>
            <w:tcMar>
              <w:top w:w="90" w:type="dxa"/>
              <w:left w:w="120" w:type="dxa"/>
              <w:bottom w:w="90" w:type="dxa"/>
              <w:right w:w="120" w:type="dxa"/>
            </w:tcMar>
            <w:vAlign w:val="center"/>
          </w:tcPr>
          <w:p w14:paraId="55A62D53"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6325B4BF" w14:textId="77777777" w:rsidR="00E01362" w:rsidRDefault="00000000">
            <w:pPr>
              <w:keepLines/>
              <w:spacing w:after="0" w:line="259" w:lineRule="auto"/>
              <w:jc w:val="center"/>
            </w:pPr>
            <w:r>
              <w:rPr>
                <w:color w:val="000000"/>
                <w:sz w:val="20"/>
              </w:rPr>
              <w:t>Must</w:t>
            </w:r>
          </w:p>
        </w:tc>
      </w:tr>
      <w:tr w:rsidR="00E01362" w14:paraId="771A37A7" w14:textId="77777777">
        <w:trPr>
          <w:cantSplit/>
          <w:jc w:val="center"/>
        </w:trPr>
        <w:tc>
          <w:tcPr>
            <w:tcW w:w="1500" w:type="dxa"/>
            <w:shd w:val="clear" w:color="auto" w:fill="F8FBFD"/>
            <w:tcMar>
              <w:top w:w="90" w:type="dxa"/>
              <w:left w:w="120" w:type="dxa"/>
              <w:bottom w:w="90" w:type="dxa"/>
              <w:right w:w="120" w:type="dxa"/>
            </w:tcMar>
            <w:vAlign w:val="center"/>
          </w:tcPr>
          <w:p w14:paraId="20691465" w14:textId="77777777" w:rsidR="00E01362" w:rsidRDefault="00000000">
            <w:pPr>
              <w:keepLines/>
              <w:spacing w:after="0" w:line="259" w:lineRule="auto"/>
              <w:jc w:val="center"/>
            </w:pPr>
            <w:r>
              <w:rPr>
                <w:color w:val="000000"/>
                <w:sz w:val="20"/>
              </w:rPr>
              <w:t>FR-QUES-04</w:t>
            </w:r>
          </w:p>
        </w:tc>
        <w:tc>
          <w:tcPr>
            <w:tcW w:w="4972" w:type="dxa"/>
            <w:shd w:val="clear" w:color="auto" w:fill="FFF2CC"/>
            <w:tcMar>
              <w:top w:w="90" w:type="dxa"/>
              <w:left w:w="120" w:type="dxa"/>
              <w:bottom w:w="90" w:type="dxa"/>
              <w:right w:w="120" w:type="dxa"/>
            </w:tcMar>
            <w:vAlign w:val="center"/>
          </w:tcPr>
          <w:p w14:paraId="7A401A9D" w14:textId="77777777" w:rsidR="00E01362" w:rsidRDefault="00000000">
            <w:pPr>
              <w:keepLines/>
              <w:spacing w:after="0" w:line="259" w:lineRule="auto"/>
              <w:jc w:val="left"/>
            </w:pPr>
            <w:r>
              <w:rPr>
                <w:color w:val="000000"/>
                <w:sz w:val="20"/>
              </w:rPr>
              <w:t>Hệ thống phải hỗ trợ phân trang khi danh sách vượt kích thước trang [TBD].</w:t>
            </w:r>
          </w:p>
        </w:tc>
        <w:tc>
          <w:tcPr>
            <w:tcW w:w="1200" w:type="dxa"/>
            <w:shd w:val="clear" w:color="auto" w:fill="F8FBFD"/>
            <w:tcMar>
              <w:top w:w="90" w:type="dxa"/>
              <w:left w:w="120" w:type="dxa"/>
              <w:bottom w:w="90" w:type="dxa"/>
              <w:right w:w="120" w:type="dxa"/>
            </w:tcMar>
            <w:vAlign w:val="center"/>
          </w:tcPr>
          <w:p w14:paraId="0849F485"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183652FB" w14:textId="77777777" w:rsidR="00E01362" w:rsidRDefault="00000000">
            <w:pPr>
              <w:keepLines/>
              <w:spacing w:after="0" w:line="259" w:lineRule="auto"/>
              <w:jc w:val="center"/>
            </w:pPr>
            <w:r>
              <w:rPr>
                <w:color w:val="000000"/>
                <w:sz w:val="20"/>
              </w:rPr>
              <w:t>Should</w:t>
            </w:r>
          </w:p>
        </w:tc>
      </w:tr>
      <w:tr w:rsidR="00E01362" w14:paraId="49DC3488" w14:textId="77777777">
        <w:trPr>
          <w:cantSplit/>
          <w:jc w:val="center"/>
        </w:trPr>
        <w:tc>
          <w:tcPr>
            <w:tcW w:w="1500" w:type="dxa"/>
            <w:tcMar>
              <w:top w:w="90" w:type="dxa"/>
              <w:left w:w="120" w:type="dxa"/>
              <w:bottom w:w="90" w:type="dxa"/>
              <w:right w:w="120" w:type="dxa"/>
            </w:tcMar>
            <w:vAlign w:val="center"/>
          </w:tcPr>
          <w:p w14:paraId="43D60504" w14:textId="77777777" w:rsidR="00E01362" w:rsidRDefault="00000000">
            <w:pPr>
              <w:keepLines/>
              <w:spacing w:after="0" w:line="259" w:lineRule="auto"/>
              <w:jc w:val="center"/>
            </w:pPr>
            <w:r>
              <w:rPr>
                <w:color w:val="000000"/>
                <w:sz w:val="20"/>
              </w:rPr>
              <w:t>FR-QUES-05</w:t>
            </w:r>
          </w:p>
        </w:tc>
        <w:tc>
          <w:tcPr>
            <w:tcW w:w="4972" w:type="dxa"/>
            <w:tcMar>
              <w:top w:w="90" w:type="dxa"/>
              <w:left w:w="120" w:type="dxa"/>
              <w:bottom w:w="90" w:type="dxa"/>
              <w:right w:w="120" w:type="dxa"/>
            </w:tcMar>
            <w:vAlign w:val="center"/>
          </w:tcPr>
          <w:p w14:paraId="048B5455" w14:textId="77777777" w:rsidR="00E01362" w:rsidRDefault="00000000">
            <w:pPr>
              <w:keepLines/>
              <w:spacing w:after="0" w:line="259" w:lineRule="auto"/>
              <w:jc w:val="left"/>
            </w:pPr>
            <w:r>
              <w:rPr>
                <w:color w:val="000000"/>
                <w:sz w:val="20"/>
              </w:rPr>
              <w:t>Hệ thống phải hiển thị trạng thái không có dữ liệu và cho phép xóa bộ lọc.</w:t>
            </w:r>
          </w:p>
        </w:tc>
        <w:tc>
          <w:tcPr>
            <w:tcW w:w="1200" w:type="dxa"/>
            <w:tcMar>
              <w:top w:w="90" w:type="dxa"/>
              <w:left w:w="120" w:type="dxa"/>
              <w:bottom w:w="90" w:type="dxa"/>
              <w:right w:w="120" w:type="dxa"/>
            </w:tcMar>
            <w:vAlign w:val="center"/>
          </w:tcPr>
          <w:p w14:paraId="702EE73D"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526A0F5D" w14:textId="77777777" w:rsidR="00E01362" w:rsidRDefault="00000000">
            <w:pPr>
              <w:keepLines/>
              <w:spacing w:after="0" w:line="259" w:lineRule="auto"/>
              <w:jc w:val="center"/>
            </w:pPr>
            <w:r>
              <w:rPr>
                <w:color w:val="000000"/>
                <w:sz w:val="20"/>
              </w:rPr>
              <w:t>Must</w:t>
            </w:r>
          </w:p>
        </w:tc>
      </w:tr>
      <w:tr w:rsidR="00E01362" w14:paraId="44615B3C" w14:textId="77777777">
        <w:trPr>
          <w:cantSplit/>
          <w:jc w:val="center"/>
        </w:trPr>
        <w:tc>
          <w:tcPr>
            <w:tcW w:w="1500" w:type="dxa"/>
            <w:shd w:val="clear" w:color="auto" w:fill="F8FBFD"/>
            <w:tcMar>
              <w:top w:w="90" w:type="dxa"/>
              <w:left w:w="120" w:type="dxa"/>
              <w:bottom w:w="90" w:type="dxa"/>
              <w:right w:w="120" w:type="dxa"/>
            </w:tcMar>
            <w:vAlign w:val="center"/>
          </w:tcPr>
          <w:p w14:paraId="1FD825C4" w14:textId="77777777" w:rsidR="00E01362" w:rsidRDefault="00000000">
            <w:pPr>
              <w:keepLines/>
              <w:spacing w:after="0" w:line="259" w:lineRule="auto"/>
              <w:jc w:val="center"/>
            </w:pPr>
            <w:r>
              <w:rPr>
                <w:color w:val="000000"/>
                <w:sz w:val="20"/>
              </w:rPr>
              <w:t>FR-QUES-06</w:t>
            </w:r>
          </w:p>
        </w:tc>
        <w:tc>
          <w:tcPr>
            <w:tcW w:w="4972" w:type="dxa"/>
            <w:shd w:val="clear" w:color="auto" w:fill="F8FBFD"/>
            <w:tcMar>
              <w:top w:w="90" w:type="dxa"/>
              <w:left w:w="120" w:type="dxa"/>
              <w:bottom w:w="90" w:type="dxa"/>
              <w:right w:w="120" w:type="dxa"/>
            </w:tcMar>
            <w:vAlign w:val="center"/>
          </w:tcPr>
          <w:p w14:paraId="422D9A4F" w14:textId="77777777" w:rsidR="00E01362" w:rsidRDefault="00000000">
            <w:pPr>
              <w:keepLines/>
              <w:spacing w:after="0" w:line="259" w:lineRule="auto"/>
              <w:jc w:val="left"/>
            </w:pPr>
            <w:r>
              <w:rPr>
                <w:color w:val="000000"/>
                <w:sz w:val="20"/>
              </w:rPr>
              <w:t>Hệ thống phải cho phép chọn ngẫu nhiên một câu hỏi theo tiêu chí đã chọn.</w:t>
            </w:r>
          </w:p>
        </w:tc>
        <w:tc>
          <w:tcPr>
            <w:tcW w:w="1200" w:type="dxa"/>
            <w:shd w:val="clear" w:color="auto" w:fill="F8FBFD"/>
            <w:tcMar>
              <w:top w:w="90" w:type="dxa"/>
              <w:left w:w="120" w:type="dxa"/>
              <w:bottom w:w="90" w:type="dxa"/>
              <w:right w:w="120" w:type="dxa"/>
            </w:tcMar>
            <w:vAlign w:val="center"/>
          </w:tcPr>
          <w:p w14:paraId="6A8594D3"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21AB5179" w14:textId="77777777" w:rsidR="00E01362" w:rsidRDefault="00000000">
            <w:pPr>
              <w:keepLines/>
              <w:spacing w:after="0" w:line="259" w:lineRule="auto"/>
              <w:jc w:val="center"/>
            </w:pPr>
            <w:r>
              <w:rPr>
                <w:color w:val="000000"/>
                <w:sz w:val="20"/>
              </w:rPr>
              <w:t>Could</w:t>
            </w:r>
          </w:p>
        </w:tc>
      </w:tr>
      <w:tr w:rsidR="00E01362" w14:paraId="0ADA7BCD" w14:textId="77777777">
        <w:trPr>
          <w:cantSplit/>
          <w:jc w:val="center"/>
        </w:trPr>
        <w:tc>
          <w:tcPr>
            <w:tcW w:w="1500" w:type="dxa"/>
            <w:tcMar>
              <w:top w:w="90" w:type="dxa"/>
              <w:left w:w="120" w:type="dxa"/>
              <w:bottom w:w="90" w:type="dxa"/>
              <w:right w:w="120" w:type="dxa"/>
            </w:tcMar>
            <w:vAlign w:val="center"/>
          </w:tcPr>
          <w:p w14:paraId="65F5E330" w14:textId="77777777" w:rsidR="00E01362" w:rsidRDefault="00000000">
            <w:pPr>
              <w:keepLines/>
              <w:spacing w:after="0" w:line="259" w:lineRule="auto"/>
              <w:jc w:val="center"/>
            </w:pPr>
            <w:r>
              <w:rPr>
                <w:color w:val="000000"/>
                <w:sz w:val="20"/>
              </w:rPr>
              <w:t>FR-QUES-07</w:t>
            </w:r>
          </w:p>
        </w:tc>
        <w:tc>
          <w:tcPr>
            <w:tcW w:w="4972" w:type="dxa"/>
            <w:tcMar>
              <w:top w:w="90" w:type="dxa"/>
              <w:left w:w="120" w:type="dxa"/>
              <w:bottom w:w="90" w:type="dxa"/>
              <w:right w:w="120" w:type="dxa"/>
            </w:tcMar>
            <w:vAlign w:val="center"/>
          </w:tcPr>
          <w:p w14:paraId="251992D6" w14:textId="77777777" w:rsidR="00E01362" w:rsidRDefault="00000000">
            <w:pPr>
              <w:keepLines/>
              <w:spacing w:after="0" w:line="259" w:lineRule="auto"/>
              <w:jc w:val="left"/>
            </w:pPr>
            <w:r>
              <w:rPr>
                <w:color w:val="000000"/>
                <w:sz w:val="20"/>
              </w:rPr>
              <w:t>Hệ thống phải hiển thị chi tiết câu hỏi và gợi ý cấu trúc trả lời.</w:t>
            </w:r>
          </w:p>
        </w:tc>
        <w:tc>
          <w:tcPr>
            <w:tcW w:w="1200" w:type="dxa"/>
            <w:tcMar>
              <w:top w:w="90" w:type="dxa"/>
              <w:left w:w="120" w:type="dxa"/>
              <w:bottom w:w="90" w:type="dxa"/>
              <w:right w:w="120" w:type="dxa"/>
            </w:tcMar>
            <w:vAlign w:val="center"/>
          </w:tcPr>
          <w:p w14:paraId="6122F2E2"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14CCAB76" w14:textId="77777777" w:rsidR="00E01362" w:rsidRDefault="00000000">
            <w:pPr>
              <w:keepLines/>
              <w:spacing w:after="0" w:line="259" w:lineRule="auto"/>
              <w:jc w:val="center"/>
            </w:pPr>
            <w:r>
              <w:rPr>
                <w:color w:val="000000"/>
                <w:sz w:val="20"/>
              </w:rPr>
              <w:t>Must</w:t>
            </w:r>
          </w:p>
        </w:tc>
      </w:tr>
      <w:tr w:rsidR="00E01362" w14:paraId="2329664A" w14:textId="77777777">
        <w:trPr>
          <w:cantSplit/>
          <w:jc w:val="center"/>
        </w:trPr>
        <w:tc>
          <w:tcPr>
            <w:tcW w:w="1500" w:type="dxa"/>
            <w:shd w:val="clear" w:color="auto" w:fill="F8FBFD"/>
            <w:tcMar>
              <w:top w:w="90" w:type="dxa"/>
              <w:left w:w="120" w:type="dxa"/>
              <w:bottom w:w="90" w:type="dxa"/>
              <w:right w:w="120" w:type="dxa"/>
            </w:tcMar>
            <w:vAlign w:val="center"/>
          </w:tcPr>
          <w:p w14:paraId="7ACC2835" w14:textId="77777777" w:rsidR="00E01362" w:rsidRDefault="00000000">
            <w:pPr>
              <w:keepLines/>
              <w:spacing w:after="0" w:line="259" w:lineRule="auto"/>
              <w:jc w:val="center"/>
            </w:pPr>
            <w:r>
              <w:rPr>
                <w:color w:val="000000"/>
                <w:sz w:val="20"/>
              </w:rPr>
              <w:t>FR-QUES-08</w:t>
            </w:r>
          </w:p>
        </w:tc>
        <w:tc>
          <w:tcPr>
            <w:tcW w:w="4972" w:type="dxa"/>
            <w:shd w:val="clear" w:color="auto" w:fill="F8FBFD"/>
            <w:tcMar>
              <w:top w:w="90" w:type="dxa"/>
              <w:left w:w="120" w:type="dxa"/>
              <w:bottom w:w="90" w:type="dxa"/>
              <w:right w:w="120" w:type="dxa"/>
            </w:tcMar>
            <w:vAlign w:val="center"/>
          </w:tcPr>
          <w:p w14:paraId="052F7710" w14:textId="77777777" w:rsidR="00E01362" w:rsidRDefault="00000000">
            <w:pPr>
              <w:keepLines/>
              <w:spacing w:after="0" w:line="259" w:lineRule="auto"/>
              <w:jc w:val="left"/>
            </w:pPr>
            <w:r>
              <w:rPr>
                <w:color w:val="000000"/>
                <w:sz w:val="20"/>
              </w:rPr>
              <w:t>Hệ thống phải khởi tạo phiên luyện tập khi User chọn bắt đầu trả lời.</w:t>
            </w:r>
          </w:p>
        </w:tc>
        <w:tc>
          <w:tcPr>
            <w:tcW w:w="1200" w:type="dxa"/>
            <w:shd w:val="clear" w:color="auto" w:fill="F8FBFD"/>
            <w:tcMar>
              <w:top w:w="90" w:type="dxa"/>
              <w:left w:w="120" w:type="dxa"/>
              <w:bottom w:w="90" w:type="dxa"/>
              <w:right w:w="120" w:type="dxa"/>
            </w:tcMar>
            <w:vAlign w:val="center"/>
          </w:tcPr>
          <w:p w14:paraId="08F75365"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1346EE1C" w14:textId="77777777" w:rsidR="00E01362" w:rsidRDefault="00000000">
            <w:pPr>
              <w:keepLines/>
              <w:spacing w:after="0" w:line="259" w:lineRule="auto"/>
              <w:jc w:val="center"/>
            </w:pPr>
            <w:r>
              <w:rPr>
                <w:color w:val="000000"/>
                <w:sz w:val="20"/>
              </w:rPr>
              <w:t>Must</w:t>
            </w:r>
          </w:p>
        </w:tc>
      </w:tr>
    </w:tbl>
    <w:p w14:paraId="0645EE9E" w14:textId="77777777" w:rsidR="00E01362" w:rsidRDefault="00E01362">
      <w:pPr>
        <w:spacing w:after="40"/>
      </w:pPr>
    </w:p>
    <w:p w14:paraId="43DFCCAF" w14:textId="77777777" w:rsidR="00E01362" w:rsidRDefault="00000000">
      <w:pPr>
        <w:pStyle w:val="Heading2"/>
      </w:pPr>
      <w:r>
        <w:t xml:space="preserve">10.3. </w:t>
      </w:r>
      <w:r>
        <w:t>Ghi âm câu trả lời</w:t>
      </w:r>
    </w:p>
    <w:p w14:paraId="7BBC32A2" w14:textId="77777777" w:rsidR="00E01362" w:rsidRDefault="00000000">
      <w:pPr>
        <w:pStyle w:val="Caption"/>
        <w:keepNext/>
        <w:spacing w:before="100" w:after="60"/>
        <w:jc w:val="center"/>
      </w:pPr>
      <w:r>
        <w:rPr>
          <w:color w:val="1F4E78"/>
        </w:rPr>
        <w:t>Bảng 10-3. Yêu cầu chức năng – Ghi âm câu trả lời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5C31A935" w14:textId="77777777">
        <w:trPr>
          <w:cantSplit/>
          <w:tblHeader/>
          <w:jc w:val="center"/>
        </w:trPr>
        <w:tc>
          <w:tcPr>
            <w:tcW w:w="1500" w:type="dxa"/>
            <w:shd w:val="clear" w:color="auto" w:fill="1F4E78"/>
            <w:tcMar>
              <w:top w:w="90" w:type="dxa"/>
              <w:left w:w="120" w:type="dxa"/>
              <w:bottom w:w="90" w:type="dxa"/>
              <w:right w:w="120" w:type="dxa"/>
            </w:tcMar>
            <w:vAlign w:val="center"/>
          </w:tcPr>
          <w:p w14:paraId="7DEF619D"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6380D279"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60175155"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799820DD" w14:textId="77777777" w:rsidR="00E01362" w:rsidRDefault="00000000">
            <w:pPr>
              <w:keepLines/>
              <w:spacing w:after="0" w:line="259" w:lineRule="auto"/>
              <w:jc w:val="center"/>
            </w:pPr>
            <w:r>
              <w:rPr>
                <w:b/>
                <w:color w:val="FFFFFF"/>
                <w:sz w:val="21"/>
              </w:rPr>
              <w:t>Ưu tiên</w:t>
            </w:r>
          </w:p>
        </w:tc>
      </w:tr>
      <w:tr w:rsidR="00E01362" w14:paraId="06FE8C74" w14:textId="77777777">
        <w:trPr>
          <w:cantSplit/>
          <w:jc w:val="center"/>
        </w:trPr>
        <w:tc>
          <w:tcPr>
            <w:tcW w:w="1500" w:type="dxa"/>
            <w:tcMar>
              <w:top w:w="90" w:type="dxa"/>
              <w:left w:w="120" w:type="dxa"/>
              <w:bottom w:w="90" w:type="dxa"/>
              <w:right w:w="120" w:type="dxa"/>
            </w:tcMar>
            <w:vAlign w:val="center"/>
          </w:tcPr>
          <w:p w14:paraId="783537E2" w14:textId="77777777" w:rsidR="00E01362" w:rsidRDefault="00000000">
            <w:pPr>
              <w:keepLines/>
              <w:spacing w:after="0" w:line="259" w:lineRule="auto"/>
              <w:jc w:val="center"/>
            </w:pPr>
            <w:r>
              <w:rPr>
                <w:color w:val="000000"/>
                <w:sz w:val="20"/>
              </w:rPr>
              <w:t>FR-REC-01</w:t>
            </w:r>
          </w:p>
        </w:tc>
        <w:tc>
          <w:tcPr>
            <w:tcW w:w="4972" w:type="dxa"/>
            <w:tcMar>
              <w:top w:w="90" w:type="dxa"/>
              <w:left w:w="120" w:type="dxa"/>
              <w:bottom w:w="90" w:type="dxa"/>
              <w:right w:w="120" w:type="dxa"/>
            </w:tcMar>
            <w:vAlign w:val="center"/>
          </w:tcPr>
          <w:p w14:paraId="2CADCCF1" w14:textId="77777777" w:rsidR="00E01362" w:rsidRDefault="00000000">
            <w:pPr>
              <w:keepLines/>
              <w:spacing w:after="0" w:line="259" w:lineRule="auto"/>
              <w:jc w:val="left"/>
            </w:pPr>
            <w:r>
              <w:rPr>
                <w:color w:val="000000"/>
                <w:sz w:val="20"/>
              </w:rPr>
              <w:t>Hệ thống phải yêu cầu quyền microphone trước khi ghi âm.</w:t>
            </w:r>
          </w:p>
        </w:tc>
        <w:tc>
          <w:tcPr>
            <w:tcW w:w="1200" w:type="dxa"/>
            <w:tcMar>
              <w:top w:w="90" w:type="dxa"/>
              <w:left w:w="120" w:type="dxa"/>
              <w:bottom w:w="90" w:type="dxa"/>
              <w:right w:w="120" w:type="dxa"/>
            </w:tcMar>
            <w:vAlign w:val="center"/>
          </w:tcPr>
          <w:p w14:paraId="229C0C80"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579840E6" w14:textId="77777777" w:rsidR="00E01362" w:rsidRDefault="00000000">
            <w:pPr>
              <w:keepLines/>
              <w:spacing w:after="0" w:line="259" w:lineRule="auto"/>
              <w:jc w:val="center"/>
            </w:pPr>
            <w:r>
              <w:rPr>
                <w:color w:val="000000"/>
                <w:sz w:val="20"/>
              </w:rPr>
              <w:t>Must</w:t>
            </w:r>
          </w:p>
        </w:tc>
      </w:tr>
      <w:tr w:rsidR="00E01362" w14:paraId="055DE594" w14:textId="77777777">
        <w:trPr>
          <w:cantSplit/>
          <w:jc w:val="center"/>
        </w:trPr>
        <w:tc>
          <w:tcPr>
            <w:tcW w:w="1500" w:type="dxa"/>
            <w:shd w:val="clear" w:color="auto" w:fill="F8FBFD"/>
            <w:tcMar>
              <w:top w:w="90" w:type="dxa"/>
              <w:left w:w="120" w:type="dxa"/>
              <w:bottom w:w="90" w:type="dxa"/>
              <w:right w:w="120" w:type="dxa"/>
            </w:tcMar>
            <w:vAlign w:val="center"/>
          </w:tcPr>
          <w:p w14:paraId="6E5EE9E5" w14:textId="77777777" w:rsidR="00E01362" w:rsidRDefault="00000000">
            <w:pPr>
              <w:keepLines/>
              <w:spacing w:after="0" w:line="259" w:lineRule="auto"/>
              <w:jc w:val="center"/>
            </w:pPr>
            <w:r>
              <w:rPr>
                <w:color w:val="000000"/>
                <w:sz w:val="20"/>
              </w:rPr>
              <w:t>FR-REC-02</w:t>
            </w:r>
          </w:p>
        </w:tc>
        <w:tc>
          <w:tcPr>
            <w:tcW w:w="4972" w:type="dxa"/>
            <w:shd w:val="clear" w:color="auto" w:fill="F8FBFD"/>
            <w:tcMar>
              <w:top w:w="90" w:type="dxa"/>
              <w:left w:w="120" w:type="dxa"/>
              <w:bottom w:w="90" w:type="dxa"/>
              <w:right w:w="120" w:type="dxa"/>
            </w:tcMar>
            <w:vAlign w:val="center"/>
          </w:tcPr>
          <w:p w14:paraId="4A3FF964" w14:textId="77777777" w:rsidR="00E01362" w:rsidRDefault="00000000">
            <w:pPr>
              <w:keepLines/>
              <w:spacing w:after="0" w:line="259" w:lineRule="auto"/>
              <w:jc w:val="left"/>
            </w:pPr>
            <w:r>
              <w:rPr>
                <w:color w:val="000000"/>
                <w:sz w:val="20"/>
              </w:rPr>
              <w:t>Hệ thống phải hướng dẫn bật quyền khi người dùng từ chối microphone.</w:t>
            </w:r>
          </w:p>
        </w:tc>
        <w:tc>
          <w:tcPr>
            <w:tcW w:w="1200" w:type="dxa"/>
            <w:shd w:val="clear" w:color="auto" w:fill="F8FBFD"/>
            <w:tcMar>
              <w:top w:w="90" w:type="dxa"/>
              <w:left w:w="120" w:type="dxa"/>
              <w:bottom w:w="90" w:type="dxa"/>
              <w:right w:w="120" w:type="dxa"/>
            </w:tcMar>
            <w:vAlign w:val="center"/>
          </w:tcPr>
          <w:p w14:paraId="134F4D45"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6453FEAB" w14:textId="77777777" w:rsidR="00E01362" w:rsidRDefault="00000000">
            <w:pPr>
              <w:keepLines/>
              <w:spacing w:after="0" w:line="259" w:lineRule="auto"/>
              <w:jc w:val="center"/>
            </w:pPr>
            <w:r>
              <w:rPr>
                <w:color w:val="000000"/>
                <w:sz w:val="20"/>
              </w:rPr>
              <w:t>Must</w:t>
            </w:r>
          </w:p>
        </w:tc>
      </w:tr>
      <w:tr w:rsidR="00E01362" w14:paraId="0420F0AD" w14:textId="77777777">
        <w:trPr>
          <w:cantSplit/>
          <w:jc w:val="center"/>
        </w:trPr>
        <w:tc>
          <w:tcPr>
            <w:tcW w:w="1500" w:type="dxa"/>
            <w:tcMar>
              <w:top w:w="90" w:type="dxa"/>
              <w:left w:w="120" w:type="dxa"/>
              <w:bottom w:w="90" w:type="dxa"/>
              <w:right w:w="120" w:type="dxa"/>
            </w:tcMar>
            <w:vAlign w:val="center"/>
          </w:tcPr>
          <w:p w14:paraId="7E3D111D" w14:textId="77777777" w:rsidR="00E01362" w:rsidRDefault="00000000">
            <w:pPr>
              <w:keepLines/>
              <w:spacing w:after="0" w:line="259" w:lineRule="auto"/>
              <w:jc w:val="center"/>
            </w:pPr>
            <w:r>
              <w:rPr>
                <w:color w:val="000000"/>
                <w:sz w:val="20"/>
              </w:rPr>
              <w:t>FR-REC-03</w:t>
            </w:r>
          </w:p>
        </w:tc>
        <w:tc>
          <w:tcPr>
            <w:tcW w:w="4972" w:type="dxa"/>
            <w:tcMar>
              <w:top w:w="90" w:type="dxa"/>
              <w:left w:w="120" w:type="dxa"/>
              <w:bottom w:w="90" w:type="dxa"/>
              <w:right w:w="120" w:type="dxa"/>
            </w:tcMar>
            <w:vAlign w:val="center"/>
          </w:tcPr>
          <w:p w14:paraId="07C68824" w14:textId="77777777" w:rsidR="00E01362" w:rsidRDefault="00000000">
            <w:pPr>
              <w:keepLines/>
              <w:spacing w:after="0" w:line="259" w:lineRule="auto"/>
              <w:jc w:val="left"/>
            </w:pPr>
            <w:r>
              <w:rPr>
                <w:color w:val="000000"/>
                <w:sz w:val="20"/>
              </w:rPr>
              <w:t>Hệ thống phải cho phép bắt đầu, dừng và hủy ghi âm.</w:t>
            </w:r>
          </w:p>
        </w:tc>
        <w:tc>
          <w:tcPr>
            <w:tcW w:w="1200" w:type="dxa"/>
            <w:tcMar>
              <w:top w:w="90" w:type="dxa"/>
              <w:left w:w="120" w:type="dxa"/>
              <w:bottom w:w="90" w:type="dxa"/>
              <w:right w:w="120" w:type="dxa"/>
            </w:tcMar>
            <w:vAlign w:val="center"/>
          </w:tcPr>
          <w:p w14:paraId="66617144"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434333A4" w14:textId="77777777" w:rsidR="00E01362" w:rsidRDefault="00000000">
            <w:pPr>
              <w:keepLines/>
              <w:spacing w:after="0" w:line="259" w:lineRule="auto"/>
              <w:jc w:val="center"/>
            </w:pPr>
            <w:r>
              <w:rPr>
                <w:color w:val="000000"/>
                <w:sz w:val="20"/>
              </w:rPr>
              <w:t>Must</w:t>
            </w:r>
          </w:p>
        </w:tc>
      </w:tr>
      <w:tr w:rsidR="00E01362" w14:paraId="796428C7" w14:textId="77777777">
        <w:trPr>
          <w:cantSplit/>
          <w:jc w:val="center"/>
        </w:trPr>
        <w:tc>
          <w:tcPr>
            <w:tcW w:w="1500" w:type="dxa"/>
            <w:shd w:val="clear" w:color="auto" w:fill="F8FBFD"/>
            <w:tcMar>
              <w:top w:w="90" w:type="dxa"/>
              <w:left w:w="120" w:type="dxa"/>
              <w:bottom w:w="90" w:type="dxa"/>
              <w:right w:w="120" w:type="dxa"/>
            </w:tcMar>
            <w:vAlign w:val="center"/>
          </w:tcPr>
          <w:p w14:paraId="7EBDC501" w14:textId="77777777" w:rsidR="00E01362" w:rsidRDefault="00000000">
            <w:pPr>
              <w:keepLines/>
              <w:spacing w:after="0" w:line="259" w:lineRule="auto"/>
              <w:jc w:val="center"/>
            </w:pPr>
            <w:r>
              <w:rPr>
                <w:color w:val="000000"/>
                <w:sz w:val="20"/>
              </w:rPr>
              <w:t>FR-REC-04</w:t>
            </w:r>
          </w:p>
        </w:tc>
        <w:tc>
          <w:tcPr>
            <w:tcW w:w="4972" w:type="dxa"/>
            <w:shd w:val="clear" w:color="auto" w:fill="F8FBFD"/>
            <w:tcMar>
              <w:top w:w="90" w:type="dxa"/>
              <w:left w:w="120" w:type="dxa"/>
              <w:bottom w:w="90" w:type="dxa"/>
              <w:right w:w="120" w:type="dxa"/>
            </w:tcMar>
            <w:vAlign w:val="center"/>
          </w:tcPr>
          <w:p w14:paraId="513BC55A" w14:textId="77777777" w:rsidR="00E01362" w:rsidRDefault="00000000">
            <w:pPr>
              <w:keepLines/>
              <w:spacing w:after="0" w:line="259" w:lineRule="auto"/>
              <w:jc w:val="left"/>
            </w:pPr>
            <w:r>
              <w:rPr>
                <w:color w:val="000000"/>
                <w:sz w:val="20"/>
              </w:rPr>
              <w:t>Hệ thống phải hiển thị đồng hồ thời gian trong khi ghi âm.</w:t>
            </w:r>
          </w:p>
        </w:tc>
        <w:tc>
          <w:tcPr>
            <w:tcW w:w="1200" w:type="dxa"/>
            <w:shd w:val="clear" w:color="auto" w:fill="F8FBFD"/>
            <w:tcMar>
              <w:top w:w="90" w:type="dxa"/>
              <w:left w:w="120" w:type="dxa"/>
              <w:bottom w:w="90" w:type="dxa"/>
              <w:right w:w="120" w:type="dxa"/>
            </w:tcMar>
            <w:vAlign w:val="center"/>
          </w:tcPr>
          <w:p w14:paraId="7D0EEFA0"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410BB679" w14:textId="77777777" w:rsidR="00E01362" w:rsidRDefault="00000000">
            <w:pPr>
              <w:keepLines/>
              <w:spacing w:after="0" w:line="259" w:lineRule="auto"/>
              <w:jc w:val="center"/>
            </w:pPr>
            <w:r>
              <w:rPr>
                <w:color w:val="000000"/>
                <w:sz w:val="20"/>
              </w:rPr>
              <w:t>Must</w:t>
            </w:r>
          </w:p>
        </w:tc>
      </w:tr>
      <w:tr w:rsidR="00E01362" w14:paraId="2D244C4D" w14:textId="77777777">
        <w:trPr>
          <w:cantSplit/>
          <w:jc w:val="center"/>
        </w:trPr>
        <w:tc>
          <w:tcPr>
            <w:tcW w:w="1500" w:type="dxa"/>
            <w:tcMar>
              <w:top w:w="90" w:type="dxa"/>
              <w:left w:w="120" w:type="dxa"/>
              <w:bottom w:w="90" w:type="dxa"/>
              <w:right w:w="120" w:type="dxa"/>
            </w:tcMar>
            <w:vAlign w:val="center"/>
          </w:tcPr>
          <w:p w14:paraId="127D5EEB" w14:textId="77777777" w:rsidR="00E01362" w:rsidRDefault="00000000">
            <w:pPr>
              <w:keepLines/>
              <w:spacing w:after="0" w:line="259" w:lineRule="auto"/>
              <w:jc w:val="center"/>
            </w:pPr>
            <w:r>
              <w:rPr>
                <w:color w:val="000000"/>
                <w:sz w:val="20"/>
              </w:rPr>
              <w:t>FR-REC-05</w:t>
            </w:r>
          </w:p>
        </w:tc>
        <w:tc>
          <w:tcPr>
            <w:tcW w:w="4972" w:type="dxa"/>
            <w:tcMar>
              <w:top w:w="90" w:type="dxa"/>
              <w:left w:w="120" w:type="dxa"/>
              <w:bottom w:w="90" w:type="dxa"/>
              <w:right w:w="120" w:type="dxa"/>
            </w:tcMar>
            <w:vAlign w:val="center"/>
          </w:tcPr>
          <w:p w14:paraId="6EAF2453" w14:textId="77777777" w:rsidR="00E01362" w:rsidRDefault="00000000">
            <w:pPr>
              <w:keepLines/>
              <w:spacing w:after="0" w:line="259" w:lineRule="auto"/>
              <w:jc w:val="left"/>
            </w:pPr>
            <w:r>
              <w:rPr>
                <w:color w:val="000000"/>
                <w:sz w:val="20"/>
              </w:rPr>
              <w:t>Hệ thống phải cảnh báo khi thời lượng còn 30 giây và tự dừng ở 3 phút.</w:t>
            </w:r>
          </w:p>
        </w:tc>
        <w:tc>
          <w:tcPr>
            <w:tcW w:w="1200" w:type="dxa"/>
            <w:tcMar>
              <w:top w:w="90" w:type="dxa"/>
              <w:left w:w="120" w:type="dxa"/>
              <w:bottom w:w="90" w:type="dxa"/>
              <w:right w:w="120" w:type="dxa"/>
            </w:tcMar>
            <w:vAlign w:val="center"/>
          </w:tcPr>
          <w:p w14:paraId="501184E1"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4B2387FA" w14:textId="77777777" w:rsidR="00E01362" w:rsidRDefault="00000000">
            <w:pPr>
              <w:keepLines/>
              <w:spacing w:after="0" w:line="259" w:lineRule="auto"/>
              <w:jc w:val="center"/>
            </w:pPr>
            <w:r>
              <w:rPr>
                <w:color w:val="000000"/>
                <w:sz w:val="20"/>
              </w:rPr>
              <w:t>Must</w:t>
            </w:r>
          </w:p>
        </w:tc>
      </w:tr>
      <w:tr w:rsidR="00E01362" w14:paraId="174F642F" w14:textId="77777777">
        <w:trPr>
          <w:cantSplit/>
          <w:jc w:val="center"/>
        </w:trPr>
        <w:tc>
          <w:tcPr>
            <w:tcW w:w="1500" w:type="dxa"/>
            <w:shd w:val="clear" w:color="auto" w:fill="F8FBFD"/>
            <w:tcMar>
              <w:top w:w="90" w:type="dxa"/>
              <w:left w:w="120" w:type="dxa"/>
              <w:bottom w:w="90" w:type="dxa"/>
              <w:right w:w="120" w:type="dxa"/>
            </w:tcMar>
            <w:vAlign w:val="center"/>
          </w:tcPr>
          <w:p w14:paraId="648FEE94" w14:textId="77777777" w:rsidR="00E01362" w:rsidRDefault="00000000">
            <w:pPr>
              <w:keepLines/>
              <w:spacing w:after="0" w:line="259" w:lineRule="auto"/>
              <w:jc w:val="center"/>
            </w:pPr>
            <w:r>
              <w:rPr>
                <w:color w:val="000000"/>
                <w:sz w:val="20"/>
              </w:rPr>
              <w:t>FR-REC-06</w:t>
            </w:r>
          </w:p>
        </w:tc>
        <w:tc>
          <w:tcPr>
            <w:tcW w:w="4972" w:type="dxa"/>
            <w:shd w:val="clear" w:color="auto" w:fill="F8FBFD"/>
            <w:tcMar>
              <w:top w:w="90" w:type="dxa"/>
              <w:left w:w="120" w:type="dxa"/>
              <w:bottom w:w="90" w:type="dxa"/>
              <w:right w:w="120" w:type="dxa"/>
            </w:tcMar>
            <w:vAlign w:val="center"/>
          </w:tcPr>
          <w:p w14:paraId="00C07DFC" w14:textId="77777777" w:rsidR="00E01362" w:rsidRDefault="00000000">
            <w:pPr>
              <w:keepLines/>
              <w:spacing w:after="0" w:line="259" w:lineRule="auto"/>
              <w:jc w:val="left"/>
            </w:pPr>
            <w:r>
              <w:rPr>
                <w:color w:val="000000"/>
                <w:sz w:val="20"/>
              </w:rPr>
              <w:t>Hệ thống phải từ chối nộp bản ghi ngắn hơn 10 giây.</w:t>
            </w:r>
          </w:p>
        </w:tc>
        <w:tc>
          <w:tcPr>
            <w:tcW w:w="1200" w:type="dxa"/>
            <w:shd w:val="clear" w:color="auto" w:fill="F8FBFD"/>
            <w:tcMar>
              <w:top w:w="90" w:type="dxa"/>
              <w:left w:w="120" w:type="dxa"/>
              <w:bottom w:w="90" w:type="dxa"/>
              <w:right w:w="120" w:type="dxa"/>
            </w:tcMar>
            <w:vAlign w:val="center"/>
          </w:tcPr>
          <w:p w14:paraId="73ADD455"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6EB7AC06" w14:textId="77777777" w:rsidR="00E01362" w:rsidRDefault="00000000">
            <w:pPr>
              <w:keepLines/>
              <w:spacing w:after="0" w:line="259" w:lineRule="auto"/>
              <w:jc w:val="center"/>
            </w:pPr>
            <w:r>
              <w:rPr>
                <w:color w:val="000000"/>
                <w:sz w:val="20"/>
              </w:rPr>
              <w:t>Must</w:t>
            </w:r>
          </w:p>
        </w:tc>
      </w:tr>
      <w:tr w:rsidR="00E01362" w14:paraId="4EED1EDB" w14:textId="77777777">
        <w:trPr>
          <w:cantSplit/>
          <w:jc w:val="center"/>
        </w:trPr>
        <w:tc>
          <w:tcPr>
            <w:tcW w:w="1500" w:type="dxa"/>
            <w:tcMar>
              <w:top w:w="90" w:type="dxa"/>
              <w:left w:w="120" w:type="dxa"/>
              <w:bottom w:w="90" w:type="dxa"/>
              <w:right w:w="120" w:type="dxa"/>
            </w:tcMar>
            <w:vAlign w:val="center"/>
          </w:tcPr>
          <w:p w14:paraId="5BC3183E" w14:textId="77777777" w:rsidR="00E01362" w:rsidRDefault="00000000">
            <w:pPr>
              <w:keepLines/>
              <w:spacing w:after="0" w:line="259" w:lineRule="auto"/>
              <w:jc w:val="center"/>
            </w:pPr>
            <w:r>
              <w:rPr>
                <w:color w:val="000000"/>
                <w:sz w:val="20"/>
              </w:rPr>
              <w:t>FR-REC-07</w:t>
            </w:r>
          </w:p>
        </w:tc>
        <w:tc>
          <w:tcPr>
            <w:tcW w:w="4972" w:type="dxa"/>
            <w:tcMar>
              <w:top w:w="90" w:type="dxa"/>
              <w:left w:w="120" w:type="dxa"/>
              <w:bottom w:w="90" w:type="dxa"/>
              <w:right w:w="120" w:type="dxa"/>
            </w:tcMar>
            <w:vAlign w:val="center"/>
          </w:tcPr>
          <w:p w14:paraId="6685F310" w14:textId="77777777" w:rsidR="00E01362" w:rsidRDefault="00000000">
            <w:pPr>
              <w:keepLines/>
              <w:spacing w:after="0" w:line="259" w:lineRule="auto"/>
              <w:jc w:val="left"/>
            </w:pPr>
            <w:r>
              <w:rPr>
                <w:color w:val="000000"/>
                <w:sz w:val="20"/>
              </w:rPr>
              <w:t>Hệ thống phải cho phép nghe lại bản ghi trước khi nộp.</w:t>
            </w:r>
          </w:p>
        </w:tc>
        <w:tc>
          <w:tcPr>
            <w:tcW w:w="1200" w:type="dxa"/>
            <w:tcMar>
              <w:top w:w="90" w:type="dxa"/>
              <w:left w:w="120" w:type="dxa"/>
              <w:bottom w:w="90" w:type="dxa"/>
              <w:right w:w="120" w:type="dxa"/>
            </w:tcMar>
            <w:vAlign w:val="center"/>
          </w:tcPr>
          <w:p w14:paraId="3BCAA646"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68598FC3" w14:textId="77777777" w:rsidR="00E01362" w:rsidRDefault="00000000">
            <w:pPr>
              <w:keepLines/>
              <w:spacing w:after="0" w:line="259" w:lineRule="auto"/>
              <w:jc w:val="center"/>
            </w:pPr>
            <w:r>
              <w:rPr>
                <w:color w:val="000000"/>
                <w:sz w:val="20"/>
              </w:rPr>
              <w:t>Must</w:t>
            </w:r>
          </w:p>
        </w:tc>
      </w:tr>
      <w:tr w:rsidR="00E01362" w14:paraId="7DB8398B" w14:textId="77777777">
        <w:trPr>
          <w:cantSplit/>
          <w:jc w:val="center"/>
        </w:trPr>
        <w:tc>
          <w:tcPr>
            <w:tcW w:w="1500" w:type="dxa"/>
            <w:shd w:val="clear" w:color="auto" w:fill="F8FBFD"/>
            <w:tcMar>
              <w:top w:w="90" w:type="dxa"/>
              <w:left w:w="120" w:type="dxa"/>
              <w:bottom w:w="90" w:type="dxa"/>
              <w:right w:w="120" w:type="dxa"/>
            </w:tcMar>
            <w:vAlign w:val="center"/>
          </w:tcPr>
          <w:p w14:paraId="79C58A6D" w14:textId="77777777" w:rsidR="00E01362" w:rsidRDefault="00000000">
            <w:pPr>
              <w:keepLines/>
              <w:spacing w:after="0" w:line="259" w:lineRule="auto"/>
              <w:jc w:val="center"/>
            </w:pPr>
            <w:r>
              <w:rPr>
                <w:color w:val="000000"/>
                <w:sz w:val="20"/>
              </w:rPr>
              <w:t>FR-REC-08</w:t>
            </w:r>
          </w:p>
        </w:tc>
        <w:tc>
          <w:tcPr>
            <w:tcW w:w="4972" w:type="dxa"/>
            <w:shd w:val="clear" w:color="auto" w:fill="F8FBFD"/>
            <w:tcMar>
              <w:top w:w="90" w:type="dxa"/>
              <w:left w:w="120" w:type="dxa"/>
              <w:bottom w:w="90" w:type="dxa"/>
              <w:right w:w="120" w:type="dxa"/>
            </w:tcMar>
            <w:vAlign w:val="center"/>
          </w:tcPr>
          <w:p w14:paraId="2A5C73C1" w14:textId="77777777" w:rsidR="00E01362" w:rsidRDefault="00000000">
            <w:pPr>
              <w:keepLines/>
              <w:spacing w:after="0" w:line="259" w:lineRule="auto"/>
              <w:jc w:val="left"/>
            </w:pPr>
            <w:r>
              <w:rPr>
                <w:color w:val="000000"/>
                <w:sz w:val="20"/>
              </w:rPr>
              <w:t>Hệ thống phải cho phép ghi âm lại và xóa bản ghi tạm trước đó.</w:t>
            </w:r>
          </w:p>
        </w:tc>
        <w:tc>
          <w:tcPr>
            <w:tcW w:w="1200" w:type="dxa"/>
            <w:shd w:val="clear" w:color="auto" w:fill="F8FBFD"/>
            <w:tcMar>
              <w:top w:w="90" w:type="dxa"/>
              <w:left w:w="120" w:type="dxa"/>
              <w:bottom w:w="90" w:type="dxa"/>
              <w:right w:w="120" w:type="dxa"/>
            </w:tcMar>
            <w:vAlign w:val="center"/>
          </w:tcPr>
          <w:p w14:paraId="37D18C34"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7CFC7F9A" w14:textId="77777777" w:rsidR="00E01362" w:rsidRDefault="00000000">
            <w:pPr>
              <w:keepLines/>
              <w:spacing w:after="0" w:line="259" w:lineRule="auto"/>
              <w:jc w:val="center"/>
            </w:pPr>
            <w:r>
              <w:rPr>
                <w:color w:val="000000"/>
                <w:sz w:val="20"/>
              </w:rPr>
              <w:t>Must</w:t>
            </w:r>
          </w:p>
        </w:tc>
      </w:tr>
      <w:tr w:rsidR="00E01362" w14:paraId="41F06FC3" w14:textId="77777777">
        <w:trPr>
          <w:cantSplit/>
          <w:jc w:val="center"/>
        </w:trPr>
        <w:tc>
          <w:tcPr>
            <w:tcW w:w="1500" w:type="dxa"/>
            <w:tcMar>
              <w:top w:w="90" w:type="dxa"/>
              <w:left w:w="120" w:type="dxa"/>
              <w:bottom w:w="90" w:type="dxa"/>
              <w:right w:w="120" w:type="dxa"/>
            </w:tcMar>
            <w:vAlign w:val="center"/>
          </w:tcPr>
          <w:p w14:paraId="1F847A6A" w14:textId="77777777" w:rsidR="00E01362" w:rsidRDefault="00000000">
            <w:pPr>
              <w:keepLines/>
              <w:spacing w:after="0" w:line="259" w:lineRule="auto"/>
              <w:jc w:val="center"/>
            </w:pPr>
            <w:r>
              <w:rPr>
                <w:color w:val="000000"/>
                <w:sz w:val="20"/>
              </w:rPr>
              <w:t>FR-REC-09</w:t>
            </w:r>
          </w:p>
        </w:tc>
        <w:tc>
          <w:tcPr>
            <w:tcW w:w="4972" w:type="dxa"/>
            <w:tcMar>
              <w:top w:w="90" w:type="dxa"/>
              <w:left w:w="120" w:type="dxa"/>
              <w:bottom w:w="90" w:type="dxa"/>
              <w:right w:w="120" w:type="dxa"/>
            </w:tcMar>
            <w:vAlign w:val="center"/>
          </w:tcPr>
          <w:p w14:paraId="38590428" w14:textId="77777777" w:rsidR="00E01362" w:rsidRDefault="00000000">
            <w:pPr>
              <w:keepLines/>
              <w:spacing w:after="0" w:line="259" w:lineRule="auto"/>
              <w:jc w:val="left"/>
            </w:pPr>
            <w:r>
              <w:rPr>
                <w:color w:val="000000"/>
                <w:sz w:val="20"/>
              </w:rPr>
              <w:t>Hệ thống phải tải file WAV/WebM hợp lệ lên Backend và hiển thị trạng thái tải.</w:t>
            </w:r>
          </w:p>
        </w:tc>
        <w:tc>
          <w:tcPr>
            <w:tcW w:w="1200" w:type="dxa"/>
            <w:tcMar>
              <w:top w:w="90" w:type="dxa"/>
              <w:left w:w="120" w:type="dxa"/>
              <w:bottom w:w="90" w:type="dxa"/>
              <w:right w:w="120" w:type="dxa"/>
            </w:tcMar>
            <w:vAlign w:val="center"/>
          </w:tcPr>
          <w:p w14:paraId="4A014F98"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2F5744A0" w14:textId="77777777" w:rsidR="00E01362" w:rsidRDefault="00000000">
            <w:pPr>
              <w:keepLines/>
              <w:spacing w:after="0" w:line="259" w:lineRule="auto"/>
              <w:jc w:val="center"/>
            </w:pPr>
            <w:r>
              <w:rPr>
                <w:color w:val="000000"/>
                <w:sz w:val="20"/>
              </w:rPr>
              <w:t>Must</w:t>
            </w:r>
          </w:p>
        </w:tc>
      </w:tr>
      <w:tr w:rsidR="00E01362" w14:paraId="54BECDE4" w14:textId="77777777">
        <w:trPr>
          <w:cantSplit/>
          <w:jc w:val="center"/>
        </w:trPr>
        <w:tc>
          <w:tcPr>
            <w:tcW w:w="1500" w:type="dxa"/>
            <w:shd w:val="clear" w:color="auto" w:fill="F8FBFD"/>
            <w:tcMar>
              <w:top w:w="90" w:type="dxa"/>
              <w:left w:w="120" w:type="dxa"/>
              <w:bottom w:w="90" w:type="dxa"/>
              <w:right w:w="120" w:type="dxa"/>
            </w:tcMar>
            <w:vAlign w:val="center"/>
          </w:tcPr>
          <w:p w14:paraId="3FFC6A2D" w14:textId="77777777" w:rsidR="00E01362" w:rsidRDefault="00000000">
            <w:pPr>
              <w:keepLines/>
              <w:spacing w:after="0" w:line="259" w:lineRule="auto"/>
              <w:jc w:val="center"/>
            </w:pPr>
            <w:r>
              <w:rPr>
                <w:color w:val="000000"/>
                <w:sz w:val="20"/>
              </w:rPr>
              <w:lastRenderedPageBreak/>
              <w:t>FR-REC-10</w:t>
            </w:r>
          </w:p>
        </w:tc>
        <w:tc>
          <w:tcPr>
            <w:tcW w:w="4972" w:type="dxa"/>
            <w:shd w:val="clear" w:color="auto" w:fill="F8FBFD"/>
            <w:tcMar>
              <w:top w:w="90" w:type="dxa"/>
              <w:left w:w="120" w:type="dxa"/>
              <w:bottom w:w="90" w:type="dxa"/>
              <w:right w:w="120" w:type="dxa"/>
            </w:tcMar>
            <w:vAlign w:val="center"/>
          </w:tcPr>
          <w:p w14:paraId="51820E1F" w14:textId="77777777" w:rsidR="00E01362" w:rsidRDefault="00000000">
            <w:pPr>
              <w:keepLines/>
              <w:spacing w:after="0" w:line="259" w:lineRule="auto"/>
              <w:jc w:val="left"/>
            </w:pPr>
            <w:r>
              <w:rPr>
                <w:color w:val="000000"/>
                <w:sz w:val="20"/>
              </w:rPr>
              <w:t>Hệ thống phải ngăn việc tạo trùng phiên khi User nộp lại cùng request.</w:t>
            </w:r>
          </w:p>
        </w:tc>
        <w:tc>
          <w:tcPr>
            <w:tcW w:w="1200" w:type="dxa"/>
            <w:shd w:val="clear" w:color="auto" w:fill="F8FBFD"/>
            <w:tcMar>
              <w:top w:w="90" w:type="dxa"/>
              <w:left w:w="120" w:type="dxa"/>
              <w:bottom w:w="90" w:type="dxa"/>
              <w:right w:w="120" w:type="dxa"/>
            </w:tcMar>
            <w:vAlign w:val="center"/>
          </w:tcPr>
          <w:p w14:paraId="0564A9EF"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01D7F42B" w14:textId="77777777" w:rsidR="00E01362" w:rsidRDefault="00000000">
            <w:pPr>
              <w:keepLines/>
              <w:spacing w:after="0" w:line="259" w:lineRule="auto"/>
              <w:jc w:val="center"/>
            </w:pPr>
            <w:r>
              <w:rPr>
                <w:color w:val="000000"/>
                <w:sz w:val="20"/>
              </w:rPr>
              <w:t>Must</w:t>
            </w:r>
          </w:p>
        </w:tc>
      </w:tr>
    </w:tbl>
    <w:p w14:paraId="36ED8D7B" w14:textId="77777777" w:rsidR="00E01362" w:rsidRDefault="00E01362">
      <w:pPr>
        <w:spacing w:after="40"/>
      </w:pPr>
    </w:p>
    <w:p w14:paraId="52597682" w14:textId="77777777" w:rsidR="00E01362" w:rsidRDefault="00000000">
      <w:pPr>
        <w:pStyle w:val="Heading2"/>
      </w:pPr>
      <w:r>
        <w:t xml:space="preserve">10.4. </w:t>
      </w:r>
      <w:r>
        <w:t>Chấm điểm AI và phân tích giọng nói</w:t>
      </w:r>
    </w:p>
    <w:p w14:paraId="4D24365D" w14:textId="77777777" w:rsidR="00E01362" w:rsidRDefault="00000000">
      <w:pPr>
        <w:pStyle w:val="Caption"/>
        <w:keepNext/>
        <w:spacing w:before="100" w:after="60"/>
        <w:jc w:val="center"/>
      </w:pPr>
      <w:r>
        <w:rPr>
          <w:color w:val="1F4E78"/>
        </w:rPr>
        <w:t>Bảng 10-4. Yêu cầu chức năng – Chấm điểm AI và phân tích giọng nói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573A45C9" w14:textId="77777777">
        <w:trPr>
          <w:cantSplit/>
          <w:tblHeader/>
          <w:jc w:val="center"/>
        </w:trPr>
        <w:tc>
          <w:tcPr>
            <w:tcW w:w="1500" w:type="dxa"/>
            <w:shd w:val="clear" w:color="auto" w:fill="1F4E78"/>
            <w:tcMar>
              <w:top w:w="90" w:type="dxa"/>
              <w:left w:w="120" w:type="dxa"/>
              <w:bottom w:w="90" w:type="dxa"/>
              <w:right w:w="120" w:type="dxa"/>
            </w:tcMar>
            <w:vAlign w:val="center"/>
          </w:tcPr>
          <w:p w14:paraId="01465F29"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03BD656A"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13E84BDC"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51B2E64F" w14:textId="77777777" w:rsidR="00E01362" w:rsidRDefault="00000000">
            <w:pPr>
              <w:keepLines/>
              <w:spacing w:after="0" w:line="259" w:lineRule="auto"/>
              <w:jc w:val="center"/>
            </w:pPr>
            <w:r>
              <w:rPr>
                <w:b/>
                <w:color w:val="FFFFFF"/>
                <w:sz w:val="21"/>
              </w:rPr>
              <w:t>Ưu tiên</w:t>
            </w:r>
          </w:p>
        </w:tc>
      </w:tr>
      <w:tr w:rsidR="00E01362" w14:paraId="3C959BB2" w14:textId="77777777">
        <w:trPr>
          <w:cantSplit/>
          <w:jc w:val="center"/>
        </w:trPr>
        <w:tc>
          <w:tcPr>
            <w:tcW w:w="1500" w:type="dxa"/>
            <w:tcMar>
              <w:top w:w="90" w:type="dxa"/>
              <w:left w:w="120" w:type="dxa"/>
              <w:bottom w:w="90" w:type="dxa"/>
              <w:right w:w="120" w:type="dxa"/>
            </w:tcMar>
            <w:vAlign w:val="center"/>
          </w:tcPr>
          <w:p w14:paraId="7194214F" w14:textId="77777777" w:rsidR="00E01362" w:rsidRDefault="00000000">
            <w:pPr>
              <w:keepLines/>
              <w:spacing w:after="0" w:line="259" w:lineRule="auto"/>
              <w:jc w:val="center"/>
            </w:pPr>
            <w:r>
              <w:rPr>
                <w:color w:val="000000"/>
                <w:sz w:val="20"/>
              </w:rPr>
              <w:t>FR-AI-01</w:t>
            </w:r>
          </w:p>
        </w:tc>
        <w:tc>
          <w:tcPr>
            <w:tcW w:w="4972" w:type="dxa"/>
            <w:tcMar>
              <w:top w:w="90" w:type="dxa"/>
              <w:left w:w="120" w:type="dxa"/>
              <w:bottom w:w="90" w:type="dxa"/>
              <w:right w:w="120" w:type="dxa"/>
            </w:tcMar>
            <w:vAlign w:val="center"/>
          </w:tcPr>
          <w:p w14:paraId="5ACEC61D" w14:textId="77777777" w:rsidR="00E01362" w:rsidRDefault="00000000">
            <w:pPr>
              <w:keepLines/>
              <w:spacing w:after="0" w:line="259" w:lineRule="auto"/>
              <w:jc w:val="left"/>
            </w:pPr>
            <w:r>
              <w:rPr>
                <w:color w:val="000000"/>
                <w:sz w:val="20"/>
              </w:rPr>
              <w:t>Hệ thống phải kiểm tra định dạng, thời lượng và khả năng đọc file audio trước khi xử lý.</w:t>
            </w:r>
          </w:p>
        </w:tc>
        <w:tc>
          <w:tcPr>
            <w:tcW w:w="1200" w:type="dxa"/>
            <w:tcMar>
              <w:top w:w="90" w:type="dxa"/>
              <w:left w:w="120" w:type="dxa"/>
              <w:bottom w:w="90" w:type="dxa"/>
              <w:right w:w="120" w:type="dxa"/>
            </w:tcMar>
            <w:vAlign w:val="center"/>
          </w:tcPr>
          <w:p w14:paraId="49932E76" w14:textId="77777777" w:rsidR="00E01362" w:rsidRDefault="00000000">
            <w:pPr>
              <w:keepLines/>
              <w:spacing w:after="0" w:line="259" w:lineRule="auto"/>
              <w:jc w:val="center"/>
            </w:pPr>
            <w:r>
              <w:rPr>
                <w:color w:val="000000"/>
                <w:sz w:val="20"/>
              </w:rPr>
              <w:t>UC4/UC5</w:t>
            </w:r>
          </w:p>
        </w:tc>
        <w:tc>
          <w:tcPr>
            <w:tcW w:w="1400" w:type="dxa"/>
            <w:tcMar>
              <w:top w:w="90" w:type="dxa"/>
              <w:left w:w="120" w:type="dxa"/>
              <w:bottom w:w="90" w:type="dxa"/>
              <w:right w:w="120" w:type="dxa"/>
            </w:tcMar>
            <w:vAlign w:val="center"/>
          </w:tcPr>
          <w:p w14:paraId="2E6A3C3C" w14:textId="77777777" w:rsidR="00E01362" w:rsidRDefault="00000000">
            <w:pPr>
              <w:keepLines/>
              <w:spacing w:after="0" w:line="259" w:lineRule="auto"/>
              <w:jc w:val="center"/>
            </w:pPr>
            <w:r>
              <w:rPr>
                <w:color w:val="000000"/>
                <w:sz w:val="20"/>
              </w:rPr>
              <w:t>Must</w:t>
            </w:r>
          </w:p>
        </w:tc>
      </w:tr>
      <w:tr w:rsidR="00E01362" w14:paraId="79883290" w14:textId="77777777">
        <w:trPr>
          <w:cantSplit/>
          <w:jc w:val="center"/>
        </w:trPr>
        <w:tc>
          <w:tcPr>
            <w:tcW w:w="1500" w:type="dxa"/>
            <w:shd w:val="clear" w:color="auto" w:fill="F8FBFD"/>
            <w:tcMar>
              <w:top w:w="90" w:type="dxa"/>
              <w:left w:w="120" w:type="dxa"/>
              <w:bottom w:w="90" w:type="dxa"/>
              <w:right w:w="120" w:type="dxa"/>
            </w:tcMar>
            <w:vAlign w:val="center"/>
          </w:tcPr>
          <w:p w14:paraId="5282C398" w14:textId="77777777" w:rsidR="00E01362" w:rsidRDefault="00000000">
            <w:pPr>
              <w:keepLines/>
              <w:spacing w:after="0" w:line="259" w:lineRule="auto"/>
              <w:jc w:val="center"/>
            </w:pPr>
            <w:r>
              <w:rPr>
                <w:color w:val="000000"/>
                <w:sz w:val="20"/>
              </w:rPr>
              <w:t>FR-AI-02</w:t>
            </w:r>
          </w:p>
        </w:tc>
        <w:tc>
          <w:tcPr>
            <w:tcW w:w="4972" w:type="dxa"/>
            <w:shd w:val="clear" w:color="auto" w:fill="F8FBFD"/>
            <w:tcMar>
              <w:top w:w="90" w:type="dxa"/>
              <w:left w:w="120" w:type="dxa"/>
              <w:bottom w:w="90" w:type="dxa"/>
              <w:right w:w="120" w:type="dxa"/>
            </w:tcMar>
            <w:vAlign w:val="center"/>
          </w:tcPr>
          <w:p w14:paraId="7D968671" w14:textId="77777777" w:rsidR="00E01362" w:rsidRDefault="00000000">
            <w:pPr>
              <w:keepLines/>
              <w:spacing w:after="0" w:line="259" w:lineRule="auto"/>
              <w:jc w:val="left"/>
            </w:pPr>
            <w:r>
              <w:rPr>
                <w:color w:val="000000"/>
                <w:sz w:val="20"/>
              </w:rPr>
              <w:t>Hệ thống phải gửi file audio tới STT Adapter để nhận transcript tiếng Việt.</w:t>
            </w:r>
          </w:p>
        </w:tc>
        <w:tc>
          <w:tcPr>
            <w:tcW w:w="1200" w:type="dxa"/>
            <w:shd w:val="clear" w:color="auto" w:fill="F8FBFD"/>
            <w:tcMar>
              <w:top w:w="90" w:type="dxa"/>
              <w:left w:w="120" w:type="dxa"/>
              <w:bottom w:w="90" w:type="dxa"/>
              <w:right w:w="120" w:type="dxa"/>
            </w:tcMar>
            <w:vAlign w:val="center"/>
          </w:tcPr>
          <w:p w14:paraId="12B0904B"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1A9C4ED0" w14:textId="77777777" w:rsidR="00E01362" w:rsidRDefault="00000000">
            <w:pPr>
              <w:keepLines/>
              <w:spacing w:after="0" w:line="259" w:lineRule="auto"/>
              <w:jc w:val="center"/>
            </w:pPr>
            <w:r>
              <w:rPr>
                <w:color w:val="000000"/>
                <w:sz w:val="20"/>
              </w:rPr>
              <w:t>Must</w:t>
            </w:r>
          </w:p>
        </w:tc>
      </w:tr>
      <w:tr w:rsidR="00E01362" w14:paraId="1A988172" w14:textId="77777777">
        <w:trPr>
          <w:cantSplit/>
          <w:jc w:val="center"/>
        </w:trPr>
        <w:tc>
          <w:tcPr>
            <w:tcW w:w="1500" w:type="dxa"/>
            <w:tcMar>
              <w:top w:w="90" w:type="dxa"/>
              <w:left w:w="120" w:type="dxa"/>
              <w:bottom w:w="90" w:type="dxa"/>
              <w:right w:w="120" w:type="dxa"/>
            </w:tcMar>
            <w:vAlign w:val="center"/>
          </w:tcPr>
          <w:p w14:paraId="7908B692" w14:textId="77777777" w:rsidR="00E01362" w:rsidRDefault="00000000">
            <w:pPr>
              <w:keepLines/>
              <w:spacing w:after="0" w:line="259" w:lineRule="auto"/>
              <w:jc w:val="center"/>
            </w:pPr>
            <w:r>
              <w:rPr>
                <w:color w:val="000000"/>
                <w:sz w:val="20"/>
              </w:rPr>
              <w:t>FR-AI-03</w:t>
            </w:r>
          </w:p>
        </w:tc>
        <w:tc>
          <w:tcPr>
            <w:tcW w:w="4972" w:type="dxa"/>
            <w:tcMar>
              <w:top w:w="90" w:type="dxa"/>
              <w:left w:w="120" w:type="dxa"/>
              <w:bottom w:w="90" w:type="dxa"/>
              <w:right w:w="120" w:type="dxa"/>
            </w:tcMar>
            <w:vAlign w:val="center"/>
          </w:tcPr>
          <w:p w14:paraId="5E50ED68" w14:textId="77777777" w:rsidR="00E01362" w:rsidRDefault="00000000">
            <w:pPr>
              <w:keepLines/>
              <w:spacing w:after="0" w:line="259" w:lineRule="auto"/>
              <w:jc w:val="left"/>
            </w:pPr>
            <w:r>
              <w:rPr>
                <w:color w:val="000000"/>
                <w:sz w:val="20"/>
              </w:rPr>
              <w:t>Hệ thống phải lưu transcript cùng phiên luyện tập và thông tin model STT.</w:t>
            </w:r>
          </w:p>
        </w:tc>
        <w:tc>
          <w:tcPr>
            <w:tcW w:w="1200" w:type="dxa"/>
            <w:tcMar>
              <w:top w:w="90" w:type="dxa"/>
              <w:left w:w="120" w:type="dxa"/>
              <w:bottom w:w="90" w:type="dxa"/>
              <w:right w:w="120" w:type="dxa"/>
            </w:tcMar>
            <w:vAlign w:val="center"/>
          </w:tcPr>
          <w:p w14:paraId="61B09E0C"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4FAC2872" w14:textId="77777777" w:rsidR="00E01362" w:rsidRDefault="00000000">
            <w:pPr>
              <w:keepLines/>
              <w:spacing w:after="0" w:line="259" w:lineRule="auto"/>
              <w:jc w:val="center"/>
            </w:pPr>
            <w:r>
              <w:rPr>
                <w:color w:val="000000"/>
                <w:sz w:val="20"/>
              </w:rPr>
              <w:t>Must</w:t>
            </w:r>
          </w:p>
        </w:tc>
      </w:tr>
      <w:tr w:rsidR="00E01362" w14:paraId="7997A374" w14:textId="77777777">
        <w:trPr>
          <w:cantSplit/>
          <w:jc w:val="center"/>
        </w:trPr>
        <w:tc>
          <w:tcPr>
            <w:tcW w:w="1500" w:type="dxa"/>
            <w:shd w:val="clear" w:color="auto" w:fill="F8FBFD"/>
            <w:tcMar>
              <w:top w:w="90" w:type="dxa"/>
              <w:left w:w="120" w:type="dxa"/>
              <w:bottom w:w="90" w:type="dxa"/>
              <w:right w:w="120" w:type="dxa"/>
            </w:tcMar>
            <w:vAlign w:val="center"/>
          </w:tcPr>
          <w:p w14:paraId="67AAB8B2" w14:textId="77777777" w:rsidR="00E01362" w:rsidRDefault="00000000">
            <w:pPr>
              <w:keepLines/>
              <w:spacing w:after="0" w:line="259" w:lineRule="auto"/>
              <w:jc w:val="center"/>
            </w:pPr>
            <w:r>
              <w:rPr>
                <w:color w:val="000000"/>
                <w:sz w:val="20"/>
              </w:rPr>
              <w:t>FR-AI-04</w:t>
            </w:r>
          </w:p>
        </w:tc>
        <w:tc>
          <w:tcPr>
            <w:tcW w:w="4972" w:type="dxa"/>
            <w:shd w:val="clear" w:color="auto" w:fill="F8FBFD"/>
            <w:tcMar>
              <w:top w:w="90" w:type="dxa"/>
              <w:left w:w="120" w:type="dxa"/>
              <w:bottom w:w="90" w:type="dxa"/>
              <w:right w:w="120" w:type="dxa"/>
            </w:tcMar>
            <w:vAlign w:val="center"/>
          </w:tcPr>
          <w:p w14:paraId="1B7C6D0B" w14:textId="77777777" w:rsidR="00E01362" w:rsidRDefault="00000000">
            <w:pPr>
              <w:keepLines/>
              <w:spacing w:after="0" w:line="259" w:lineRule="auto"/>
              <w:jc w:val="left"/>
            </w:pPr>
            <w:r>
              <w:rPr>
                <w:color w:val="000000"/>
                <w:sz w:val="20"/>
              </w:rPr>
              <w:t>Hệ thống phải phát hiện âm thanh rỗng/quá nhỏ hoặc không nhận diện được và yêu cầu ghi lại.</w:t>
            </w:r>
          </w:p>
        </w:tc>
        <w:tc>
          <w:tcPr>
            <w:tcW w:w="1200" w:type="dxa"/>
            <w:shd w:val="clear" w:color="auto" w:fill="F8FBFD"/>
            <w:tcMar>
              <w:top w:w="90" w:type="dxa"/>
              <w:left w:w="120" w:type="dxa"/>
              <w:bottom w:w="90" w:type="dxa"/>
              <w:right w:w="120" w:type="dxa"/>
            </w:tcMar>
            <w:vAlign w:val="center"/>
          </w:tcPr>
          <w:p w14:paraId="0F6FF373"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54DB3BF2" w14:textId="77777777" w:rsidR="00E01362" w:rsidRDefault="00000000">
            <w:pPr>
              <w:keepLines/>
              <w:spacing w:after="0" w:line="259" w:lineRule="auto"/>
              <w:jc w:val="center"/>
            </w:pPr>
            <w:r>
              <w:rPr>
                <w:color w:val="000000"/>
                <w:sz w:val="20"/>
              </w:rPr>
              <w:t>Must</w:t>
            </w:r>
          </w:p>
        </w:tc>
      </w:tr>
      <w:tr w:rsidR="00E01362" w14:paraId="1A8A808A" w14:textId="77777777">
        <w:trPr>
          <w:cantSplit/>
          <w:jc w:val="center"/>
        </w:trPr>
        <w:tc>
          <w:tcPr>
            <w:tcW w:w="1500" w:type="dxa"/>
            <w:tcMar>
              <w:top w:w="90" w:type="dxa"/>
              <w:left w:w="120" w:type="dxa"/>
              <w:bottom w:w="90" w:type="dxa"/>
              <w:right w:w="120" w:type="dxa"/>
            </w:tcMar>
            <w:vAlign w:val="center"/>
          </w:tcPr>
          <w:p w14:paraId="49669299" w14:textId="77777777" w:rsidR="00E01362" w:rsidRDefault="00000000">
            <w:pPr>
              <w:keepLines/>
              <w:spacing w:after="0" w:line="259" w:lineRule="auto"/>
              <w:jc w:val="center"/>
            </w:pPr>
            <w:r>
              <w:rPr>
                <w:color w:val="000000"/>
                <w:sz w:val="20"/>
              </w:rPr>
              <w:t>FR-AI-05</w:t>
            </w:r>
          </w:p>
        </w:tc>
        <w:tc>
          <w:tcPr>
            <w:tcW w:w="4972" w:type="dxa"/>
            <w:tcMar>
              <w:top w:w="90" w:type="dxa"/>
              <w:left w:w="120" w:type="dxa"/>
              <w:bottom w:w="90" w:type="dxa"/>
              <w:right w:w="120" w:type="dxa"/>
            </w:tcMar>
            <w:vAlign w:val="center"/>
          </w:tcPr>
          <w:p w14:paraId="7F12E25A" w14:textId="77777777" w:rsidR="00E01362" w:rsidRDefault="00000000">
            <w:pPr>
              <w:keepLines/>
              <w:spacing w:after="0" w:line="259" w:lineRule="auto"/>
              <w:jc w:val="left"/>
            </w:pPr>
            <w:r>
              <w:rPr>
                <w:color w:val="000000"/>
                <w:sz w:val="20"/>
              </w:rPr>
              <w:t>Hệ thống phải tính WPM từ transcript và thời lượng audio.</w:t>
            </w:r>
          </w:p>
        </w:tc>
        <w:tc>
          <w:tcPr>
            <w:tcW w:w="1200" w:type="dxa"/>
            <w:tcMar>
              <w:top w:w="90" w:type="dxa"/>
              <w:left w:w="120" w:type="dxa"/>
              <w:bottom w:w="90" w:type="dxa"/>
              <w:right w:w="120" w:type="dxa"/>
            </w:tcMar>
            <w:vAlign w:val="center"/>
          </w:tcPr>
          <w:p w14:paraId="128290AF"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35F531F6" w14:textId="77777777" w:rsidR="00E01362" w:rsidRDefault="00000000">
            <w:pPr>
              <w:keepLines/>
              <w:spacing w:after="0" w:line="259" w:lineRule="auto"/>
              <w:jc w:val="center"/>
            </w:pPr>
            <w:r>
              <w:rPr>
                <w:color w:val="000000"/>
                <w:sz w:val="20"/>
              </w:rPr>
              <w:t>Must</w:t>
            </w:r>
          </w:p>
        </w:tc>
      </w:tr>
      <w:tr w:rsidR="00E01362" w14:paraId="1E22831F" w14:textId="77777777">
        <w:trPr>
          <w:cantSplit/>
          <w:jc w:val="center"/>
        </w:trPr>
        <w:tc>
          <w:tcPr>
            <w:tcW w:w="1500" w:type="dxa"/>
            <w:shd w:val="clear" w:color="auto" w:fill="F8FBFD"/>
            <w:tcMar>
              <w:top w:w="90" w:type="dxa"/>
              <w:left w:w="120" w:type="dxa"/>
              <w:bottom w:w="90" w:type="dxa"/>
              <w:right w:w="120" w:type="dxa"/>
            </w:tcMar>
            <w:vAlign w:val="center"/>
          </w:tcPr>
          <w:p w14:paraId="4E71DD43" w14:textId="77777777" w:rsidR="00E01362" w:rsidRDefault="00000000">
            <w:pPr>
              <w:keepLines/>
              <w:spacing w:after="0" w:line="259" w:lineRule="auto"/>
              <w:jc w:val="center"/>
            </w:pPr>
            <w:r>
              <w:rPr>
                <w:color w:val="000000"/>
                <w:sz w:val="20"/>
              </w:rPr>
              <w:t>FR-AI-06</w:t>
            </w:r>
          </w:p>
        </w:tc>
        <w:tc>
          <w:tcPr>
            <w:tcW w:w="4972" w:type="dxa"/>
            <w:shd w:val="clear" w:color="auto" w:fill="F8FBFD"/>
            <w:tcMar>
              <w:top w:w="90" w:type="dxa"/>
              <w:left w:w="120" w:type="dxa"/>
              <w:bottom w:w="90" w:type="dxa"/>
              <w:right w:w="120" w:type="dxa"/>
            </w:tcMar>
            <w:vAlign w:val="center"/>
          </w:tcPr>
          <w:p w14:paraId="014236D9" w14:textId="77777777" w:rsidR="00E01362" w:rsidRDefault="00000000">
            <w:pPr>
              <w:keepLines/>
              <w:spacing w:after="0" w:line="259" w:lineRule="auto"/>
              <w:jc w:val="left"/>
            </w:pPr>
            <w:r>
              <w:rPr>
                <w:color w:val="000000"/>
                <w:sz w:val="20"/>
              </w:rPr>
              <w:t>Hệ thống phải nhận diện và thống kê danh sách từ đệm theo từ điển cấu hình.</w:t>
            </w:r>
          </w:p>
        </w:tc>
        <w:tc>
          <w:tcPr>
            <w:tcW w:w="1200" w:type="dxa"/>
            <w:shd w:val="clear" w:color="auto" w:fill="F8FBFD"/>
            <w:tcMar>
              <w:top w:w="90" w:type="dxa"/>
              <w:left w:w="120" w:type="dxa"/>
              <w:bottom w:w="90" w:type="dxa"/>
              <w:right w:w="120" w:type="dxa"/>
            </w:tcMar>
            <w:vAlign w:val="center"/>
          </w:tcPr>
          <w:p w14:paraId="643EDEB3"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5AF257E3" w14:textId="77777777" w:rsidR="00E01362" w:rsidRDefault="00000000">
            <w:pPr>
              <w:keepLines/>
              <w:spacing w:after="0" w:line="259" w:lineRule="auto"/>
              <w:jc w:val="center"/>
            </w:pPr>
            <w:r>
              <w:rPr>
                <w:color w:val="000000"/>
                <w:sz w:val="20"/>
              </w:rPr>
              <w:t>Must</w:t>
            </w:r>
          </w:p>
        </w:tc>
      </w:tr>
      <w:tr w:rsidR="00E01362" w14:paraId="61B3C6F5" w14:textId="77777777">
        <w:trPr>
          <w:cantSplit/>
          <w:jc w:val="center"/>
        </w:trPr>
        <w:tc>
          <w:tcPr>
            <w:tcW w:w="1500" w:type="dxa"/>
            <w:tcMar>
              <w:top w:w="90" w:type="dxa"/>
              <w:left w:w="120" w:type="dxa"/>
              <w:bottom w:w="90" w:type="dxa"/>
              <w:right w:w="120" w:type="dxa"/>
            </w:tcMar>
            <w:vAlign w:val="center"/>
          </w:tcPr>
          <w:p w14:paraId="2D0D0611" w14:textId="77777777" w:rsidR="00E01362" w:rsidRDefault="00000000">
            <w:pPr>
              <w:keepLines/>
              <w:spacing w:after="0" w:line="259" w:lineRule="auto"/>
              <w:jc w:val="center"/>
            </w:pPr>
            <w:r>
              <w:rPr>
                <w:color w:val="000000"/>
                <w:sz w:val="20"/>
              </w:rPr>
              <w:t>FR-AI-07</w:t>
            </w:r>
          </w:p>
        </w:tc>
        <w:tc>
          <w:tcPr>
            <w:tcW w:w="4972" w:type="dxa"/>
            <w:tcMar>
              <w:top w:w="90" w:type="dxa"/>
              <w:left w:w="120" w:type="dxa"/>
              <w:bottom w:w="90" w:type="dxa"/>
              <w:right w:w="120" w:type="dxa"/>
            </w:tcMar>
            <w:vAlign w:val="center"/>
          </w:tcPr>
          <w:p w14:paraId="67AE90CA" w14:textId="77777777" w:rsidR="00E01362" w:rsidRDefault="00000000">
            <w:pPr>
              <w:keepLines/>
              <w:spacing w:after="0" w:line="259" w:lineRule="auto"/>
              <w:jc w:val="left"/>
            </w:pPr>
            <w:r>
              <w:rPr>
                <w:color w:val="000000"/>
                <w:sz w:val="20"/>
              </w:rPr>
              <w:t>Hệ thống phải gửi câu hỏi, transcript, rubric và phiên bản prompt tới LLM Adapter.</w:t>
            </w:r>
          </w:p>
        </w:tc>
        <w:tc>
          <w:tcPr>
            <w:tcW w:w="1200" w:type="dxa"/>
            <w:tcMar>
              <w:top w:w="90" w:type="dxa"/>
              <w:left w:w="120" w:type="dxa"/>
              <w:bottom w:w="90" w:type="dxa"/>
              <w:right w:w="120" w:type="dxa"/>
            </w:tcMar>
            <w:vAlign w:val="center"/>
          </w:tcPr>
          <w:p w14:paraId="2EF594B0"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1E55EEB8" w14:textId="77777777" w:rsidR="00E01362" w:rsidRDefault="00000000">
            <w:pPr>
              <w:keepLines/>
              <w:spacing w:after="0" w:line="259" w:lineRule="auto"/>
              <w:jc w:val="center"/>
            </w:pPr>
            <w:r>
              <w:rPr>
                <w:color w:val="000000"/>
                <w:sz w:val="20"/>
              </w:rPr>
              <w:t>Must</w:t>
            </w:r>
          </w:p>
        </w:tc>
      </w:tr>
      <w:tr w:rsidR="00E01362" w14:paraId="4982A1A2" w14:textId="77777777">
        <w:trPr>
          <w:cantSplit/>
          <w:jc w:val="center"/>
        </w:trPr>
        <w:tc>
          <w:tcPr>
            <w:tcW w:w="1500" w:type="dxa"/>
            <w:shd w:val="clear" w:color="auto" w:fill="F8FBFD"/>
            <w:tcMar>
              <w:top w:w="90" w:type="dxa"/>
              <w:left w:w="120" w:type="dxa"/>
              <w:bottom w:w="90" w:type="dxa"/>
              <w:right w:w="120" w:type="dxa"/>
            </w:tcMar>
            <w:vAlign w:val="center"/>
          </w:tcPr>
          <w:p w14:paraId="48E49519" w14:textId="77777777" w:rsidR="00E01362" w:rsidRDefault="00000000">
            <w:pPr>
              <w:keepLines/>
              <w:spacing w:after="0" w:line="259" w:lineRule="auto"/>
              <w:jc w:val="center"/>
            </w:pPr>
            <w:r>
              <w:rPr>
                <w:color w:val="000000"/>
                <w:sz w:val="20"/>
              </w:rPr>
              <w:t>FR-AI-08</w:t>
            </w:r>
          </w:p>
        </w:tc>
        <w:tc>
          <w:tcPr>
            <w:tcW w:w="4972" w:type="dxa"/>
            <w:shd w:val="clear" w:color="auto" w:fill="F8FBFD"/>
            <w:tcMar>
              <w:top w:w="90" w:type="dxa"/>
              <w:left w:w="120" w:type="dxa"/>
              <w:bottom w:w="90" w:type="dxa"/>
              <w:right w:w="120" w:type="dxa"/>
            </w:tcMar>
            <w:vAlign w:val="center"/>
          </w:tcPr>
          <w:p w14:paraId="0438AFBC" w14:textId="77777777" w:rsidR="00E01362" w:rsidRDefault="00000000">
            <w:pPr>
              <w:keepLines/>
              <w:spacing w:after="0" w:line="259" w:lineRule="auto"/>
              <w:jc w:val="left"/>
            </w:pPr>
            <w:r>
              <w:rPr>
                <w:color w:val="000000"/>
                <w:sz w:val="20"/>
              </w:rPr>
              <w:t>Hệ thống phải nhận kết quả LLM theo JSON schema và từ chối kết quả sai cấu trúc.</w:t>
            </w:r>
          </w:p>
        </w:tc>
        <w:tc>
          <w:tcPr>
            <w:tcW w:w="1200" w:type="dxa"/>
            <w:shd w:val="clear" w:color="auto" w:fill="F8FBFD"/>
            <w:tcMar>
              <w:top w:w="90" w:type="dxa"/>
              <w:left w:w="120" w:type="dxa"/>
              <w:bottom w:w="90" w:type="dxa"/>
              <w:right w:w="120" w:type="dxa"/>
            </w:tcMar>
            <w:vAlign w:val="center"/>
          </w:tcPr>
          <w:p w14:paraId="0DBA75FF"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454D820A" w14:textId="77777777" w:rsidR="00E01362" w:rsidRDefault="00000000">
            <w:pPr>
              <w:keepLines/>
              <w:spacing w:after="0" w:line="259" w:lineRule="auto"/>
              <w:jc w:val="center"/>
            </w:pPr>
            <w:r>
              <w:rPr>
                <w:color w:val="000000"/>
                <w:sz w:val="20"/>
              </w:rPr>
              <w:t>Must</w:t>
            </w:r>
          </w:p>
        </w:tc>
      </w:tr>
      <w:tr w:rsidR="00E01362" w14:paraId="3848BD58" w14:textId="77777777">
        <w:trPr>
          <w:cantSplit/>
          <w:jc w:val="center"/>
        </w:trPr>
        <w:tc>
          <w:tcPr>
            <w:tcW w:w="1500" w:type="dxa"/>
            <w:tcMar>
              <w:top w:w="90" w:type="dxa"/>
              <w:left w:w="120" w:type="dxa"/>
              <w:bottom w:w="90" w:type="dxa"/>
              <w:right w:w="120" w:type="dxa"/>
            </w:tcMar>
            <w:vAlign w:val="center"/>
          </w:tcPr>
          <w:p w14:paraId="337FA230" w14:textId="77777777" w:rsidR="00E01362" w:rsidRDefault="00000000">
            <w:pPr>
              <w:keepLines/>
              <w:spacing w:after="0" w:line="259" w:lineRule="auto"/>
              <w:jc w:val="center"/>
            </w:pPr>
            <w:r>
              <w:rPr>
                <w:color w:val="000000"/>
                <w:sz w:val="20"/>
              </w:rPr>
              <w:t>FR-AI-09</w:t>
            </w:r>
          </w:p>
        </w:tc>
        <w:tc>
          <w:tcPr>
            <w:tcW w:w="4972" w:type="dxa"/>
            <w:tcMar>
              <w:top w:w="90" w:type="dxa"/>
              <w:left w:w="120" w:type="dxa"/>
              <w:bottom w:w="90" w:type="dxa"/>
              <w:right w:w="120" w:type="dxa"/>
            </w:tcMar>
            <w:vAlign w:val="center"/>
          </w:tcPr>
          <w:p w14:paraId="427DD937" w14:textId="77777777" w:rsidR="00E01362" w:rsidRDefault="00000000">
            <w:pPr>
              <w:keepLines/>
              <w:spacing w:after="0" w:line="259" w:lineRule="auto"/>
              <w:jc w:val="left"/>
            </w:pPr>
            <w:r>
              <w:rPr>
                <w:color w:val="000000"/>
                <w:sz w:val="20"/>
              </w:rPr>
              <w:t>Hệ thống phải chấm điểm Situation, Task, Action, Result và điểm tổng 0–100.</w:t>
            </w:r>
          </w:p>
        </w:tc>
        <w:tc>
          <w:tcPr>
            <w:tcW w:w="1200" w:type="dxa"/>
            <w:tcMar>
              <w:top w:w="90" w:type="dxa"/>
              <w:left w:w="120" w:type="dxa"/>
              <w:bottom w:w="90" w:type="dxa"/>
              <w:right w:w="120" w:type="dxa"/>
            </w:tcMar>
            <w:vAlign w:val="center"/>
          </w:tcPr>
          <w:p w14:paraId="7102DB49"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15A3643A" w14:textId="77777777" w:rsidR="00E01362" w:rsidRDefault="00000000">
            <w:pPr>
              <w:keepLines/>
              <w:spacing w:after="0" w:line="259" w:lineRule="auto"/>
              <w:jc w:val="center"/>
            </w:pPr>
            <w:r>
              <w:rPr>
                <w:color w:val="000000"/>
                <w:sz w:val="20"/>
              </w:rPr>
              <w:t>Must</w:t>
            </w:r>
          </w:p>
        </w:tc>
      </w:tr>
      <w:tr w:rsidR="00E01362" w14:paraId="74EE58A0" w14:textId="77777777">
        <w:trPr>
          <w:cantSplit/>
          <w:jc w:val="center"/>
        </w:trPr>
        <w:tc>
          <w:tcPr>
            <w:tcW w:w="1500" w:type="dxa"/>
            <w:shd w:val="clear" w:color="auto" w:fill="F8FBFD"/>
            <w:tcMar>
              <w:top w:w="90" w:type="dxa"/>
              <w:left w:w="120" w:type="dxa"/>
              <w:bottom w:w="90" w:type="dxa"/>
              <w:right w:w="120" w:type="dxa"/>
            </w:tcMar>
            <w:vAlign w:val="center"/>
          </w:tcPr>
          <w:p w14:paraId="59949C41" w14:textId="77777777" w:rsidR="00E01362" w:rsidRDefault="00000000">
            <w:pPr>
              <w:keepLines/>
              <w:spacing w:after="0" w:line="259" w:lineRule="auto"/>
              <w:jc w:val="center"/>
            </w:pPr>
            <w:r>
              <w:rPr>
                <w:color w:val="000000"/>
                <w:sz w:val="20"/>
              </w:rPr>
              <w:t>FR-AI-10</w:t>
            </w:r>
          </w:p>
        </w:tc>
        <w:tc>
          <w:tcPr>
            <w:tcW w:w="4972" w:type="dxa"/>
            <w:shd w:val="clear" w:color="auto" w:fill="F8FBFD"/>
            <w:tcMar>
              <w:top w:w="90" w:type="dxa"/>
              <w:left w:w="120" w:type="dxa"/>
              <w:bottom w:w="90" w:type="dxa"/>
              <w:right w:w="120" w:type="dxa"/>
            </w:tcMar>
            <w:vAlign w:val="center"/>
          </w:tcPr>
          <w:p w14:paraId="353B47CD" w14:textId="77777777" w:rsidR="00E01362" w:rsidRDefault="00000000">
            <w:pPr>
              <w:keepLines/>
              <w:spacing w:after="0" w:line="259" w:lineRule="auto"/>
              <w:jc w:val="left"/>
            </w:pPr>
            <w:r>
              <w:rPr>
                <w:color w:val="000000"/>
                <w:sz w:val="20"/>
              </w:rPr>
              <w:t>Hệ thống phải cung cấp điểm mạnh, điểm cần cải thiện, gợi ý và câu trả lời mẫu.</w:t>
            </w:r>
          </w:p>
        </w:tc>
        <w:tc>
          <w:tcPr>
            <w:tcW w:w="1200" w:type="dxa"/>
            <w:shd w:val="clear" w:color="auto" w:fill="F8FBFD"/>
            <w:tcMar>
              <w:top w:w="90" w:type="dxa"/>
              <w:left w:w="120" w:type="dxa"/>
              <w:bottom w:w="90" w:type="dxa"/>
              <w:right w:w="120" w:type="dxa"/>
            </w:tcMar>
            <w:vAlign w:val="center"/>
          </w:tcPr>
          <w:p w14:paraId="3E3E4350"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75A9249C" w14:textId="77777777" w:rsidR="00E01362" w:rsidRDefault="00000000">
            <w:pPr>
              <w:keepLines/>
              <w:spacing w:after="0" w:line="259" w:lineRule="auto"/>
              <w:jc w:val="center"/>
            </w:pPr>
            <w:r>
              <w:rPr>
                <w:color w:val="000000"/>
                <w:sz w:val="20"/>
              </w:rPr>
              <w:t>Must</w:t>
            </w:r>
          </w:p>
        </w:tc>
      </w:tr>
      <w:tr w:rsidR="00E01362" w14:paraId="6C6E897B" w14:textId="77777777">
        <w:trPr>
          <w:cantSplit/>
          <w:jc w:val="center"/>
        </w:trPr>
        <w:tc>
          <w:tcPr>
            <w:tcW w:w="1500" w:type="dxa"/>
            <w:tcMar>
              <w:top w:w="90" w:type="dxa"/>
              <w:left w:w="120" w:type="dxa"/>
              <w:bottom w:w="90" w:type="dxa"/>
              <w:right w:w="120" w:type="dxa"/>
            </w:tcMar>
            <w:vAlign w:val="center"/>
          </w:tcPr>
          <w:p w14:paraId="76CAD7F3" w14:textId="77777777" w:rsidR="00E01362" w:rsidRDefault="00000000">
            <w:pPr>
              <w:keepLines/>
              <w:spacing w:after="0" w:line="259" w:lineRule="auto"/>
              <w:jc w:val="center"/>
            </w:pPr>
            <w:r>
              <w:rPr>
                <w:color w:val="000000"/>
                <w:sz w:val="20"/>
              </w:rPr>
              <w:t>FR-AI-11</w:t>
            </w:r>
          </w:p>
        </w:tc>
        <w:tc>
          <w:tcPr>
            <w:tcW w:w="4972" w:type="dxa"/>
            <w:tcMar>
              <w:top w:w="90" w:type="dxa"/>
              <w:left w:w="120" w:type="dxa"/>
              <w:bottom w:w="90" w:type="dxa"/>
              <w:right w:w="120" w:type="dxa"/>
            </w:tcMar>
            <w:vAlign w:val="center"/>
          </w:tcPr>
          <w:p w14:paraId="5ECB7FC9" w14:textId="77777777" w:rsidR="00E01362" w:rsidRDefault="00000000">
            <w:pPr>
              <w:keepLines/>
              <w:spacing w:after="0" w:line="259" w:lineRule="auto"/>
              <w:jc w:val="left"/>
            </w:pPr>
            <w:r>
              <w:rPr>
                <w:color w:val="000000"/>
                <w:sz w:val="20"/>
              </w:rPr>
              <w:t>Hệ thống phải hiển thị trạng thái Đang xử lý/Thành công/Thất bại cho phiên chấm điểm.</w:t>
            </w:r>
          </w:p>
        </w:tc>
        <w:tc>
          <w:tcPr>
            <w:tcW w:w="1200" w:type="dxa"/>
            <w:tcMar>
              <w:top w:w="90" w:type="dxa"/>
              <w:left w:w="120" w:type="dxa"/>
              <w:bottom w:w="90" w:type="dxa"/>
              <w:right w:w="120" w:type="dxa"/>
            </w:tcMar>
            <w:vAlign w:val="center"/>
          </w:tcPr>
          <w:p w14:paraId="3FF21B42" w14:textId="77777777" w:rsidR="00E01362" w:rsidRDefault="00000000">
            <w:pPr>
              <w:keepLines/>
              <w:spacing w:after="0" w:line="259" w:lineRule="auto"/>
              <w:jc w:val="center"/>
            </w:pPr>
            <w:r>
              <w:rPr>
                <w:color w:val="000000"/>
                <w:sz w:val="20"/>
              </w:rPr>
              <w:t>Bổ sung</w:t>
            </w:r>
          </w:p>
        </w:tc>
        <w:tc>
          <w:tcPr>
            <w:tcW w:w="1400" w:type="dxa"/>
            <w:tcMar>
              <w:top w:w="90" w:type="dxa"/>
              <w:left w:w="120" w:type="dxa"/>
              <w:bottom w:w="90" w:type="dxa"/>
              <w:right w:w="120" w:type="dxa"/>
            </w:tcMar>
            <w:vAlign w:val="center"/>
          </w:tcPr>
          <w:p w14:paraId="460C99A1" w14:textId="77777777" w:rsidR="00E01362" w:rsidRDefault="00000000">
            <w:pPr>
              <w:keepLines/>
              <w:spacing w:after="0" w:line="259" w:lineRule="auto"/>
              <w:jc w:val="center"/>
            </w:pPr>
            <w:r>
              <w:rPr>
                <w:color w:val="000000"/>
                <w:sz w:val="20"/>
              </w:rPr>
              <w:t>Must</w:t>
            </w:r>
          </w:p>
        </w:tc>
      </w:tr>
      <w:tr w:rsidR="00E01362" w14:paraId="20E7F312" w14:textId="77777777">
        <w:trPr>
          <w:cantSplit/>
          <w:jc w:val="center"/>
        </w:trPr>
        <w:tc>
          <w:tcPr>
            <w:tcW w:w="1500" w:type="dxa"/>
            <w:shd w:val="clear" w:color="auto" w:fill="F8FBFD"/>
            <w:tcMar>
              <w:top w:w="90" w:type="dxa"/>
              <w:left w:w="120" w:type="dxa"/>
              <w:bottom w:w="90" w:type="dxa"/>
              <w:right w:w="120" w:type="dxa"/>
            </w:tcMar>
            <w:vAlign w:val="center"/>
          </w:tcPr>
          <w:p w14:paraId="679D2546" w14:textId="77777777" w:rsidR="00E01362" w:rsidRDefault="00000000">
            <w:pPr>
              <w:keepLines/>
              <w:spacing w:after="0" w:line="259" w:lineRule="auto"/>
              <w:jc w:val="center"/>
            </w:pPr>
            <w:r>
              <w:rPr>
                <w:color w:val="000000"/>
                <w:sz w:val="20"/>
              </w:rPr>
              <w:t>FR-AI-12</w:t>
            </w:r>
          </w:p>
        </w:tc>
        <w:tc>
          <w:tcPr>
            <w:tcW w:w="4972" w:type="dxa"/>
            <w:shd w:val="clear" w:color="auto" w:fill="F8FBFD"/>
            <w:tcMar>
              <w:top w:w="90" w:type="dxa"/>
              <w:left w:w="120" w:type="dxa"/>
              <w:bottom w:w="90" w:type="dxa"/>
              <w:right w:w="120" w:type="dxa"/>
            </w:tcMar>
            <w:vAlign w:val="center"/>
          </w:tcPr>
          <w:p w14:paraId="12ABD65C" w14:textId="77777777" w:rsidR="00E01362" w:rsidRDefault="00000000">
            <w:pPr>
              <w:keepLines/>
              <w:spacing w:after="0" w:line="259" w:lineRule="auto"/>
              <w:jc w:val="left"/>
            </w:pPr>
            <w:r>
              <w:rPr>
                <w:color w:val="000000"/>
                <w:sz w:val="20"/>
              </w:rPr>
              <w:t>Hệ thống phải cho phép thử lại có giới hạn khi STT/LLM timeout mà không tạo dữ liệu trùng.</w:t>
            </w:r>
          </w:p>
        </w:tc>
        <w:tc>
          <w:tcPr>
            <w:tcW w:w="1200" w:type="dxa"/>
            <w:shd w:val="clear" w:color="auto" w:fill="F8FBFD"/>
            <w:tcMar>
              <w:top w:w="90" w:type="dxa"/>
              <w:left w:w="120" w:type="dxa"/>
              <w:bottom w:w="90" w:type="dxa"/>
              <w:right w:w="120" w:type="dxa"/>
            </w:tcMar>
            <w:vAlign w:val="center"/>
          </w:tcPr>
          <w:p w14:paraId="654B386C"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11C07F7F"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FR-AI-13</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Hệ thống phải lưu transcript, điểm, phản hồi, speech metrics và metadata AI trong cùng phiên.</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bl>
    <w:p w14:paraId="52A79FE4" w14:textId="77777777" w:rsidR="00E01362" w:rsidRDefault="00E01362">
      <w:pPr>
        <w:spacing w:after="40"/>
      </w:pPr>
    </w:p>
    <w:p w14:paraId="03ADCDD1" w14:textId="77777777" w:rsidR="00E01362" w:rsidRDefault="00000000">
      <w:pPr>
        <w:pStyle w:val="Heading2"/>
      </w:pPr>
      <w:r>
        <w:t xml:space="preserve">10.5. </w:t>
      </w:r>
      <w:r>
        <w:t>Nghe phản hồi TTS</w:t>
      </w:r>
    </w:p>
    <w:p w14:paraId="3DBD7230" w14:textId="77777777" w:rsidR="00E01362" w:rsidRDefault="00000000">
      <w:pPr>
        <w:pStyle w:val="Caption"/>
        <w:keepNext/>
        <w:spacing w:before="100" w:after="60"/>
        <w:jc w:val="center"/>
      </w:pPr>
      <w:r>
        <w:rPr>
          <w:color w:val="1F4E78"/>
        </w:rPr>
        <w:t>Bảng 10-5. Yêu cầu chức năng – Nghe phản hồi TTS</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2683049D" w14:textId="77777777">
        <w:trPr>
          <w:cantSplit/>
          <w:tblHeader/>
          <w:jc w:val="center"/>
        </w:trPr>
        <w:tc>
          <w:tcPr>
            <w:tcW w:w="1500" w:type="dxa"/>
            <w:shd w:val="clear" w:color="auto" w:fill="1F4E78"/>
            <w:tcMar>
              <w:top w:w="90" w:type="dxa"/>
              <w:left w:w="120" w:type="dxa"/>
              <w:bottom w:w="90" w:type="dxa"/>
              <w:right w:w="120" w:type="dxa"/>
            </w:tcMar>
            <w:vAlign w:val="center"/>
          </w:tcPr>
          <w:p w14:paraId="27D27C2C"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50F26A91"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7EEF1A8F"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35DAD0A4" w14:textId="77777777" w:rsidR="00E01362" w:rsidRDefault="00000000">
            <w:pPr>
              <w:keepLines/>
              <w:spacing w:after="0" w:line="259" w:lineRule="auto"/>
              <w:jc w:val="center"/>
            </w:pPr>
            <w:r>
              <w:rPr>
                <w:b/>
                <w:color w:val="FFFFFF"/>
                <w:sz w:val="21"/>
              </w:rPr>
              <w:t>Ưu tiên</w:t>
            </w:r>
          </w:p>
        </w:tc>
      </w:tr>
      <w:tr w:rsidR="00E01362" w14:paraId="46CE3C15" w14:textId="77777777">
        <w:trPr>
          <w:cantSplit/>
          <w:jc w:val="center"/>
        </w:trPr>
        <w:tc>
          <w:tcPr>
            <w:tcW w:w="1500" w:type="dxa"/>
            <w:tcMar>
              <w:top w:w="90" w:type="dxa"/>
              <w:left w:w="120" w:type="dxa"/>
              <w:bottom w:w="90" w:type="dxa"/>
              <w:right w:w="120" w:type="dxa"/>
            </w:tcMar>
            <w:vAlign w:val="center"/>
          </w:tcPr>
          <w:p w14:paraId="0B54B722" w14:textId="77777777" w:rsidR="00E01362" w:rsidRDefault="00000000">
            <w:pPr>
              <w:keepLines/>
              <w:spacing w:after="0" w:line="259" w:lineRule="auto"/>
              <w:jc w:val="center"/>
            </w:pPr>
            <w:r>
              <w:rPr>
                <w:color w:val="000000"/>
                <w:sz w:val="20"/>
              </w:rPr>
              <w:lastRenderedPageBreak/>
              <w:t>FR-TTS-01</w:t>
            </w:r>
          </w:p>
        </w:tc>
        <w:tc>
          <w:tcPr>
            <w:tcW w:w="4972" w:type="dxa"/>
            <w:tcMar>
              <w:top w:w="90" w:type="dxa"/>
              <w:left w:w="120" w:type="dxa"/>
              <w:bottom w:w="90" w:type="dxa"/>
              <w:right w:w="120" w:type="dxa"/>
            </w:tcMar>
            <w:vAlign w:val="center"/>
          </w:tcPr>
          <w:p w14:paraId="4C023A64" w14:textId="77777777" w:rsidR="00E01362" w:rsidRDefault="00000000">
            <w:pPr>
              <w:keepLines/>
              <w:spacing w:after="0" w:line="259" w:lineRule="auto"/>
              <w:jc w:val="left"/>
            </w:pPr>
            <w:r>
              <w:rPr>
                <w:color w:val="000000"/>
                <w:sz w:val="20"/>
              </w:rPr>
              <w:t>Hệ thống phải hiển thị nút Nghe AI nhận xét khi có phản hồi văn bản.</w:t>
            </w:r>
          </w:p>
        </w:tc>
        <w:tc>
          <w:tcPr>
            <w:tcW w:w="1200" w:type="dxa"/>
            <w:tcMar>
              <w:top w:w="90" w:type="dxa"/>
              <w:left w:w="120" w:type="dxa"/>
              <w:bottom w:w="90" w:type="dxa"/>
              <w:right w:w="120" w:type="dxa"/>
            </w:tcMar>
            <w:vAlign w:val="center"/>
          </w:tcPr>
          <w:p w14:paraId="0C86DA29" w14:textId="77777777" w:rsidR="00E01362" w:rsidRDefault="00000000">
            <w:pPr>
              <w:keepLines/>
              <w:spacing w:after="0" w:line="259" w:lineRule="auto"/>
              <w:jc w:val="center"/>
            </w:pPr>
            <w:r>
              <w:rPr>
                <w:color w:val="000000"/>
                <w:sz w:val="20"/>
              </w:rPr>
              <w:t>UC6</w:t>
            </w:r>
          </w:p>
        </w:tc>
        <w:tc>
          <w:tcPr>
            <w:tcW w:w="1400" w:type="dxa"/>
            <w:tcMar>
              <w:top w:w="90" w:type="dxa"/>
              <w:left w:w="120" w:type="dxa"/>
              <w:bottom w:w="90" w:type="dxa"/>
              <w:right w:w="120" w:type="dxa"/>
            </w:tcMar>
            <w:vAlign w:val="center"/>
          </w:tcPr>
          <w:p w14:paraId="2C6C037A" w14:textId="77777777" w:rsidR="00E01362" w:rsidRDefault="00000000">
            <w:pPr>
              <w:keepLines/>
              <w:spacing w:after="0" w:line="259" w:lineRule="auto"/>
              <w:jc w:val="center"/>
            </w:pPr>
            <w:r>
              <w:rPr>
                <w:color w:val="000000"/>
                <w:sz w:val="20"/>
              </w:rPr>
              <w:t>Should</w:t>
            </w:r>
          </w:p>
        </w:tc>
      </w:tr>
      <w:tr w:rsidR="00E01362" w14:paraId="26B60D2F" w14:textId="77777777">
        <w:trPr>
          <w:cantSplit/>
          <w:jc w:val="center"/>
        </w:trPr>
        <w:tc>
          <w:tcPr>
            <w:tcW w:w="1500" w:type="dxa"/>
            <w:shd w:val="clear" w:color="auto" w:fill="F8FBFD"/>
            <w:tcMar>
              <w:top w:w="90" w:type="dxa"/>
              <w:left w:w="120" w:type="dxa"/>
              <w:bottom w:w="90" w:type="dxa"/>
              <w:right w:w="120" w:type="dxa"/>
            </w:tcMar>
            <w:vAlign w:val="center"/>
          </w:tcPr>
          <w:p w14:paraId="70E3C685" w14:textId="77777777" w:rsidR="00E01362" w:rsidRDefault="00000000">
            <w:pPr>
              <w:keepLines/>
              <w:spacing w:after="0" w:line="259" w:lineRule="auto"/>
              <w:jc w:val="center"/>
            </w:pPr>
            <w:r>
              <w:rPr>
                <w:color w:val="000000"/>
                <w:sz w:val="20"/>
              </w:rPr>
              <w:t>FR-TTS-02</w:t>
            </w:r>
          </w:p>
        </w:tc>
        <w:tc>
          <w:tcPr>
            <w:tcW w:w="4972" w:type="dxa"/>
            <w:shd w:val="clear" w:color="auto" w:fill="F8FBFD"/>
            <w:tcMar>
              <w:top w:w="90" w:type="dxa"/>
              <w:left w:w="120" w:type="dxa"/>
              <w:bottom w:w="90" w:type="dxa"/>
              <w:right w:w="120" w:type="dxa"/>
            </w:tcMar>
            <w:vAlign w:val="center"/>
          </w:tcPr>
          <w:p w14:paraId="6D43D4CC" w14:textId="77777777" w:rsidR="00E01362" w:rsidRDefault="00000000">
            <w:pPr>
              <w:keepLines/>
              <w:spacing w:after="0" w:line="259" w:lineRule="auto"/>
              <w:jc w:val="left"/>
            </w:pPr>
            <w:r>
              <w:rPr>
                <w:color w:val="000000"/>
                <w:sz w:val="20"/>
              </w:rPr>
              <w:t>Hệ thống phải giới hạn văn bản TTS tối đa 1.000 ký tự/lần.</w:t>
            </w:r>
          </w:p>
        </w:tc>
        <w:tc>
          <w:tcPr>
            <w:tcW w:w="1200" w:type="dxa"/>
            <w:shd w:val="clear" w:color="auto" w:fill="F8FBFD"/>
            <w:tcMar>
              <w:top w:w="90" w:type="dxa"/>
              <w:left w:w="120" w:type="dxa"/>
              <w:bottom w:w="90" w:type="dxa"/>
              <w:right w:w="120" w:type="dxa"/>
            </w:tcMar>
            <w:vAlign w:val="center"/>
          </w:tcPr>
          <w:p w14:paraId="5E47994F" w14:textId="77777777" w:rsidR="00E01362" w:rsidRDefault="00000000">
            <w:pPr>
              <w:keepLines/>
              <w:spacing w:after="0" w:line="259" w:lineRule="auto"/>
              <w:jc w:val="center"/>
            </w:pPr>
            <w:r>
              <w:rPr>
                <w:color w:val="000000"/>
                <w:sz w:val="20"/>
              </w:rPr>
              <w:t>UC6</w:t>
            </w:r>
          </w:p>
        </w:tc>
        <w:tc>
          <w:tcPr>
            <w:tcW w:w="1400" w:type="dxa"/>
            <w:shd w:val="clear" w:color="auto" w:fill="F8FBFD"/>
            <w:tcMar>
              <w:top w:w="90" w:type="dxa"/>
              <w:left w:w="120" w:type="dxa"/>
              <w:bottom w:w="90" w:type="dxa"/>
              <w:right w:w="120" w:type="dxa"/>
            </w:tcMar>
            <w:vAlign w:val="center"/>
          </w:tcPr>
          <w:p w14:paraId="7BD147A2" w14:textId="77777777" w:rsidR="00E01362" w:rsidRDefault="00000000">
            <w:pPr>
              <w:keepLines/>
              <w:spacing w:after="0" w:line="259" w:lineRule="auto"/>
              <w:jc w:val="center"/>
            </w:pPr>
            <w:r>
              <w:rPr>
                <w:color w:val="000000"/>
                <w:sz w:val="20"/>
              </w:rPr>
              <w:t>Should</w:t>
            </w:r>
          </w:p>
        </w:tc>
      </w:tr>
      <w:tr w:rsidR="00E01362" w14:paraId="67FBA5C8" w14:textId="77777777">
        <w:trPr>
          <w:cantSplit/>
          <w:jc w:val="center"/>
        </w:trPr>
        <w:tc>
          <w:tcPr>
            <w:tcW w:w="1500" w:type="dxa"/>
            <w:tcMar>
              <w:top w:w="90" w:type="dxa"/>
              <w:left w:w="120" w:type="dxa"/>
              <w:bottom w:w="90" w:type="dxa"/>
              <w:right w:w="120" w:type="dxa"/>
            </w:tcMar>
            <w:vAlign w:val="center"/>
          </w:tcPr>
          <w:p w14:paraId="31249D51" w14:textId="77777777" w:rsidR="00E01362" w:rsidRDefault="00000000">
            <w:pPr>
              <w:keepLines/>
              <w:spacing w:after="0" w:line="259" w:lineRule="auto"/>
              <w:jc w:val="center"/>
            </w:pPr>
            <w:r>
              <w:rPr>
                <w:color w:val="000000"/>
                <w:sz w:val="20"/>
              </w:rPr>
              <w:t>FR-TTS-03</w:t>
            </w:r>
          </w:p>
        </w:tc>
        <w:tc>
          <w:tcPr>
            <w:tcW w:w="4972" w:type="dxa"/>
            <w:tcMar>
              <w:top w:w="90" w:type="dxa"/>
              <w:left w:w="120" w:type="dxa"/>
              <w:bottom w:w="90" w:type="dxa"/>
              <w:right w:w="120" w:type="dxa"/>
            </w:tcMar>
            <w:vAlign w:val="center"/>
          </w:tcPr>
          <w:p w14:paraId="64B3ECB6" w14:textId="77777777" w:rsidR="00E01362" w:rsidRDefault="00000000">
            <w:pPr>
              <w:keepLines/>
              <w:spacing w:after="0" w:line="259" w:lineRule="auto"/>
              <w:jc w:val="left"/>
            </w:pPr>
            <w:r>
              <w:rPr>
                <w:color w:val="000000"/>
                <w:sz w:val="20"/>
              </w:rPr>
              <w:t>Hệ thống phải gửi văn bản tới TTS Adapter và nhận audio tiếng Việt.</w:t>
            </w:r>
          </w:p>
        </w:tc>
        <w:tc>
          <w:tcPr>
            <w:tcW w:w="1200" w:type="dxa"/>
            <w:tcMar>
              <w:top w:w="90" w:type="dxa"/>
              <w:left w:w="120" w:type="dxa"/>
              <w:bottom w:w="90" w:type="dxa"/>
              <w:right w:w="120" w:type="dxa"/>
            </w:tcMar>
            <w:vAlign w:val="center"/>
          </w:tcPr>
          <w:p w14:paraId="658CFC79" w14:textId="77777777" w:rsidR="00E01362" w:rsidRDefault="00000000">
            <w:pPr>
              <w:keepLines/>
              <w:spacing w:after="0" w:line="259" w:lineRule="auto"/>
              <w:jc w:val="center"/>
            </w:pPr>
            <w:r>
              <w:rPr>
                <w:color w:val="000000"/>
                <w:sz w:val="20"/>
              </w:rPr>
              <w:t>UC6</w:t>
            </w:r>
          </w:p>
        </w:tc>
        <w:tc>
          <w:tcPr>
            <w:tcW w:w="1400" w:type="dxa"/>
            <w:tcMar>
              <w:top w:w="90" w:type="dxa"/>
              <w:left w:w="120" w:type="dxa"/>
              <w:bottom w:w="90" w:type="dxa"/>
              <w:right w:w="120" w:type="dxa"/>
            </w:tcMar>
            <w:vAlign w:val="center"/>
          </w:tcPr>
          <w:p w14:paraId="6CBE9F8C" w14:textId="77777777" w:rsidR="00E01362" w:rsidRDefault="00000000">
            <w:pPr>
              <w:keepLines/>
              <w:spacing w:after="0" w:line="259" w:lineRule="auto"/>
              <w:jc w:val="center"/>
            </w:pPr>
            <w:r>
              <w:rPr>
                <w:color w:val="000000"/>
                <w:sz w:val="20"/>
              </w:rPr>
              <w:t>Should</w:t>
            </w:r>
          </w:p>
        </w:tc>
      </w:tr>
      <w:tr w:rsidR="00E01362" w14:paraId="2512D380" w14:textId="77777777">
        <w:trPr>
          <w:cantSplit/>
          <w:jc w:val="center"/>
        </w:trPr>
        <w:tc>
          <w:tcPr>
            <w:tcW w:w="1500" w:type="dxa"/>
            <w:shd w:val="clear" w:color="auto" w:fill="F8FBFD"/>
            <w:tcMar>
              <w:top w:w="90" w:type="dxa"/>
              <w:left w:w="120" w:type="dxa"/>
              <w:bottom w:w="90" w:type="dxa"/>
              <w:right w:w="120" w:type="dxa"/>
            </w:tcMar>
            <w:vAlign w:val="center"/>
          </w:tcPr>
          <w:p w14:paraId="3C13E776" w14:textId="77777777" w:rsidR="00E01362" w:rsidRDefault="00000000">
            <w:pPr>
              <w:keepLines/>
              <w:spacing w:after="0" w:line="259" w:lineRule="auto"/>
              <w:jc w:val="center"/>
            </w:pPr>
            <w:r>
              <w:rPr>
                <w:color w:val="000000"/>
                <w:sz w:val="20"/>
              </w:rPr>
              <w:t>FR-TTS-04</w:t>
            </w:r>
          </w:p>
        </w:tc>
        <w:tc>
          <w:tcPr>
            <w:tcW w:w="4972" w:type="dxa"/>
            <w:shd w:val="clear" w:color="auto" w:fill="F8FBFD"/>
            <w:tcMar>
              <w:top w:w="90" w:type="dxa"/>
              <w:left w:w="120" w:type="dxa"/>
              <w:bottom w:w="90" w:type="dxa"/>
              <w:right w:w="120" w:type="dxa"/>
            </w:tcMar>
            <w:vAlign w:val="center"/>
          </w:tcPr>
          <w:p w14:paraId="62A372BB" w14:textId="77777777" w:rsidR="00E01362" w:rsidRDefault="00000000">
            <w:pPr>
              <w:keepLines/>
              <w:spacing w:after="0" w:line="259" w:lineRule="auto"/>
              <w:jc w:val="left"/>
            </w:pPr>
            <w:r>
              <w:rPr>
                <w:color w:val="000000"/>
                <w:sz w:val="20"/>
              </w:rPr>
              <w:t>Hệ thống phải hỗ trợ phát, tạm dừng, tiếp tục và điều chỉnh âm lượng.</w:t>
            </w:r>
          </w:p>
        </w:tc>
        <w:tc>
          <w:tcPr>
            <w:tcW w:w="1200" w:type="dxa"/>
            <w:shd w:val="clear" w:color="auto" w:fill="F8FBFD"/>
            <w:tcMar>
              <w:top w:w="90" w:type="dxa"/>
              <w:left w:w="120" w:type="dxa"/>
              <w:bottom w:w="90" w:type="dxa"/>
              <w:right w:w="120" w:type="dxa"/>
            </w:tcMar>
            <w:vAlign w:val="center"/>
          </w:tcPr>
          <w:p w14:paraId="33755A1C" w14:textId="77777777" w:rsidR="00E01362" w:rsidRDefault="00000000">
            <w:pPr>
              <w:keepLines/>
              <w:spacing w:after="0" w:line="259" w:lineRule="auto"/>
              <w:jc w:val="center"/>
            </w:pPr>
            <w:r>
              <w:rPr>
                <w:color w:val="000000"/>
                <w:sz w:val="20"/>
              </w:rPr>
              <w:t>UC6</w:t>
            </w:r>
          </w:p>
        </w:tc>
        <w:tc>
          <w:tcPr>
            <w:tcW w:w="1400" w:type="dxa"/>
            <w:shd w:val="clear" w:color="auto" w:fill="F8FBFD"/>
            <w:tcMar>
              <w:top w:w="90" w:type="dxa"/>
              <w:left w:w="120" w:type="dxa"/>
              <w:bottom w:w="90" w:type="dxa"/>
              <w:right w:w="120" w:type="dxa"/>
            </w:tcMar>
            <w:vAlign w:val="center"/>
          </w:tcPr>
          <w:p w14:paraId="380EA669" w14:textId="77777777" w:rsidR="00E01362" w:rsidRDefault="00000000">
            <w:pPr>
              <w:keepLines/>
              <w:spacing w:after="0" w:line="259" w:lineRule="auto"/>
              <w:jc w:val="center"/>
            </w:pPr>
            <w:r>
              <w:rPr>
                <w:color w:val="000000"/>
                <w:sz w:val="20"/>
              </w:rPr>
              <w:t>Should</w:t>
            </w:r>
          </w:p>
        </w:tc>
      </w:tr>
      <w:tr w:rsidR="00E01362" w14:paraId="48AC95E2" w14:textId="77777777">
        <w:trPr>
          <w:cantSplit/>
          <w:jc w:val="center"/>
        </w:trPr>
        <w:tc>
          <w:tcPr>
            <w:tcW w:w="1500" w:type="dxa"/>
            <w:tcMar>
              <w:top w:w="90" w:type="dxa"/>
              <w:left w:w="120" w:type="dxa"/>
              <w:bottom w:w="90" w:type="dxa"/>
              <w:right w:w="120" w:type="dxa"/>
            </w:tcMar>
            <w:vAlign w:val="center"/>
          </w:tcPr>
          <w:p w14:paraId="5E48A8AB" w14:textId="77777777" w:rsidR="00E01362" w:rsidRDefault="00000000">
            <w:pPr>
              <w:keepLines/>
              <w:spacing w:after="0" w:line="259" w:lineRule="auto"/>
              <w:jc w:val="center"/>
            </w:pPr>
            <w:r>
              <w:rPr>
                <w:color w:val="000000"/>
                <w:sz w:val="20"/>
              </w:rPr>
              <w:t>FR-TTS-05</w:t>
            </w:r>
          </w:p>
        </w:tc>
        <w:tc>
          <w:tcPr>
            <w:tcW w:w="4972" w:type="dxa"/>
            <w:tcMar>
              <w:top w:w="90" w:type="dxa"/>
              <w:left w:w="120" w:type="dxa"/>
              <w:bottom w:w="90" w:type="dxa"/>
              <w:right w:w="120" w:type="dxa"/>
            </w:tcMar>
            <w:vAlign w:val="center"/>
          </w:tcPr>
          <w:p w14:paraId="247B99CA" w14:textId="77777777" w:rsidR="00E01362" w:rsidRDefault="00000000">
            <w:pPr>
              <w:keepLines/>
              <w:spacing w:after="0" w:line="259" w:lineRule="auto"/>
              <w:jc w:val="left"/>
            </w:pPr>
            <w:r>
              <w:rPr>
                <w:color w:val="000000"/>
                <w:sz w:val="20"/>
              </w:rPr>
              <w:t>Hệ thống phải giữ phản hồi văn bản khả dụng khi TTS thất bại.</w:t>
            </w:r>
          </w:p>
        </w:tc>
        <w:tc>
          <w:tcPr>
            <w:tcW w:w="1200" w:type="dxa"/>
            <w:tcMar>
              <w:top w:w="90" w:type="dxa"/>
              <w:left w:w="120" w:type="dxa"/>
              <w:bottom w:w="90" w:type="dxa"/>
              <w:right w:w="120" w:type="dxa"/>
            </w:tcMar>
            <w:vAlign w:val="center"/>
          </w:tcPr>
          <w:p w14:paraId="34C7A2EA" w14:textId="77777777" w:rsidR="00E01362" w:rsidRDefault="00000000">
            <w:pPr>
              <w:keepLines/>
              <w:spacing w:after="0" w:line="259" w:lineRule="auto"/>
              <w:jc w:val="center"/>
            </w:pPr>
            <w:r>
              <w:rPr>
                <w:color w:val="000000"/>
                <w:sz w:val="20"/>
              </w:rPr>
              <w:t>UC6</w:t>
            </w:r>
          </w:p>
        </w:tc>
        <w:tc>
          <w:tcPr>
            <w:tcW w:w="1400" w:type="dxa"/>
            <w:tcMar>
              <w:top w:w="90" w:type="dxa"/>
              <w:left w:w="120" w:type="dxa"/>
              <w:bottom w:w="90" w:type="dxa"/>
              <w:right w:w="120" w:type="dxa"/>
            </w:tcMar>
            <w:vAlign w:val="center"/>
          </w:tcPr>
          <w:p w14:paraId="69C1BE40" w14:textId="77777777" w:rsidR="00E01362" w:rsidRDefault="00000000">
            <w:pPr>
              <w:keepLines/>
              <w:spacing w:after="0" w:line="259" w:lineRule="auto"/>
              <w:jc w:val="center"/>
            </w:pPr>
            <w:r>
              <w:rPr>
                <w:color w:val="000000"/>
                <w:sz w:val="20"/>
              </w:rPr>
              <w:t>Must</w:t>
            </w:r>
          </w:p>
        </w:tc>
      </w:tr>
      <w:tr w:rsidR="00E01362" w14:paraId="514A83D8" w14:textId="77777777">
        <w:trPr>
          <w:cantSplit/>
          <w:jc w:val="center"/>
        </w:trPr>
        <w:tc>
          <w:tcPr>
            <w:tcW w:w="1500" w:type="dxa"/>
            <w:shd w:val="clear" w:color="auto" w:fill="F8FBFD"/>
            <w:tcMar>
              <w:top w:w="90" w:type="dxa"/>
              <w:left w:w="120" w:type="dxa"/>
              <w:bottom w:w="90" w:type="dxa"/>
              <w:right w:w="120" w:type="dxa"/>
            </w:tcMar>
            <w:vAlign w:val="center"/>
          </w:tcPr>
          <w:p w14:paraId="1FFEE9E0" w14:textId="77777777" w:rsidR="00E01362" w:rsidRDefault="00000000">
            <w:pPr>
              <w:keepLines/>
              <w:spacing w:after="0" w:line="259" w:lineRule="auto"/>
              <w:jc w:val="center"/>
            </w:pPr>
            <w:r>
              <w:rPr>
                <w:color w:val="000000"/>
                <w:sz w:val="20"/>
              </w:rPr>
              <w:t>FR-TTS-06</w:t>
            </w:r>
          </w:p>
        </w:tc>
        <w:tc>
          <w:tcPr>
            <w:tcW w:w="4972" w:type="dxa"/>
            <w:shd w:val="clear" w:color="auto" w:fill="FFF2CC"/>
            <w:tcMar>
              <w:top w:w="90" w:type="dxa"/>
              <w:left w:w="120" w:type="dxa"/>
              <w:bottom w:w="90" w:type="dxa"/>
              <w:right w:w="120" w:type="dxa"/>
            </w:tcMar>
            <w:vAlign w:val="center"/>
          </w:tcPr>
          <w:p w14:paraId="115F0A00" w14:textId="77777777" w:rsidR="00E01362" w:rsidRDefault="00000000">
            <w:pPr>
              <w:keepLines/>
              <w:spacing w:after="0" w:line="259" w:lineRule="auto"/>
              <w:jc w:val="left"/>
            </w:pPr>
            <w:r>
              <w:rPr>
                <w:color w:val="000000"/>
                <w:sz w:val="20"/>
              </w:rPr>
              <w:t>Hệ thống có thể lưu cache audio TTS theo chính sách [TBD] để giảm chi phí.</w:t>
            </w:r>
          </w:p>
        </w:tc>
        <w:tc>
          <w:tcPr>
            <w:tcW w:w="1200" w:type="dxa"/>
            <w:shd w:val="clear" w:color="auto" w:fill="F8FBFD"/>
            <w:tcMar>
              <w:top w:w="90" w:type="dxa"/>
              <w:left w:w="120" w:type="dxa"/>
              <w:bottom w:w="90" w:type="dxa"/>
              <w:right w:w="120" w:type="dxa"/>
            </w:tcMar>
            <w:vAlign w:val="center"/>
          </w:tcPr>
          <w:p w14:paraId="060F4A64"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13A58E23" w14:textId="77777777" w:rsidR="00E01362" w:rsidRDefault="00000000">
            <w:pPr>
              <w:keepLines/>
              <w:spacing w:after="0" w:line="259" w:lineRule="auto"/>
              <w:jc w:val="center"/>
            </w:pPr>
            <w:r>
              <w:rPr>
                <w:color w:val="000000"/>
                <w:sz w:val="20"/>
              </w:rPr>
              <w:t>Could</w:t>
            </w:r>
          </w:p>
        </w:tc>
      </w:tr>
    </w:tbl>
    <w:p w14:paraId="32B0D8FA" w14:textId="77777777" w:rsidR="00E01362" w:rsidRDefault="00E01362">
      <w:pPr>
        <w:spacing w:after="40"/>
      </w:pPr>
    </w:p>
    <w:p w14:paraId="4580AAB0" w14:textId="77777777" w:rsidR="00E01362" w:rsidRDefault="00000000">
      <w:pPr>
        <w:pStyle w:val="Heading2"/>
      </w:pPr>
      <w:r>
        <w:t xml:space="preserve">10.6. </w:t>
      </w:r>
      <w:r>
        <w:t>Lịch sử luyện tập</w:t>
      </w:r>
    </w:p>
    <w:p w14:paraId="742100CB" w14:textId="77777777" w:rsidR="00E01362" w:rsidRDefault="00000000">
      <w:pPr>
        <w:pStyle w:val="Caption"/>
        <w:keepNext/>
        <w:spacing w:before="100" w:after="60"/>
        <w:jc w:val="center"/>
      </w:pPr>
      <w:r>
        <w:rPr>
          <w:color w:val="1F4E78"/>
        </w:rPr>
        <w:t>Bảng 10-6. Yêu cầu chức năng – Lịch sử luyện tập</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371D032C" w14:textId="77777777">
        <w:trPr>
          <w:cantSplit/>
          <w:tblHeader/>
          <w:jc w:val="center"/>
        </w:trPr>
        <w:tc>
          <w:tcPr>
            <w:tcW w:w="1500" w:type="dxa"/>
            <w:shd w:val="clear" w:color="auto" w:fill="1F4E78"/>
            <w:tcMar>
              <w:top w:w="90" w:type="dxa"/>
              <w:left w:w="120" w:type="dxa"/>
              <w:bottom w:w="90" w:type="dxa"/>
              <w:right w:w="120" w:type="dxa"/>
            </w:tcMar>
            <w:vAlign w:val="center"/>
          </w:tcPr>
          <w:p w14:paraId="31286A4D"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7682DDDE"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15867BF2"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634DB4C6" w14:textId="77777777" w:rsidR="00E01362" w:rsidRDefault="00000000">
            <w:pPr>
              <w:keepLines/>
              <w:spacing w:after="0" w:line="259" w:lineRule="auto"/>
              <w:jc w:val="center"/>
            </w:pPr>
            <w:r>
              <w:rPr>
                <w:b/>
                <w:color w:val="FFFFFF"/>
                <w:sz w:val="21"/>
              </w:rPr>
              <w:t>Ưu tiên</w:t>
            </w:r>
          </w:p>
        </w:tc>
      </w:tr>
      <w:tr w:rsidR="00E01362" w14:paraId="671DA5AA" w14:textId="77777777">
        <w:trPr>
          <w:cantSplit/>
          <w:jc w:val="center"/>
        </w:trPr>
        <w:tc>
          <w:tcPr>
            <w:tcW w:w="1500" w:type="dxa"/>
            <w:tcMar>
              <w:top w:w="90" w:type="dxa"/>
              <w:left w:w="120" w:type="dxa"/>
              <w:bottom w:w="90" w:type="dxa"/>
              <w:right w:w="120" w:type="dxa"/>
            </w:tcMar>
            <w:vAlign w:val="center"/>
          </w:tcPr>
          <w:p w14:paraId="6F0F7065" w14:textId="77777777" w:rsidR="00E01362" w:rsidRDefault="00000000">
            <w:pPr>
              <w:keepLines/>
              <w:spacing w:after="0" w:line="259" w:lineRule="auto"/>
              <w:jc w:val="center"/>
            </w:pPr>
            <w:r>
              <w:rPr>
                <w:color w:val="000000"/>
                <w:sz w:val="20"/>
              </w:rPr>
              <w:t>FR-HIST-01</w:t>
            </w:r>
          </w:p>
        </w:tc>
        <w:tc>
          <w:tcPr>
            <w:tcW w:w="4972" w:type="dxa"/>
            <w:tcMar>
              <w:top w:w="90" w:type="dxa"/>
              <w:left w:w="120" w:type="dxa"/>
              <w:bottom w:w="90" w:type="dxa"/>
              <w:right w:w="120" w:type="dxa"/>
            </w:tcMar>
            <w:vAlign w:val="center"/>
          </w:tcPr>
          <w:p w14:paraId="3E57C27C" w14:textId="77777777" w:rsidR="00E01362" w:rsidRDefault="00000000">
            <w:pPr>
              <w:keepLines/>
              <w:spacing w:after="0" w:line="259" w:lineRule="auto"/>
              <w:jc w:val="left"/>
            </w:pPr>
            <w:r>
              <w:rPr>
                <w:color w:val="000000"/>
                <w:sz w:val="20"/>
              </w:rPr>
              <w:t>Hệ thống phải hiển thị lịch sử của User theo thời gian mới nhất.</w:t>
            </w:r>
          </w:p>
        </w:tc>
        <w:tc>
          <w:tcPr>
            <w:tcW w:w="1200" w:type="dxa"/>
            <w:tcMar>
              <w:top w:w="90" w:type="dxa"/>
              <w:left w:w="120" w:type="dxa"/>
              <w:bottom w:w="90" w:type="dxa"/>
              <w:right w:w="120" w:type="dxa"/>
            </w:tcMar>
            <w:vAlign w:val="center"/>
          </w:tcPr>
          <w:p w14:paraId="47CCE92F"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1B1A9D9F" w14:textId="77777777" w:rsidR="00E01362" w:rsidRDefault="00000000">
            <w:pPr>
              <w:keepLines/>
              <w:spacing w:after="0" w:line="259" w:lineRule="auto"/>
              <w:jc w:val="center"/>
            </w:pPr>
            <w:r>
              <w:rPr>
                <w:color w:val="000000"/>
                <w:sz w:val="20"/>
              </w:rPr>
              <w:t>Must</w:t>
            </w:r>
          </w:p>
        </w:tc>
      </w:tr>
      <w:tr w:rsidR="00E01362" w14:paraId="60A2729C" w14:textId="77777777">
        <w:trPr>
          <w:cantSplit/>
          <w:jc w:val="center"/>
        </w:trPr>
        <w:tc>
          <w:tcPr>
            <w:tcW w:w="1500" w:type="dxa"/>
            <w:shd w:val="clear" w:color="auto" w:fill="F8FBFD"/>
            <w:tcMar>
              <w:top w:w="90" w:type="dxa"/>
              <w:left w:w="120" w:type="dxa"/>
              <w:bottom w:w="90" w:type="dxa"/>
              <w:right w:w="120" w:type="dxa"/>
            </w:tcMar>
            <w:vAlign w:val="center"/>
          </w:tcPr>
          <w:p w14:paraId="776960D7" w14:textId="77777777" w:rsidR="00E01362" w:rsidRDefault="00000000">
            <w:pPr>
              <w:keepLines/>
              <w:spacing w:after="0" w:line="259" w:lineRule="auto"/>
              <w:jc w:val="center"/>
            </w:pPr>
            <w:r>
              <w:rPr>
                <w:color w:val="000000"/>
                <w:sz w:val="20"/>
              </w:rPr>
              <w:t>FR-HIST-02</w:t>
            </w:r>
          </w:p>
        </w:tc>
        <w:tc>
          <w:tcPr>
            <w:tcW w:w="4972" w:type="dxa"/>
            <w:shd w:val="clear" w:color="auto" w:fill="F8FBFD"/>
            <w:tcMar>
              <w:top w:w="90" w:type="dxa"/>
              <w:left w:w="120" w:type="dxa"/>
              <w:bottom w:w="90" w:type="dxa"/>
              <w:right w:w="120" w:type="dxa"/>
            </w:tcMar>
            <w:vAlign w:val="center"/>
          </w:tcPr>
          <w:p w14:paraId="20B52280" w14:textId="77777777" w:rsidR="00E01362" w:rsidRDefault="00000000">
            <w:pPr>
              <w:keepLines/>
              <w:spacing w:after="0" w:line="259" w:lineRule="auto"/>
              <w:jc w:val="left"/>
            </w:pPr>
            <w:r>
              <w:rPr>
                <w:color w:val="000000"/>
                <w:sz w:val="20"/>
              </w:rPr>
              <w:t>Mỗi mục lịch sử phải có câu hỏi, ngành, ngày thực hiện và điểm tổng.</w:t>
            </w:r>
          </w:p>
        </w:tc>
        <w:tc>
          <w:tcPr>
            <w:tcW w:w="1200" w:type="dxa"/>
            <w:shd w:val="clear" w:color="auto" w:fill="F8FBFD"/>
            <w:tcMar>
              <w:top w:w="90" w:type="dxa"/>
              <w:left w:w="120" w:type="dxa"/>
              <w:bottom w:w="90" w:type="dxa"/>
              <w:right w:w="120" w:type="dxa"/>
            </w:tcMar>
            <w:vAlign w:val="center"/>
          </w:tcPr>
          <w:p w14:paraId="5FF94EDB"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7A5316E6" w14:textId="77777777" w:rsidR="00E01362" w:rsidRDefault="00000000">
            <w:pPr>
              <w:keepLines/>
              <w:spacing w:after="0" w:line="259" w:lineRule="auto"/>
              <w:jc w:val="center"/>
            </w:pPr>
            <w:r>
              <w:rPr>
                <w:color w:val="000000"/>
                <w:sz w:val="20"/>
              </w:rPr>
              <w:t>Must</w:t>
            </w:r>
          </w:p>
        </w:tc>
      </w:tr>
      <w:tr w:rsidR="00E01362" w14:paraId="13F34EE8" w14:textId="77777777">
        <w:trPr>
          <w:cantSplit/>
          <w:jc w:val="center"/>
        </w:trPr>
        <w:tc>
          <w:tcPr>
            <w:tcW w:w="1500" w:type="dxa"/>
            <w:tcMar>
              <w:top w:w="90" w:type="dxa"/>
              <w:left w:w="120" w:type="dxa"/>
              <w:bottom w:w="90" w:type="dxa"/>
              <w:right w:w="120" w:type="dxa"/>
            </w:tcMar>
            <w:vAlign w:val="center"/>
          </w:tcPr>
          <w:p w14:paraId="5313AAA7" w14:textId="77777777" w:rsidR="00E01362" w:rsidRDefault="00000000">
            <w:pPr>
              <w:keepLines/>
              <w:spacing w:after="0" w:line="259" w:lineRule="auto"/>
              <w:jc w:val="center"/>
            </w:pPr>
            <w:r>
              <w:rPr>
                <w:color w:val="000000"/>
                <w:sz w:val="20"/>
              </w:rPr>
              <w:t>FR-HIST-03</w:t>
            </w:r>
          </w:p>
        </w:tc>
        <w:tc>
          <w:tcPr>
            <w:tcW w:w="4972" w:type="dxa"/>
            <w:tcMar>
              <w:top w:w="90" w:type="dxa"/>
              <w:left w:w="120" w:type="dxa"/>
              <w:bottom w:w="90" w:type="dxa"/>
              <w:right w:w="120" w:type="dxa"/>
            </w:tcMar>
            <w:vAlign w:val="center"/>
          </w:tcPr>
          <w:p w14:paraId="3486BCA8" w14:textId="77777777" w:rsidR="00E01362" w:rsidRDefault="00000000">
            <w:pPr>
              <w:keepLines/>
              <w:spacing w:after="0" w:line="259" w:lineRule="auto"/>
              <w:jc w:val="left"/>
            </w:pPr>
            <w:r>
              <w:rPr>
                <w:color w:val="000000"/>
                <w:sz w:val="20"/>
              </w:rPr>
              <w:t>Hệ thống phải cho phép lọc lịch sử theo thời gian, ngành và khoảng điểm.</w:t>
            </w:r>
          </w:p>
        </w:tc>
        <w:tc>
          <w:tcPr>
            <w:tcW w:w="1200" w:type="dxa"/>
            <w:tcMar>
              <w:top w:w="90" w:type="dxa"/>
              <w:left w:w="120" w:type="dxa"/>
              <w:bottom w:w="90" w:type="dxa"/>
              <w:right w:w="120" w:type="dxa"/>
            </w:tcMar>
            <w:vAlign w:val="center"/>
          </w:tcPr>
          <w:p w14:paraId="300059C4"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18807ACA" w14:textId="77777777" w:rsidR="00E01362" w:rsidRDefault="00000000">
            <w:pPr>
              <w:keepLines/>
              <w:spacing w:after="0" w:line="259" w:lineRule="auto"/>
              <w:jc w:val="center"/>
            </w:pPr>
            <w:r>
              <w:rPr>
                <w:color w:val="000000"/>
                <w:sz w:val="20"/>
              </w:rPr>
              <w:t>Should</w:t>
            </w:r>
          </w:p>
        </w:tc>
      </w:tr>
      <w:tr w:rsidR="00E01362" w14:paraId="71F25984" w14:textId="77777777">
        <w:trPr>
          <w:cantSplit/>
          <w:jc w:val="center"/>
        </w:trPr>
        <w:tc>
          <w:tcPr>
            <w:tcW w:w="1500" w:type="dxa"/>
            <w:shd w:val="clear" w:color="auto" w:fill="F8FBFD"/>
            <w:tcMar>
              <w:top w:w="90" w:type="dxa"/>
              <w:left w:w="120" w:type="dxa"/>
              <w:bottom w:w="90" w:type="dxa"/>
              <w:right w:w="120" w:type="dxa"/>
            </w:tcMar>
            <w:vAlign w:val="center"/>
          </w:tcPr>
          <w:p w14:paraId="7826E49B" w14:textId="77777777" w:rsidR="00E01362" w:rsidRDefault="00000000">
            <w:pPr>
              <w:keepLines/>
              <w:spacing w:after="0" w:line="259" w:lineRule="auto"/>
              <w:jc w:val="center"/>
            </w:pPr>
            <w:r>
              <w:rPr>
                <w:color w:val="000000"/>
                <w:sz w:val="20"/>
              </w:rPr>
              <w:t>FR-HIST-04</w:t>
            </w:r>
          </w:p>
        </w:tc>
        <w:tc>
          <w:tcPr>
            <w:tcW w:w="4972" w:type="dxa"/>
            <w:shd w:val="clear" w:color="auto" w:fill="F8FBFD"/>
            <w:tcMar>
              <w:top w:w="90" w:type="dxa"/>
              <w:left w:w="120" w:type="dxa"/>
              <w:bottom w:w="90" w:type="dxa"/>
              <w:right w:w="120" w:type="dxa"/>
            </w:tcMar>
            <w:vAlign w:val="center"/>
          </w:tcPr>
          <w:p w14:paraId="071D15B5" w14:textId="77777777" w:rsidR="00E01362" w:rsidRDefault="00000000">
            <w:pPr>
              <w:keepLines/>
              <w:spacing w:after="0" w:line="259" w:lineRule="auto"/>
              <w:jc w:val="left"/>
            </w:pPr>
            <w:r>
              <w:rPr>
                <w:color w:val="000000"/>
                <w:sz w:val="20"/>
              </w:rPr>
              <w:t>Hệ thống phải hiển thị trạng thái trống kèm hành động bắt đầu luyện tập.</w:t>
            </w:r>
          </w:p>
        </w:tc>
        <w:tc>
          <w:tcPr>
            <w:tcW w:w="1200" w:type="dxa"/>
            <w:shd w:val="clear" w:color="auto" w:fill="F8FBFD"/>
            <w:tcMar>
              <w:top w:w="90" w:type="dxa"/>
              <w:left w:w="120" w:type="dxa"/>
              <w:bottom w:w="90" w:type="dxa"/>
              <w:right w:w="120" w:type="dxa"/>
            </w:tcMar>
            <w:vAlign w:val="center"/>
          </w:tcPr>
          <w:p w14:paraId="01D67CED"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1C833E1B" w14:textId="77777777" w:rsidR="00E01362" w:rsidRDefault="00000000">
            <w:pPr>
              <w:keepLines/>
              <w:spacing w:after="0" w:line="259" w:lineRule="auto"/>
              <w:jc w:val="center"/>
            </w:pPr>
            <w:r>
              <w:rPr>
                <w:color w:val="000000"/>
                <w:sz w:val="20"/>
              </w:rPr>
              <w:t>Must</w:t>
            </w:r>
          </w:p>
        </w:tc>
      </w:tr>
      <w:tr w:rsidR="00E01362" w14:paraId="267546B4" w14:textId="77777777">
        <w:trPr>
          <w:cantSplit/>
          <w:jc w:val="center"/>
        </w:trPr>
        <w:tc>
          <w:tcPr>
            <w:tcW w:w="1500" w:type="dxa"/>
            <w:tcMar>
              <w:top w:w="90" w:type="dxa"/>
              <w:left w:w="120" w:type="dxa"/>
              <w:bottom w:w="90" w:type="dxa"/>
              <w:right w:w="120" w:type="dxa"/>
            </w:tcMar>
            <w:vAlign w:val="center"/>
          </w:tcPr>
          <w:p w14:paraId="79610746" w14:textId="77777777" w:rsidR="00E01362" w:rsidRDefault="00000000">
            <w:pPr>
              <w:keepLines/>
              <w:spacing w:after="0" w:line="259" w:lineRule="auto"/>
              <w:jc w:val="center"/>
            </w:pPr>
            <w:r>
              <w:rPr>
                <w:color w:val="000000"/>
                <w:sz w:val="20"/>
              </w:rPr>
              <w:t>FR-HIST-05</w:t>
            </w:r>
          </w:p>
        </w:tc>
        <w:tc>
          <w:tcPr>
            <w:tcW w:w="4972" w:type="dxa"/>
            <w:tcMar>
              <w:top w:w="90" w:type="dxa"/>
              <w:left w:w="120" w:type="dxa"/>
              <w:bottom w:w="90" w:type="dxa"/>
              <w:right w:w="120" w:type="dxa"/>
            </w:tcMar>
            <w:vAlign w:val="center"/>
          </w:tcPr>
          <w:p w14:paraId="1A60FF0B" w14:textId="77777777" w:rsidR="00E01362" w:rsidRDefault="00000000">
            <w:pPr>
              <w:keepLines/>
              <w:spacing w:after="0" w:line="259" w:lineRule="auto"/>
              <w:jc w:val="left"/>
            </w:pPr>
            <w:r>
              <w:rPr>
                <w:color w:val="000000"/>
                <w:sz w:val="20"/>
              </w:rPr>
              <w:t>Hệ thống phải hiển thị chi tiết audio, transcript, điểm STAR, WPM, từ đệm và nhận xét.</w:t>
            </w:r>
          </w:p>
        </w:tc>
        <w:tc>
          <w:tcPr>
            <w:tcW w:w="1200" w:type="dxa"/>
            <w:tcMar>
              <w:top w:w="90" w:type="dxa"/>
              <w:left w:w="120" w:type="dxa"/>
              <w:bottom w:w="90" w:type="dxa"/>
              <w:right w:w="120" w:type="dxa"/>
            </w:tcMar>
            <w:vAlign w:val="center"/>
          </w:tcPr>
          <w:p w14:paraId="16251128"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270FDBF0" w14:textId="77777777" w:rsidR="00E01362" w:rsidRDefault="00000000">
            <w:pPr>
              <w:keepLines/>
              <w:spacing w:after="0" w:line="259" w:lineRule="auto"/>
              <w:jc w:val="center"/>
            </w:pPr>
            <w:r>
              <w:rPr>
                <w:color w:val="000000"/>
                <w:sz w:val="20"/>
              </w:rPr>
              <w:t>Must</w:t>
            </w:r>
          </w:p>
        </w:tc>
      </w:tr>
      <w:tr w:rsidR="00E01362" w14:paraId="0D8F1301" w14:textId="77777777">
        <w:trPr>
          <w:cantSplit/>
          <w:jc w:val="center"/>
        </w:trPr>
        <w:tc>
          <w:tcPr>
            <w:tcW w:w="1500" w:type="dxa"/>
            <w:shd w:val="clear" w:color="auto" w:fill="F8FBFD"/>
            <w:tcMar>
              <w:top w:w="90" w:type="dxa"/>
              <w:left w:w="120" w:type="dxa"/>
              <w:bottom w:w="90" w:type="dxa"/>
              <w:right w:w="120" w:type="dxa"/>
            </w:tcMar>
            <w:vAlign w:val="center"/>
          </w:tcPr>
          <w:p w14:paraId="7C2629EC" w14:textId="77777777" w:rsidR="00E01362" w:rsidRDefault="00000000">
            <w:pPr>
              <w:keepLines/>
              <w:spacing w:after="0" w:line="259" w:lineRule="auto"/>
              <w:jc w:val="center"/>
            </w:pPr>
            <w:r>
              <w:rPr>
                <w:color w:val="000000"/>
                <w:sz w:val="20"/>
              </w:rPr>
              <w:t>FR-HIST-06</w:t>
            </w:r>
          </w:p>
        </w:tc>
        <w:tc>
          <w:tcPr>
            <w:tcW w:w="4972" w:type="dxa"/>
            <w:shd w:val="clear" w:color="auto" w:fill="F8FBFD"/>
            <w:tcMar>
              <w:top w:w="90" w:type="dxa"/>
              <w:left w:w="120" w:type="dxa"/>
              <w:bottom w:w="90" w:type="dxa"/>
              <w:right w:w="120" w:type="dxa"/>
            </w:tcMar>
            <w:vAlign w:val="center"/>
          </w:tcPr>
          <w:p w14:paraId="5F234E53" w14:textId="77777777" w:rsidR="00E01362" w:rsidRDefault="00000000">
            <w:pPr>
              <w:keepLines/>
              <w:spacing w:after="0" w:line="259" w:lineRule="auto"/>
              <w:jc w:val="left"/>
            </w:pPr>
            <w:r>
              <w:rPr>
                <w:color w:val="000000"/>
                <w:sz w:val="20"/>
              </w:rPr>
              <w:t>Hệ thống phải cho phép nghe lại audio còn trong thời hạn lưu trữ.</w:t>
            </w:r>
          </w:p>
        </w:tc>
        <w:tc>
          <w:tcPr>
            <w:tcW w:w="1200" w:type="dxa"/>
            <w:shd w:val="clear" w:color="auto" w:fill="F8FBFD"/>
            <w:tcMar>
              <w:top w:w="90" w:type="dxa"/>
              <w:left w:w="120" w:type="dxa"/>
              <w:bottom w:w="90" w:type="dxa"/>
              <w:right w:w="120" w:type="dxa"/>
            </w:tcMar>
            <w:vAlign w:val="center"/>
          </w:tcPr>
          <w:p w14:paraId="6880AF46"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2BD10A90" w14:textId="77777777" w:rsidR="00E01362" w:rsidRDefault="00000000">
            <w:pPr>
              <w:keepLines/>
              <w:spacing w:after="0" w:line="259" w:lineRule="auto"/>
              <w:jc w:val="center"/>
            </w:pPr>
            <w:r>
              <w:rPr>
                <w:color w:val="000000"/>
                <w:sz w:val="20"/>
              </w:rPr>
              <w:t>Must</w:t>
            </w:r>
          </w:p>
        </w:tc>
      </w:tr>
      <w:tr w:rsidR="00E01362" w14:paraId="1B5A7B8F" w14:textId="77777777">
        <w:trPr>
          <w:cantSplit/>
          <w:jc w:val="center"/>
        </w:trPr>
        <w:tc>
          <w:tcPr>
            <w:tcW w:w="1500" w:type="dxa"/>
            <w:tcMar>
              <w:top w:w="90" w:type="dxa"/>
              <w:left w:w="120" w:type="dxa"/>
              <w:bottom w:w="90" w:type="dxa"/>
              <w:right w:w="120" w:type="dxa"/>
            </w:tcMar>
            <w:vAlign w:val="center"/>
          </w:tcPr>
          <w:p w14:paraId="44D8B4ED" w14:textId="77777777" w:rsidR="00E01362" w:rsidRDefault="00000000">
            <w:pPr>
              <w:keepLines/>
              <w:spacing w:after="0" w:line="259" w:lineRule="auto"/>
              <w:jc w:val="center"/>
            </w:pPr>
            <w:r>
              <w:rPr>
                <w:color w:val="000000"/>
                <w:sz w:val="20"/>
              </w:rPr>
              <w:t>FR-HIST-07</w:t>
            </w:r>
          </w:p>
        </w:tc>
        <w:tc>
          <w:tcPr>
            <w:tcW w:w="4972" w:type="dxa"/>
            <w:tcMar>
              <w:top w:w="90" w:type="dxa"/>
              <w:left w:w="120" w:type="dxa"/>
              <w:bottom w:w="90" w:type="dxa"/>
              <w:right w:w="120" w:type="dxa"/>
            </w:tcMar>
            <w:vAlign w:val="center"/>
          </w:tcPr>
          <w:p w14:paraId="48A1BE57" w14:textId="77777777" w:rsidR="00E01362" w:rsidRDefault="00000000">
            <w:pPr>
              <w:keepLines/>
              <w:spacing w:after="0" w:line="259" w:lineRule="auto"/>
              <w:jc w:val="left"/>
            </w:pPr>
            <w:r>
              <w:rPr>
                <w:color w:val="000000"/>
                <w:sz w:val="20"/>
              </w:rPr>
              <w:t>Nếu audio không còn khả dụng, hệ thống vẫn phải hiển thị transcript và điểm.</w:t>
            </w:r>
          </w:p>
        </w:tc>
        <w:tc>
          <w:tcPr>
            <w:tcW w:w="1200" w:type="dxa"/>
            <w:tcMar>
              <w:top w:w="90" w:type="dxa"/>
              <w:left w:w="120" w:type="dxa"/>
              <w:bottom w:w="90" w:type="dxa"/>
              <w:right w:w="120" w:type="dxa"/>
            </w:tcMar>
            <w:vAlign w:val="center"/>
          </w:tcPr>
          <w:p w14:paraId="000FEC12"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7DE0278E" w14:textId="77777777" w:rsidR="00E01362" w:rsidRDefault="00000000">
            <w:pPr>
              <w:keepLines/>
              <w:spacing w:after="0" w:line="259" w:lineRule="auto"/>
              <w:jc w:val="center"/>
            </w:pPr>
            <w:r>
              <w:rPr>
                <w:color w:val="000000"/>
                <w:sz w:val="20"/>
              </w:rPr>
              <w:t>Must</w:t>
            </w:r>
          </w:p>
        </w:tc>
      </w:tr>
      <w:tr w:rsidR="00E01362" w14:paraId="2294C5BF" w14:textId="77777777">
        <w:trPr>
          <w:cantSplit/>
          <w:jc w:val="center"/>
        </w:trPr>
        <w:tc>
          <w:tcPr>
            <w:tcW w:w="1500" w:type="dxa"/>
            <w:shd w:val="clear" w:color="auto" w:fill="F8FBFD"/>
            <w:tcMar>
              <w:top w:w="90" w:type="dxa"/>
              <w:left w:w="120" w:type="dxa"/>
              <w:bottom w:w="90" w:type="dxa"/>
              <w:right w:w="120" w:type="dxa"/>
            </w:tcMar>
            <w:vAlign w:val="center"/>
          </w:tcPr>
          <w:p w14:paraId="7942DFB5" w14:textId="77777777" w:rsidR="00E01362" w:rsidRDefault="00000000">
            <w:pPr>
              <w:keepLines/>
              <w:spacing w:after="0" w:line="259" w:lineRule="auto"/>
              <w:jc w:val="center"/>
            </w:pPr>
            <w:r>
              <w:rPr>
                <w:color w:val="000000"/>
                <w:sz w:val="20"/>
              </w:rPr>
              <w:t>FR-HIST-08</w:t>
            </w:r>
          </w:p>
        </w:tc>
        <w:tc>
          <w:tcPr>
            <w:tcW w:w="4972" w:type="dxa"/>
            <w:shd w:val="clear" w:color="auto" w:fill="F8FBFD"/>
            <w:tcMar>
              <w:top w:w="90" w:type="dxa"/>
              <w:left w:w="120" w:type="dxa"/>
              <w:bottom w:w="90" w:type="dxa"/>
              <w:right w:w="120" w:type="dxa"/>
            </w:tcMar>
            <w:vAlign w:val="center"/>
          </w:tcPr>
          <w:p w14:paraId="158D1CE4" w14:textId="77777777" w:rsidR="00E01362" w:rsidRDefault="00000000">
            <w:pPr>
              <w:keepLines/>
              <w:spacing w:after="0" w:line="259" w:lineRule="auto"/>
              <w:jc w:val="left"/>
            </w:pPr>
            <w:r>
              <w:rPr>
                <w:color w:val="000000"/>
                <w:sz w:val="20"/>
              </w:rPr>
              <w:t>Hệ thống phải chặn truy cập lịch sử không thuộc User hiện tại.</w:t>
            </w:r>
          </w:p>
        </w:tc>
        <w:tc>
          <w:tcPr>
            <w:tcW w:w="1200" w:type="dxa"/>
            <w:shd w:val="clear" w:color="auto" w:fill="F8FBFD"/>
            <w:tcMar>
              <w:top w:w="90" w:type="dxa"/>
              <w:left w:w="120" w:type="dxa"/>
              <w:bottom w:w="90" w:type="dxa"/>
              <w:right w:w="120" w:type="dxa"/>
            </w:tcMar>
            <w:vAlign w:val="center"/>
          </w:tcPr>
          <w:p w14:paraId="619A0D4D"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6DFD1ED5" w14:textId="77777777" w:rsidR="00E01362" w:rsidRDefault="00000000">
            <w:pPr>
              <w:keepLines/>
              <w:spacing w:after="0" w:line="259" w:lineRule="auto"/>
              <w:jc w:val="center"/>
            </w:pPr>
            <w:r>
              <w:rPr>
                <w:color w:val="000000"/>
                <w:sz w:val="20"/>
              </w:rPr>
              <w:t>Must</w:t>
            </w:r>
          </w:p>
        </w:tc>
      </w:tr>
    </w:tbl>
    <w:p w14:paraId="4072E74F" w14:textId="77777777" w:rsidR="00E01362" w:rsidRDefault="00E01362">
      <w:pPr>
        <w:spacing w:after="40"/>
      </w:pPr>
    </w:p>
    <w:p w14:paraId="1320A103" w14:textId="77777777" w:rsidR="00E01362" w:rsidRDefault="00000000">
      <w:pPr>
        <w:pStyle w:val="Heading2"/>
      </w:pPr>
      <w:r>
        <w:t xml:space="preserve">10.7. </w:t>
      </w:r>
      <w:r>
        <w:t>Quản trị ngân hàng câu hỏi</w:t>
      </w:r>
    </w:p>
    <w:p w14:paraId="65CDA55D" w14:textId="77777777" w:rsidR="00E01362" w:rsidRDefault="00000000">
      <w:pPr>
        <w:pStyle w:val="Caption"/>
        <w:keepNext/>
        <w:spacing w:before="100" w:after="60"/>
        <w:jc w:val="center"/>
      </w:pPr>
      <w:r>
        <w:rPr>
          <w:color w:val="1F4E78"/>
        </w:rPr>
        <w:t>Bảng 10-7. Yêu cầu chức năng – Quản trị ngân hàng câu hỏi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67FF23FF" w14:textId="77777777">
        <w:trPr>
          <w:cantSplit/>
          <w:tblHeader/>
          <w:jc w:val="center"/>
        </w:trPr>
        <w:tc>
          <w:tcPr>
            <w:tcW w:w="1500" w:type="dxa"/>
            <w:shd w:val="clear" w:color="auto" w:fill="1F4E78"/>
            <w:tcMar>
              <w:top w:w="90" w:type="dxa"/>
              <w:left w:w="120" w:type="dxa"/>
              <w:bottom w:w="90" w:type="dxa"/>
              <w:right w:w="120" w:type="dxa"/>
            </w:tcMar>
            <w:vAlign w:val="center"/>
          </w:tcPr>
          <w:p w14:paraId="1D4DC03F"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4AD4F419"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66A53A4C"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6BBA5FEE" w14:textId="77777777" w:rsidR="00E01362" w:rsidRDefault="00000000">
            <w:pPr>
              <w:keepLines/>
              <w:spacing w:after="0" w:line="259" w:lineRule="auto"/>
              <w:jc w:val="center"/>
            </w:pPr>
            <w:r>
              <w:rPr>
                <w:b/>
                <w:color w:val="FFFFFF"/>
                <w:sz w:val="21"/>
              </w:rPr>
              <w:t>Ưu tiên</w:t>
            </w:r>
          </w:p>
        </w:tc>
      </w:tr>
      <w:tr w:rsidR="00E01362" w14:paraId="4F680B32" w14:textId="77777777">
        <w:trPr>
          <w:cantSplit/>
          <w:jc w:val="center"/>
        </w:trPr>
        <w:tc>
          <w:tcPr>
            <w:tcW w:w="1500" w:type="dxa"/>
            <w:tcMar>
              <w:top w:w="90" w:type="dxa"/>
              <w:left w:w="120" w:type="dxa"/>
              <w:bottom w:w="90" w:type="dxa"/>
              <w:right w:w="120" w:type="dxa"/>
            </w:tcMar>
            <w:vAlign w:val="center"/>
          </w:tcPr>
          <w:p w14:paraId="4214D543" w14:textId="77777777" w:rsidR="00E01362" w:rsidRDefault="00000000">
            <w:pPr>
              <w:keepLines/>
              <w:spacing w:after="0" w:line="259" w:lineRule="auto"/>
              <w:jc w:val="center"/>
            </w:pPr>
            <w:r>
              <w:rPr>
                <w:color w:val="000000"/>
                <w:sz w:val="20"/>
              </w:rPr>
              <w:lastRenderedPageBreak/>
              <w:t>FR-ADMIN-01</w:t>
            </w:r>
          </w:p>
        </w:tc>
        <w:tc>
          <w:tcPr>
            <w:tcW w:w="4972" w:type="dxa"/>
            <w:tcMar>
              <w:top w:w="90" w:type="dxa"/>
              <w:left w:w="120" w:type="dxa"/>
              <w:bottom w:w="90" w:type="dxa"/>
              <w:right w:w="120" w:type="dxa"/>
            </w:tcMar>
            <w:vAlign w:val="center"/>
          </w:tcPr>
          <w:p w14:paraId="34464D32" w14:textId="77777777" w:rsidR="00E01362" w:rsidRDefault="00000000">
            <w:pPr>
              <w:keepLines/>
              <w:spacing w:after="0" w:line="259" w:lineRule="auto"/>
              <w:jc w:val="left"/>
            </w:pPr>
            <w:r>
              <w:rPr>
                <w:color w:val="000000"/>
                <w:sz w:val="20"/>
              </w:rPr>
              <w:t>Hệ thống phải chỉ cho phép Admin truy cập module quản lý câu hỏi.</w:t>
            </w:r>
          </w:p>
        </w:tc>
        <w:tc>
          <w:tcPr>
            <w:tcW w:w="1200" w:type="dxa"/>
            <w:tcMar>
              <w:top w:w="90" w:type="dxa"/>
              <w:left w:w="120" w:type="dxa"/>
              <w:bottom w:w="90" w:type="dxa"/>
              <w:right w:w="120" w:type="dxa"/>
            </w:tcMar>
            <w:vAlign w:val="center"/>
          </w:tcPr>
          <w:p w14:paraId="080C598C"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5CD4164A" w14:textId="77777777" w:rsidR="00E01362" w:rsidRDefault="00000000">
            <w:pPr>
              <w:keepLines/>
              <w:spacing w:after="0" w:line="259" w:lineRule="auto"/>
              <w:jc w:val="center"/>
            </w:pPr>
            <w:r>
              <w:rPr>
                <w:color w:val="000000"/>
                <w:sz w:val="20"/>
              </w:rPr>
              <w:t>Must</w:t>
            </w:r>
          </w:p>
        </w:tc>
      </w:tr>
      <w:tr w:rsidR="00E01362" w14:paraId="666D22B8" w14:textId="77777777">
        <w:trPr>
          <w:cantSplit/>
          <w:jc w:val="center"/>
        </w:trPr>
        <w:tc>
          <w:tcPr>
            <w:tcW w:w="1500" w:type="dxa"/>
            <w:shd w:val="clear" w:color="auto" w:fill="F8FBFD"/>
            <w:tcMar>
              <w:top w:w="90" w:type="dxa"/>
              <w:left w:w="120" w:type="dxa"/>
              <w:bottom w:w="90" w:type="dxa"/>
              <w:right w:w="120" w:type="dxa"/>
            </w:tcMar>
            <w:vAlign w:val="center"/>
          </w:tcPr>
          <w:p w14:paraId="65824FBC" w14:textId="77777777" w:rsidR="00E01362" w:rsidRDefault="00000000">
            <w:pPr>
              <w:keepLines/>
              <w:spacing w:after="0" w:line="259" w:lineRule="auto"/>
              <w:jc w:val="center"/>
            </w:pPr>
            <w:r>
              <w:rPr>
                <w:color w:val="000000"/>
                <w:sz w:val="20"/>
              </w:rPr>
              <w:t>FR-ADMIN-02</w:t>
            </w:r>
          </w:p>
        </w:tc>
        <w:tc>
          <w:tcPr>
            <w:tcW w:w="4972" w:type="dxa"/>
            <w:shd w:val="clear" w:color="auto" w:fill="F8FBFD"/>
            <w:tcMar>
              <w:top w:w="90" w:type="dxa"/>
              <w:left w:w="120" w:type="dxa"/>
              <w:bottom w:w="90" w:type="dxa"/>
              <w:right w:w="120" w:type="dxa"/>
            </w:tcMar>
            <w:vAlign w:val="center"/>
          </w:tcPr>
          <w:p w14:paraId="5339BF94" w14:textId="77777777" w:rsidR="00E01362" w:rsidRDefault="00000000">
            <w:pPr>
              <w:keepLines/>
              <w:spacing w:after="0" w:line="259" w:lineRule="auto"/>
              <w:jc w:val="left"/>
            </w:pPr>
            <w:r>
              <w:rPr>
                <w:color w:val="000000"/>
                <w:sz w:val="20"/>
              </w:rPr>
              <w:t>Hệ thống phải hiển thị, tìm kiếm và lọc danh sách câu hỏi quản trị.</w:t>
            </w:r>
          </w:p>
        </w:tc>
        <w:tc>
          <w:tcPr>
            <w:tcW w:w="1200" w:type="dxa"/>
            <w:shd w:val="clear" w:color="auto" w:fill="F8FBFD"/>
            <w:tcMar>
              <w:top w:w="90" w:type="dxa"/>
              <w:left w:w="120" w:type="dxa"/>
              <w:bottom w:w="90" w:type="dxa"/>
              <w:right w:w="120" w:type="dxa"/>
            </w:tcMar>
            <w:vAlign w:val="center"/>
          </w:tcPr>
          <w:p w14:paraId="69777A43"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279A52F4" w14:textId="77777777" w:rsidR="00E01362" w:rsidRDefault="00000000">
            <w:pPr>
              <w:keepLines/>
              <w:spacing w:after="0" w:line="259" w:lineRule="auto"/>
              <w:jc w:val="center"/>
            </w:pPr>
            <w:r>
              <w:rPr>
                <w:color w:val="000000"/>
                <w:sz w:val="20"/>
              </w:rPr>
              <w:t>Must</w:t>
            </w:r>
          </w:p>
        </w:tc>
      </w:tr>
      <w:tr w:rsidR="00E01362" w14:paraId="42EDEE0D" w14:textId="77777777">
        <w:trPr>
          <w:cantSplit/>
          <w:jc w:val="center"/>
        </w:trPr>
        <w:tc>
          <w:tcPr>
            <w:tcW w:w="1500" w:type="dxa"/>
            <w:tcMar>
              <w:top w:w="90" w:type="dxa"/>
              <w:left w:w="120" w:type="dxa"/>
              <w:bottom w:w="90" w:type="dxa"/>
              <w:right w:w="120" w:type="dxa"/>
            </w:tcMar>
            <w:vAlign w:val="center"/>
          </w:tcPr>
          <w:p w14:paraId="03D9E302" w14:textId="77777777" w:rsidR="00E01362" w:rsidRDefault="00000000">
            <w:pPr>
              <w:keepLines/>
              <w:spacing w:after="0" w:line="259" w:lineRule="auto"/>
              <w:jc w:val="center"/>
            </w:pPr>
            <w:r>
              <w:rPr>
                <w:color w:val="000000"/>
                <w:sz w:val="20"/>
              </w:rPr>
              <w:t>FR-ADMIN-03</w:t>
            </w:r>
          </w:p>
        </w:tc>
        <w:tc>
          <w:tcPr>
            <w:tcW w:w="4972" w:type="dxa"/>
            <w:tcMar>
              <w:top w:w="90" w:type="dxa"/>
              <w:left w:w="120" w:type="dxa"/>
              <w:bottom w:w="90" w:type="dxa"/>
              <w:right w:w="120" w:type="dxa"/>
            </w:tcMar>
            <w:vAlign w:val="center"/>
          </w:tcPr>
          <w:p w14:paraId="58E6885C" w14:textId="77777777" w:rsidR="00E01362" w:rsidRDefault="00000000">
            <w:pPr>
              <w:keepLines/>
              <w:spacing w:after="0" w:line="259" w:lineRule="auto"/>
              <w:jc w:val="left"/>
            </w:pPr>
            <w:r>
              <w:rPr>
                <w:color w:val="000000"/>
                <w:sz w:val="20"/>
              </w:rPr>
              <w:t>Hệ thống phải cho phép thêm câu hỏi với nội dung, ngành/vị trí, độ khó, gợi ý STAR và trạng thái.</w:t>
            </w:r>
          </w:p>
        </w:tc>
        <w:tc>
          <w:tcPr>
            <w:tcW w:w="1200" w:type="dxa"/>
            <w:tcMar>
              <w:top w:w="90" w:type="dxa"/>
              <w:left w:w="120" w:type="dxa"/>
              <w:bottom w:w="90" w:type="dxa"/>
              <w:right w:w="120" w:type="dxa"/>
            </w:tcMar>
            <w:vAlign w:val="center"/>
          </w:tcPr>
          <w:p w14:paraId="1F0A19F3"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619241A9" w14:textId="77777777" w:rsidR="00E01362" w:rsidRDefault="00000000">
            <w:pPr>
              <w:keepLines/>
              <w:spacing w:after="0" w:line="259" w:lineRule="auto"/>
              <w:jc w:val="center"/>
            </w:pPr>
            <w:r>
              <w:rPr>
                <w:color w:val="000000"/>
                <w:sz w:val="20"/>
              </w:rPr>
              <w:t>Must</w:t>
            </w:r>
          </w:p>
        </w:tc>
      </w:tr>
      <w:tr w:rsidR="00E01362" w14:paraId="53BD2BD4" w14:textId="77777777">
        <w:trPr>
          <w:cantSplit/>
          <w:jc w:val="center"/>
        </w:trPr>
        <w:tc>
          <w:tcPr>
            <w:tcW w:w="1500" w:type="dxa"/>
            <w:shd w:val="clear" w:color="auto" w:fill="F8FBFD"/>
            <w:tcMar>
              <w:top w:w="90" w:type="dxa"/>
              <w:left w:w="120" w:type="dxa"/>
              <w:bottom w:w="90" w:type="dxa"/>
              <w:right w:w="120" w:type="dxa"/>
            </w:tcMar>
            <w:vAlign w:val="center"/>
          </w:tcPr>
          <w:p w14:paraId="3CD233A7" w14:textId="77777777" w:rsidR="00E01362" w:rsidRDefault="00000000">
            <w:pPr>
              <w:keepLines/>
              <w:spacing w:after="0" w:line="259" w:lineRule="auto"/>
              <w:jc w:val="center"/>
            </w:pPr>
            <w:r>
              <w:rPr>
                <w:color w:val="000000"/>
                <w:sz w:val="20"/>
              </w:rPr>
              <w:t>FR-ADMIN-04</w:t>
            </w:r>
          </w:p>
        </w:tc>
        <w:tc>
          <w:tcPr>
            <w:tcW w:w="4972" w:type="dxa"/>
            <w:shd w:val="clear" w:color="auto" w:fill="F8FBFD"/>
            <w:tcMar>
              <w:top w:w="90" w:type="dxa"/>
              <w:left w:w="120" w:type="dxa"/>
              <w:bottom w:w="90" w:type="dxa"/>
              <w:right w:w="120" w:type="dxa"/>
            </w:tcMar>
            <w:vAlign w:val="center"/>
          </w:tcPr>
          <w:p w14:paraId="671459B8" w14:textId="77777777" w:rsidR="00E01362" w:rsidRDefault="00000000">
            <w:pPr>
              <w:keepLines/>
              <w:spacing w:after="0" w:line="259" w:lineRule="auto"/>
              <w:jc w:val="left"/>
            </w:pPr>
            <w:r>
              <w:rPr>
                <w:color w:val="000000"/>
                <w:sz w:val="20"/>
              </w:rPr>
              <w:t>Hệ thống phải kiểm tra dữ liệu bắt buộc và nội dung trùng 100% trong cùng vị trí.</w:t>
            </w:r>
          </w:p>
        </w:tc>
        <w:tc>
          <w:tcPr>
            <w:tcW w:w="1200" w:type="dxa"/>
            <w:shd w:val="clear" w:color="auto" w:fill="F8FBFD"/>
            <w:tcMar>
              <w:top w:w="90" w:type="dxa"/>
              <w:left w:w="120" w:type="dxa"/>
              <w:bottom w:w="90" w:type="dxa"/>
              <w:right w:w="120" w:type="dxa"/>
            </w:tcMar>
            <w:vAlign w:val="center"/>
          </w:tcPr>
          <w:p w14:paraId="12C2CFB3"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56A6B010" w14:textId="77777777" w:rsidR="00E01362" w:rsidRDefault="00000000">
            <w:pPr>
              <w:keepLines/>
              <w:spacing w:after="0" w:line="259" w:lineRule="auto"/>
              <w:jc w:val="center"/>
            </w:pPr>
            <w:r>
              <w:rPr>
                <w:color w:val="000000"/>
                <w:sz w:val="20"/>
              </w:rPr>
              <w:t>Must</w:t>
            </w:r>
          </w:p>
        </w:tc>
      </w:tr>
      <w:tr w:rsidR="00E01362" w14:paraId="30A26262" w14:textId="77777777">
        <w:trPr>
          <w:cantSplit/>
          <w:jc w:val="center"/>
        </w:trPr>
        <w:tc>
          <w:tcPr>
            <w:tcW w:w="1500" w:type="dxa"/>
            <w:tcMar>
              <w:top w:w="90" w:type="dxa"/>
              <w:left w:w="120" w:type="dxa"/>
              <w:bottom w:w="90" w:type="dxa"/>
              <w:right w:w="120" w:type="dxa"/>
            </w:tcMar>
            <w:vAlign w:val="center"/>
          </w:tcPr>
          <w:p w14:paraId="1B4751F0" w14:textId="77777777" w:rsidR="00E01362" w:rsidRDefault="00000000">
            <w:pPr>
              <w:keepLines/>
              <w:spacing w:after="0" w:line="259" w:lineRule="auto"/>
              <w:jc w:val="center"/>
            </w:pPr>
            <w:r>
              <w:rPr>
                <w:color w:val="000000"/>
                <w:sz w:val="20"/>
              </w:rPr>
              <w:t>FR-ADMIN-05</w:t>
            </w:r>
          </w:p>
        </w:tc>
        <w:tc>
          <w:tcPr>
            <w:tcW w:w="4972" w:type="dxa"/>
            <w:tcMar>
              <w:top w:w="90" w:type="dxa"/>
              <w:left w:w="120" w:type="dxa"/>
              <w:bottom w:w="90" w:type="dxa"/>
              <w:right w:w="120" w:type="dxa"/>
            </w:tcMar>
            <w:vAlign w:val="center"/>
          </w:tcPr>
          <w:p w14:paraId="1A1F2993" w14:textId="77777777" w:rsidR="00E01362" w:rsidRDefault="00000000">
            <w:pPr>
              <w:keepLines/>
              <w:spacing w:after="0" w:line="259" w:lineRule="auto"/>
              <w:jc w:val="left"/>
            </w:pPr>
            <w:r>
              <w:rPr>
                <w:color w:val="000000"/>
                <w:sz w:val="20"/>
              </w:rPr>
              <w:t>Hệ thống phải cho phép chỉnh sửa câu hỏi và rubric liên quan.</w:t>
            </w:r>
          </w:p>
        </w:tc>
        <w:tc>
          <w:tcPr>
            <w:tcW w:w="1200" w:type="dxa"/>
            <w:tcMar>
              <w:top w:w="90" w:type="dxa"/>
              <w:left w:w="120" w:type="dxa"/>
              <w:bottom w:w="90" w:type="dxa"/>
              <w:right w:w="120" w:type="dxa"/>
            </w:tcMar>
            <w:vAlign w:val="center"/>
          </w:tcPr>
          <w:p w14:paraId="388AA786"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3A497F38" w14:textId="77777777" w:rsidR="00E01362" w:rsidRDefault="00000000">
            <w:pPr>
              <w:keepLines/>
              <w:spacing w:after="0" w:line="259" w:lineRule="auto"/>
              <w:jc w:val="center"/>
            </w:pPr>
            <w:r>
              <w:rPr>
                <w:color w:val="000000"/>
                <w:sz w:val="20"/>
              </w:rPr>
              <w:t>Must</w:t>
            </w:r>
          </w:p>
        </w:tc>
      </w:tr>
      <w:tr w:rsidR="00E01362" w14:paraId="2664A005" w14:textId="77777777">
        <w:trPr>
          <w:cantSplit/>
          <w:jc w:val="center"/>
        </w:trPr>
        <w:tc>
          <w:tcPr>
            <w:tcW w:w="1500" w:type="dxa"/>
            <w:shd w:val="clear" w:color="auto" w:fill="F8FBFD"/>
            <w:tcMar>
              <w:top w:w="90" w:type="dxa"/>
              <w:left w:w="120" w:type="dxa"/>
              <w:bottom w:w="90" w:type="dxa"/>
              <w:right w:w="120" w:type="dxa"/>
            </w:tcMar>
            <w:vAlign w:val="center"/>
          </w:tcPr>
          <w:p w14:paraId="60A517AD" w14:textId="77777777" w:rsidR="00E01362" w:rsidRDefault="00000000">
            <w:pPr>
              <w:keepLines/>
              <w:spacing w:after="0" w:line="259" w:lineRule="auto"/>
              <w:jc w:val="center"/>
            </w:pPr>
            <w:r>
              <w:rPr>
                <w:color w:val="000000"/>
                <w:sz w:val="20"/>
              </w:rPr>
              <w:t>FR-ADMIN-06</w:t>
            </w:r>
          </w:p>
        </w:tc>
        <w:tc>
          <w:tcPr>
            <w:tcW w:w="4972" w:type="dxa"/>
            <w:shd w:val="clear" w:color="auto" w:fill="F8FBFD"/>
            <w:tcMar>
              <w:top w:w="90" w:type="dxa"/>
              <w:left w:w="120" w:type="dxa"/>
              <w:bottom w:w="90" w:type="dxa"/>
              <w:right w:w="120" w:type="dxa"/>
            </w:tcMar>
            <w:vAlign w:val="center"/>
          </w:tcPr>
          <w:p w14:paraId="388A2C07" w14:textId="77777777" w:rsidR="00E01362" w:rsidRDefault="00000000">
            <w:pPr>
              <w:keepLines/>
              <w:spacing w:after="0" w:line="259" w:lineRule="auto"/>
              <w:jc w:val="left"/>
            </w:pPr>
            <w:r>
              <w:rPr>
                <w:color w:val="000000"/>
                <w:sz w:val="20"/>
              </w:rPr>
              <w:t>Hệ thống phải Soft Delete câu hỏi đã được sử dụng trong lịch sử.</w:t>
            </w:r>
          </w:p>
        </w:tc>
        <w:tc>
          <w:tcPr>
            <w:tcW w:w="1200" w:type="dxa"/>
            <w:shd w:val="clear" w:color="auto" w:fill="F8FBFD"/>
            <w:tcMar>
              <w:top w:w="90" w:type="dxa"/>
              <w:left w:w="120" w:type="dxa"/>
              <w:bottom w:w="90" w:type="dxa"/>
              <w:right w:w="120" w:type="dxa"/>
            </w:tcMar>
            <w:vAlign w:val="center"/>
          </w:tcPr>
          <w:p w14:paraId="27C7DCC4"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396D04F9" w14:textId="77777777" w:rsidR="00E01362" w:rsidRDefault="00000000">
            <w:pPr>
              <w:keepLines/>
              <w:spacing w:after="0" w:line="259" w:lineRule="auto"/>
              <w:jc w:val="center"/>
            </w:pPr>
            <w:r>
              <w:rPr>
                <w:color w:val="000000"/>
                <w:sz w:val="20"/>
              </w:rPr>
              <w:t>Must</w:t>
            </w:r>
          </w:p>
        </w:tc>
      </w:tr>
      <w:tr w:rsidR="00E01362" w14:paraId="319A5437" w14:textId="77777777">
        <w:trPr>
          <w:cantSplit/>
          <w:jc w:val="center"/>
        </w:trPr>
        <w:tc>
          <w:tcPr>
            <w:tcW w:w="1500" w:type="dxa"/>
            <w:tcMar>
              <w:top w:w="90" w:type="dxa"/>
              <w:left w:w="120" w:type="dxa"/>
              <w:bottom w:w="90" w:type="dxa"/>
              <w:right w:w="120" w:type="dxa"/>
            </w:tcMar>
            <w:vAlign w:val="center"/>
          </w:tcPr>
          <w:p w14:paraId="7D5BB84E" w14:textId="77777777" w:rsidR="00E01362" w:rsidRDefault="00000000">
            <w:pPr>
              <w:keepLines/>
              <w:spacing w:after="0" w:line="259" w:lineRule="auto"/>
              <w:jc w:val="center"/>
            </w:pPr>
            <w:r>
              <w:rPr>
                <w:color w:val="000000"/>
                <w:sz w:val="20"/>
              </w:rPr>
              <w:t>FR-ADMIN-07</w:t>
            </w:r>
          </w:p>
        </w:tc>
        <w:tc>
          <w:tcPr>
            <w:tcW w:w="4972" w:type="dxa"/>
            <w:shd w:val="clear" w:color="auto" w:fill="FFF2CC"/>
            <w:tcMar>
              <w:top w:w="90" w:type="dxa"/>
              <w:left w:w="120" w:type="dxa"/>
              <w:bottom w:w="90" w:type="dxa"/>
              <w:right w:w="120" w:type="dxa"/>
            </w:tcMar>
            <w:vAlign w:val="center"/>
          </w:tcPr>
          <w:p w14:paraId="42BA7608" w14:textId="77777777" w:rsidR="00E01362" w:rsidRDefault="00000000">
            <w:pPr>
              <w:keepLines/>
              <w:spacing w:after="0" w:line="259" w:lineRule="auto"/>
              <w:jc w:val="left"/>
            </w:pPr>
            <w:r>
              <w:rPr>
                <w:color w:val="000000"/>
                <w:sz w:val="20"/>
              </w:rPr>
              <w:t>Hệ thống phải cho phép xóa vật lý câu hỏi chưa phát sinh tham chiếu theo chính sách [TBD].</w:t>
            </w:r>
          </w:p>
        </w:tc>
        <w:tc>
          <w:tcPr>
            <w:tcW w:w="1200" w:type="dxa"/>
            <w:tcMar>
              <w:top w:w="90" w:type="dxa"/>
              <w:left w:w="120" w:type="dxa"/>
              <w:bottom w:w="90" w:type="dxa"/>
              <w:right w:w="120" w:type="dxa"/>
            </w:tcMar>
            <w:vAlign w:val="center"/>
          </w:tcPr>
          <w:p w14:paraId="064EE7C1"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1C1D783C" w14:textId="77777777" w:rsidR="00E01362" w:rsidRDefault="00000000">
            <w:pPr>
              <w:keepLines/>
              <w:spacing w:after="0" w:line="259" w:lineRule="auto"/>
              <w:jc w:val="center"/>
            </w:pPr>
            <w:r>
              <w:rPr>
                <w:color w:val="000000"/>
                <w:sz w:val="20"/>
              </w:rPr>
              <w:t>Could</w:t>
            </w:r>
          </w:p>
        </w:tc>
      </w:tr>
      <w:tr w:rsidR="00E01362" w14:paraId="74E75B26" w14:textId="77777777">
        <w:trPr>
          <w:cantSplit/>
          <w:jc w:val="center"/>
        </w:trPr>
        <w:tc>
          <w:tcPr>
            <w:tcW w:w="1500" w:type="dxa"/>
            <w:shd w:val="clear" w:color="auto" w:fill="F8FBFD"/>
            <w:tcMar>
              <w:top w:w="90" w:type="dxa"/>
              <w:left w:w="120" w:type="dxa"/>
              <w:bottom w:w="90" w:type="dxa"/>
              <w:right w:w="120" w:type="dxa"/>
            </w:tcMar>
            <w:vAlign w:val="center"/>
          </w:tcPr>
          <w:p w14:paraId="089D8139" w14:textId="77777777" w:rsidR="00E01362" w:rsidRDefault="00000000">
            <w:pPr>
              <w:keepLines/>
              <w:spacing w:after="0" w:line="259" w:lineRule="auto"/>
              <w:jc w:val="center"/>
            </w:pPr>
            <w:r>
              <w:rPr>
                <w:color w:val="000000"/>
                <w:sz w:val="20"/>
              </w:rPr>
              <w:t>FR-ADMIN-08</w:t>
            </w:r>
          </w:p>
        </w:tc>
        <w:tc>
          <w:tcPr>
            <w:tcW w:w="4972" w:type="dxa"/>
            <w:shd w:val="clear" w:color="auto" w:fill="F8FBFD"/>
            <w:tcMar>
              <w:top w:w="90" w:type="dxa"/>
              <w:left w:w="120" w:type="dxa"/>
              <w:bottom w:w="90" w:type="dxa"/>
              <w:right w:w="120" w:type="dxa"/>
            </w:tcMar>
            <w:vAlign w:val="center"/>
          </w:tcPr>
          <w:p w14:paraId="1D7326E0" w14:textId="77777777" w:rsidR="00E01362" w:rsidRDefault="00000000">
            <w:pPr>
              <w:keepLines/>
              <w:spacing w:after="0" w:line="259" w:lineRule="auto"/>
              <w:jc w:val="left"/>
            </w:pPr>
            <w:r>
              <w:rPr>
                <w:color w:val="000000"/>
                <w:sz w:val="20"/>
              </w:rPr>
              <w:t>Hệ thống phải cho phép chuyển trạng thái Active/Hidden.</w:t>
            </w:r>
          </w:p>
        </w:tc>
        <w:tc>
          <w:tcPr>
            <w:tcW w:w="1200" w:type="dxa"/>
            <w:shd w:val="clear" w:color="auto" w:fill="F8FBFD"/>
            <w:tcMar>
              <w:top w:w="90" w:type="dxa"/>
              <w:left w:w="120" w:type="dxa"/>
              <w:bottom w:w="90" w:type="dxa"/>
              <w:right w:w="120" w:type="dxa"/>
            </w:tcMar>
            <w:vAlign w:val="center"/>
          </w:tcPr>
          <w:p w14:paraId="65A71792"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56401EB8" w14:textId="77777777" w:rsidR="00E01362" w:rsidRDefault="00000000">
            <w:pPr>
              <w:keepLines/>
              <w:spacing w:after="0" w:line="259" w:lineRule="auto"/>
              <w:jc w:val="center"/>
            </w:pPr>
            <w:r>
              <w:rPr>
                <w:color w:val="000000"/>
                <w:sz w:val="20"/>
              </w:rPr>
              <w:t>Must</w:t>
            </w:r>
          </w:p>
        </w:tc>
      </w:tr>
      <w:tr w:rsidR="00E01362" w14:paraId="129DDDA6" w14:textId="77777777">
        <w:trPr>
          <w:cantSplit/>
          <w:jc w:val="center"/>
        </w:trPr>
        <w:tc>
          <w:tcPr>
            <w:tcW w:w="1500" w:type="dxa"/>
            <w:tcMar>
              <w:top w:w="90" w:type="dxa"/>
              <w:left w:w="120" w:type="dxa"/>
              <w:bottom w:w="90" w:type="dxa"/>
              <w:right w:w="120" w:type="dxa"/>
            </w:tcMar>
            <w:vAlign w:val="center"/>
          </w:tcPr>
          <w:p w14:paraId="6AA0A6A1" w14:textId="77777777" w:rsidR="00E01362" w:rsidRDefault="00000000">
            <w:pPr>
              <w:keepLines/>
              <w:spacing w:after="0" w:line="259" w:lineRule="auto"/>
              <w:jc w:val="center"/>
            </w:pPr>
            <w:r>
              <w:rPr>
                <w:color w:val="000000"/>
                <w:sz w:val="20"/>
              </w:rPr>
              <w:t>FR-ADMIN-09</w:t>
            </w:r>
          </w:p>
        </w:tc>
        <w:tc>
          <w:tcPr>
            <w:tcW w:w="4972" w:type="dxa"/>
            <w:tcMar>
              <w:top w:w="90" w:type="dxa"/>
              <w:left w:w="120" w:type="dxa"/>
              <w:bottom w:w="90" w:type="dxa"/>
              <w:right w:w="120" w:type="dxa"/>
            </w:tcMar>
            <w:vAlign w:val="center"/>
          </w:tcPr>
          <w:p w14:paraId="302568FF" w14:textId="77777777" w:rsidR="00E01362" w:rsidRDefault="00000000">
            <w:pPr>
              <w:keepLines/>
              <w:spacing w:after="0" w:line="259" w:lineRule="auto"/>
              <w:jc w:val="left"/>
            </w:pPr>
            <w:r>
              <w:rPr>
                <w:color w:val="000000"/>
                <w:sz w:val="20"/>
              </w:rPr>
              <w:t>Hệ thống phải ghi Audit Log cho mọi thao tác thêm, sửa, xóa và đổi trạng thái.</w:t>
            </w:r>
          </w:p>
        </w:tc>
        <w:tc>
          <w:tcPr>
            <w:tcW w:w="1200" w:type="dxa"/>
            <w:tcMar>
              <w:top w:w="90" w:type="dxa"/>
              <w:left w:w="120" w:type="dxa"/>
              <w:bottom w:w="90" w:type="dxa"/>
              <w:right w:w="120" w:type="dxa"/>
            </w:tcMar>
            <w:vAlign w:val="center"/>
          </w:tcPr>
          <w:p w14:paraId="2639D7CE"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1418B329" w14:textId="77777777" w:rsidR="00E01362" w:rsidRDefault="00000000">
            <w:pPr>
              <w:keepLines/>
              <w:spacing w:after="0" w:line="259" w:lineRule="auto"/>
              <w:jc w:val="center"/>
            </w:pPr>
            <w:r>
              <w:rPr>
                <w:color w:val="000000"/>
                <w:sz w:val="20"/>
              </w:rPr>
              <w:t>Must</w:t>
            </w:r>
          </w:p>
        </w:tc>
      </w:tr>
    </w:tbl>
    <w:p w14:paraId="4D4CF428" w14:textId="77777777" w:rsidR="00E01362" w:rsidRDefault="00E01362">
      <w:pPr>
        <w:spacing w:after="40"/>
      </w:pPr>
    </w:p>
    <w:p w14:paraId="1C3F8DFB" w14:textId="77777777" w:rsidR="00E01362" w:rsidRDefault="00000000">
      <w:pPr>
        <w:pStyle w:val="Heading2"/>
      </w:pPr>
      <w:r>
        <w:t xml:space="preserve">10.8. </w:t>
      </w:r>
      <w:r>
        <w:t>Thống kê hoạt động</w:t>
      </w:r>
    </w:p>
    <w:p w14:paraId="4D369BCB" w14:textId="77777777" w:rsidR="00E01362" w:rsidRDefault="00000000">
      <w:pPr>
        <w:pStyle w:val="Caption"/>
        <w:keepNext/>
        <w:spacing w:before="100" w:after="60"/>
        <w:jc w:val="center"/>
      </w:pPr>
      <w:r>
        <w:rPr>
          <w:color w:val="1F4E78"/>
        </w:rPr>
        <w:t>Bảng 10-8. Yêu cầu chức năng – Thống kê hoạt động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508081A3" w14:textId="77777777">
        <w:trPr>
          <w:cantSplit/>
          <w:tblHeader/>
          <w:jc w:val="center"/>
        </w:trPr>
        <w:tc>
          <w:tcPr>
            <w:tcW w:w="1500" w:type="dxa"/>
            <w:shd w:val="clear" w:color="auto" w:fill="1F4E78"/>
            <w:tcMar>
              <w:top w:w="90" w:type="dxa"/>
              <w:left w:w="120" w:type="dxa"/>
              <w:bottom w:w="90" w:type="dxa"/>
              <w:right w:w="120" w:type="dxa"/>
            </w:tcMar>
            <w:vAlign w:val="center"/>
          </w:tcPr>
          <w:p w14:paraId="43038AC5"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79EF811A"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7438C4F8"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40E9481E" w14:textId="77777777" w:rsidR="00E01362" w:rsidRDefault="00000000">
            <w:pPr>
              <w:keepLines/>
              <w:spacing w:after="0" w:line="259" w:lineRule="auto"/>
              <w:jc w:val="center"/>
            </w:pPr>
            <w:r>
              <w:rPr>
                <w:b/>
                <w:color w:val="FFFFFF"/>
                <w:sz w:val="21"/>
              </w:rPr>
              <w:t>Ưu tiên</w:t>
            </w:r>
          </w:p>
        </w:tc>
      </w:tr>
      <w:tr w:rsidR="00E01362" w14:paraId="13657CC0" w14:textId="77777777">
        <w:trPr>
          <w:cantSplit/>
          <w:jc w:val="center"/>
        </w:trPr>
        <w:tc>
          <w:tcPr>
            <w:tcW w:w="1500" w:type="dxa"/>
            <w:tcMar>
              <w:top w:w="90" w:type="dxa"/>
              <w:left w:w="120" w:type="dxa"/>
              <w:bottom w:w="90" w:type="dxa"/>
              <w:right w:w="120" w:type="dxa"/>
            </w:tcMar>
            <w:vAlign w:val="center"/>
          </w:tcPr>
          <w:p w14:paraId="6CFA22C7" w14:textId="77777777" w:rsidR="00E01362" w:rsidRDefault="00000000">
            <w:pPr>
              <w:keepLines/>
              <w:spacing w:after="0" w:line="259" w:lineRule="auto"/>
              <w:jc w:val="center"/>
            </w:pPr>
            <w:r>
              <w:rPr>
                <w:color w:val="000000"/>
                <w:sz w:val="20"/>
              </w:rPr>
              <w:t>FR-ANL-01</w:t>
            </w:r>
          </w:p>
        </w:tc>
        <w:tc>
          <w:tcPr>
            <w:tcW w:w="4972" w:type="dxa"/>
            <w:tcMar>
              <w:top w:w="90" w:type="dxa"/>
              <w:left w:w="120" w:type="dxa"/>
              <w:bottom w:w="90" w:type="dxa"/>
              <w:right w:w="120" w:type="dxa"/>
            </w:tcMar>
            <w:vAlign w:val="center"/>
          </w:tcPr>
          <w:p w14:paraId="531520F5" w14:textId="77777777" w:rsidR="00E01362" w:rsidRDefault="00000000">
            <w:pPr>
              <w:keepLines/>
              <w:spacing w:after="0" w:line="259" w:lineRule="auto"/>
              <w:jc w:val="left"/>
            </w:pPr>
            <w:r>
              <w:rPr>
                <w:color w:val="000000"/>
                <w:sz w:val="20"/>
              </w:rPr>
              <w:t>Hệ thống phải hiển thị tổng User, lượt luyện tập, điểm trung bình và lượt gọi API AI.</w:t>
            </w:r>
          </w:p>
        </w:tc>
        <w:tc>
          <w:tcPr>
            <w:tcW w:w="1200" w:type="dxa"/>
            <w:tcMar>
              <w:top w:w="90" w:type="dxa"/>
              <w:left w:w="120" w:type="dxa"/>
              <w:bottom w:w="90" w:type="dxa"/>
              <w:right w:w="120" w:type="dxa"/>
            </w:tcMar>
            <w:vAlign w:val="center"/>
          </w:tcPr>
          <w:p w14:paraId="6C9E29CC"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0AB66C4D" w14:textId="77777777" w:rsidR="00E01362" w:rsidRDefault="00000000">
            <w:pPr>
              <w:keepLines/>
              <w:spacing w:after="0" w:line="259" w:lineRule="auto"/>
              <w:jc w:val="center"/>
            </w:pPr>
            <w:r>
              <w:rPr>
                <w:color w:val="000000"/>
                <w:sz w:val="20"/>
              </w:rPr>
              <w:t>Should</w:t>
            </w:r>
          </w:p>
        </w:tc>
      </w:tr>
      <w:tr w:rsidR="00E01362" w14:paraId="083B585B" w14:textId="77777777">
        <w:trPr>
          <w:cantSplit/>
          <w:jc w:val="center"/>
        </w:trPr>
        <w:tc>
          <w:tcPr>
            <w:tcW w:w="1500" w:type="dxa"/>
            <w:shd w:val="clear" w:color="auto" w:fill="F8FBFD"/>
            <w:tcMar>
              <w:top w:w="90" w:type="dxa"/>
              <w:left w:w="120" w:type="dxa"/>
              <w:bottom w:w="90" w:type="dxa"/>
              <w:right w:w="120" w:type="dxa"/>
            </w:tcMar>
            <w:vAlign w:val="center"/>
          </w:tcPr>
          <w:p w14:paraId="376F7CC2" w14:textId="77777777" w:rsidR="00E01362" w:rsidRDefault="00000000">
            <w:pPr>
              <w:keepLines/>
              <w:spacing w:after="0" w:line="259" w:lineRule="auto"/>
              <w:jc w:val="center"/>
            </w:pPr>
            <w:r>
              <w:rPr>
                <w:color w:val="000000"/>
                <w:sz w:val="20"/>
              </w:rPr>
              <w:t>FR-ANL-02</w:t>
            </w:r>
          </w:p>
        </w:tc>
        <w:tc>
          <w:tcPr>
            <w:tcW w:w="4972" w:type="dxa"/>
            <w:shd w:val="clear" w:color="auto" w:fill="F8FBFD"/>
            <w:tcMar>
              <w:top w:w="90" w:type="dxa"/>
              <w:left w:w="120" w:type="dxa"/>
              <w:bottom w:w="90" w:type="dxa"/>
              <w:right w:w="120" w:type="dxa"/>
            </w:tcMar>
            <w:vAlign w:val="center"/>
          </w:tcPr>
          <w:p w14:paraId="4B12025B" w14:textId="77777777" w:rsidR="00E01362" w:rsidRDefault="00000000">
            <w:pPr>
              <w:keepLines/>
              <w:spacing w:after="0" w:line="259" w:lineRule="auto"/>
              <w:jc w:val="left"/>
            </w:pPr>
            <w:r>
              <w:rPr>
                <w:color w:val="000000"/>
                <w:sz w:val="20"/>
              </w:rPr>
              <w:t>Hệ thống phải cho phép lọc thống kê theo hôm nay, tuần, tháng hoặc khoảng tùy chọn.</w:t>
            </w:r>
          </w:p>
        </w:tc>
        <w:tc>
          <w:tcPr>
            <w:tcW w:w="1200" w:type="dxa"/>
            <w:shd w:val="clear" w:color="auto" w:fill="F8FBFD"/>
            <w:tcMar>
              <w:top w:w="90" w:type="dxa"/>
              <w:left w:w="120" w:type="dxa"/>
              <w:bottom w:w="90" w:type="dxa"/>
              <w:right w:w="120" w:type="dxa"/>
            </w:tcMar>
            <w:vAlign w:val="center"/>
          </w:tcPr>
          <w:p w14:paraId="0CF13BC5" w14:textId="77777777" w:rsidR="00E01362" w:rsidRDefault="00000000">
            <w:pPr>
              <w:keepLines/>
              <w:spacing w:after="0" w:line="259" w:lineRule="auto"/>
              <w:jc w:val="center"/>
            </w:pPr>
            <w:r>
              <w:rPr>
                <w:color w:val="000000"/>
                <w:sz w:val="20"/>
              </w:rPr>
              <w:t>UC9</w:t>
            </w:r>
          </w:p>
        </w:tc>
        <w:tc>
          <w:tcPr>
            <w:tcW w:w="1400" w:type="dxa"/>
            <w:shd w:val="clear" w:color="auto" w:fill="F8FBFD"/>
            <w:tcMar>
              <w:top w:w="90" w:type="dxa"/>
              <w:left w:w="120" w:type="dxa"/>
              <w:bottom w:w="90" w:type="dxa"/>
              <w:right w:w="120" w:type="dxa"/>
            </w:tcMar>
            <w:vAlign w:val="center"/>
          </w:tcPr>
          <w:p w14:paraId="1D8EBED3" w14:textId="77777777" w:rsidR="00E01362" w:rsidRDefault="00000000">
            <w:pPr>
              <w:keepLines/>
              <w:spacing w:after="0" w:line="259" w:lineRule="auto"/>
              <w:jc w:val="center"/>
            </w:pPr>
            <w:r>
              <w:rPr>
                <w:color w:val="000000"/>
                <w:sz w:val="20"/>
              </w:rPr>
              <w:t>Should</w:t>
            </w:r>
          </w:p>
        </w:tc>
      </w:tr>
      <w:tr w:rsidR="00E01362" w14:paraId="31A59047" w14:textId="77777777">
        <w:trPr>
          <w:cantSplit/>
          <w:jc w:val="center"/>
        </w:trPr>
        <w:tc>
          <w:tcPr>
            <w:tcW w:w="1500" w:type="dxa"/>
            <w:tcMar>
              <w:top w:w="90" w:type="dxa"/>
              <w:left w:w="120" w:type="dxa"/>
              <w:bottom w:w="90" w:type="dxa"/>
              <w:right w:w="120" w:type="dxa"/>
            </w:tcMar>
            <w:vAlign w:val="center"/>
          </w:tcPr>
          <w:p w14:paraId="67B95B45" w14:textId="77777777" w:rsidR="00E01362" w:rsidRDefault="00000000">
            <w:pPr>
              <w:keepLines/>
              <w:spacing w:after="0" w:line="259" w:lineRule="auto"/>
              <w:jc w:val="center"/>
            </w:pPr>
            <w:r>
              <w:rPr>
                <w:color w:val="000000"/>
                <w:sz w:val="20"/>
              </w:rPr>
              <w:t>FR-ANL-03</w:t>
            </w:r>
          </w:p>
        </w:tc>
        <w:tc>
          <w:tcPr>
            <w:tcW w:w="4972" w:type="dxa"/>
            <w:tcMar>
              <w:top w:w="90" w:type="dxa"/>
              <w:left w:w="120" w:type="dxa"/>
              <w:bottom w:w="90" w:type="dxa"/>
              <w:right w:w="120" w:type="dxa"/>
            </w:tcMar>
            <w:vAlign w:val="center"/>
          </w:tcPr>
          <w:p w14:paraId="4CEF5975" w14:textId="77777777" w:rsidR="00E01362" w:rsidRDefault="00000000">
            <w:pPr>
              <w:keepLines/>
              <w:spacing w:after="0" w:line="259" w:lineRule="auto"/>
              <w:jc w:val="left"/>
            </w:pPr>
            <w:r>
              <w:rPr>
                <w:color w:val="000000"/>
                <w:sz w:val="20"/>
              </w:rPr>
              <w:t>Hệ thống phải hiển thị số 0/trạng thái trống khi khoảng thời gian không có dữ liệu.</w:t>
            </w:r>
          </w:p>
        </w:tc>
        <w:tc>
          <w:tcPr>
            <w:tcW w:w="1200" w:type="dxa"/>
            <w:tcMar>
              <w:top w:w="90" w:type="dxa"/>
              <w:left w:w="120" w:type="dxa"/>
              <w:bottom w:w="90" w:type="dxa"/>
              <w:right w:w="120" w:type="dxa"/>
            </w:tcMar>
            <w:vAlign w:val="center"/>
          </w:tcPr>
          <w:p w14:paraId="1547ACDB"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79BF0EBE" w14:textId="77777777" w:rsidR="00E01362" w:rsidRDefault="00000000">
            <w:pPr>
              <w:keepLines/>
              <w:spacing w:after="0" w:line="259" w:lineRule="auto"/>
              <w:jc w:val="center"/>
            </w:pPr>
            <w:r>
              <w:rPr>
                <w:color w:val="000000"/>
                <w:sz w:val="20"/>
              </w:rPr>
              <w:t>Should</w:t>
            </w:r>
          </w:p>
        </w:tc>
      </w:tr>
      <w:tr w:rsidR="00E01362" w14:paraId="7874A5C2" w14:textId="77777777">
        <w:trPr>
          <w:cantSplit/>
          <w:jc w:val="center"/>
        </w:trPr>
        <w:tc>
          <w:tcPr>
            <w:tcW w:w="1500" w:type="dxa"/>
            <w:shd w:val="clear" w:color="auto" w:fill="F8FBFD"/>
            <w:tcMar>
              <w:top w:w="90" w:type="dxa"/>
              <w:left w:w="120" w:type="dxa"/>
              <w:bottom w:w="90" w:type="dxa"/>
              <w:right w:w="120" w:type="dxa"/>
            </w:tcMar>
            <w:vAlign w:val="center"/>
          </w:tcPr>
          <w:p w14:paraId="379CB402" w14:textId="77777777" w:rsidR="00E01362" w:rsidRDefault="00000000">
            <w:pPr>
              <w:keepLines/>
              <w:spacing w:after="0" w:line="259" w:lineRule="auto"/>
              <w:jc w:val="center"/>
            </w:pPr>
            <w:r>
              <w:rPr>
                <w:color w:val="000000"/>
                <w:sz w:val="20"/>
              </w:rPr>
              <w:t>FR-ANL-04</w:t>
            </w:r>
          </w:p>
        </w:tc>
        <w:tc>
          <w:tcPr>
            <w:tcW w:w="4972" w:type="dxa"/>
            <w:shd w:val="clear" w:color="auto" w:fill="F8FBFD"/>
            <w:tcMar>
              <w:top w:w="90" w:type="dxa"/>
              <w:left w:w="120" w:type="dxa"/>
              <w:bottom w:w="90" w:type="dxa"/>
              <w:right w:w="120" w:type="dxa"/>
            </w:tcMar>
            <w:vAlign w:val="center"/>
          </w:tcPr>
          <w:p w14:paraId="11B27DC2" w14:textId="77777777" w:rsidR="00E01362" w:rsidRDefault="00000000">
            <w:pPr>
              <w:keepLines/>
              <w:spacing w:after="0" w:line="259" w:lineRule="auto"/>
              <w:jc w:val="left"/>
            </w:pPr>
            <w:r>
              <w:rPr>
                <w:color w:val="000000"/>
                <w:sz w:val="20"/>
              </w:rPr>
              <w:t>Hệ thống phải cho phép Admin xem số bài và lần hoạt động gần nhất của một User.</w:t>
            </w:r>
          </w:p>
        </w:tc>
        <w:tc>
          <w:tcPr>
            <w:tcW w:w="1200" w:type="dxa"/>
            <w:shd w:val="clear" w:color="auto" w:fill="F8FBFD"/>
            <w:tcMar>
              <w:top w:w="90" w:type="dxa"/>
              <w:left w:w="120" w:type="dxa"/>
              <w:bottom w:w="90" w:type="dxa"/>
              <w:right w:w="120" w:type="dxa"/>
            </w:tcMar>
            <w:vAlign w:val="center"/>
          </w:tcPr>
          <w:p w14:paraId="078F2477" w14:textId="77777777" w:rsidR="00E01362" w:rsidRDefault="00000000">
            <w:pPr>
              <w:keepLines/>
              <w:spacing w:after="0" w:line="259" w:lineRule="auto"/>
              <w:jc w:val="center"/>
            </w:pPr>
            <w:r>
              <w:rPr>
                <w:color w:val="000000"/>
                <w:sz w:val="20"/>
              </w:rPr>
              <w:t>UC9</w:t>
            </w:r>
          </w:p>
        </w:tc>
        <w:tc>
          <w:tcPr>
            <w:tcW w:w="1400" w:type="dxa"/>
            <w:shd w:val="clear" w:color="auto" w:fill="F8FBFD"/>
            <w:tcMar>
              <w:top w:w="90" w:type="dxa"/>
              <w:left w:w="120" w:type="dxa"/>
              <w:bottom w:w="90" w:type="dxa"/>
              <w:right w:w="120" w:type="dxa"/>
            </w:tcMar>
            <w:vAlign w:val="center"/>
          </w:tcPr>
          <w:p w14:paraId="1976AA6C" w14:textId="77777777" w:rsidR="00E01362" w:rsidRDefault="00000000">
            <w:pPr>
              <w:keepLines/>
              <w:spacing w:after="0" w:line="259" w:lineRule="auto"/>
              <w:jc w:val="center"/>
            </w:pPr>
            <w:r>
              <w:rPr>
                <w:color w:val="000000"/>
                <w:sz w:val="20"/>
              </w:rPr>
              <w:t>Should</w:t>
            </w:r>
          </w:p>
        </w:tc>
      </w:tr>
      <w:tr w:rsidR="00E01362" w14:paraId="2999CDA7" w14:textId="77777777">
        <w:trPr>
          <w:cantSplit/>
          <w:jc w:val="center"/>
        </w:trPr>
        <w:tc>
          <w:tcPr>
            <w:tcW w:w="1500" w:type="dxa"/>
            <w:tcMar>
              <w:top w:w="90" w:type="dxa"/>
              <w:left w:w="120" w:type="dxa"/>
              <w:bottom w:w="90" w:type="dxa"/>
              <w:right w:w="120" w:type="dxa"/>
            </w:tcMar>
            <w:vAlign w:val="center"/>
          </w:tcPr>
          <w:p w14:paraId="2E07E9FB" w14:textId="77777777" w:rsidR="00E01362" w:rsidRDefault="00000000">
            <w:pPr>
              <w:keepLines/>
              <w:spacing w:after="0" w:line="259" w:lineRule="auto"/>
              <w:jc w:val="center"/>
            </w:pPr>
            <w:r>
              <w:rPr>
                <w:color w:val="000000"/>
                <w:sz w:val="20"/>
              </w:rPr>
              <w:t>FR-ANL-05</w:t>
            </w:r>
          </w:p>
        </w:tc>
        <w:tc>
          <w:tcPr>
            <w:tcW w:w="4972" w:type="dxa"/>
            <w:tcMar>
              <w:top w:w="90" w:type="dxa"/>
              <w:left w:w="120" w:type="dxa"/>
              <w:bottom w:w="90" w:type="dxa"/>
              <w:right w:w="120" w:type="dxa"/>
            </w:tcMar>
            <w:vAlign w:val="center"/>
          </w:tcPr>
          <w:p w14:paraId="00A8083F" w14:textId="77777777" w:rsidR="00E01362" w:rsidRDefault="00000000">
            <w:pPr>
              <w:keepLines/>
              <w:spacing w:after="0" w:line="259" w:lineRule="auto"/>
              <w:jc w:val="left"/>
            </w:pPr>
            <w:r>
              <w:rPr>
                <w:color w:val="000000"/>
                <w:sz w:val="20"/>
              </w:rPr>
              <w:t>Hệ thống phải thống kê mức sử dụng API theo loại STT/LLM/TTS.</w:t>
            </w:r>
          </w:p>
        </w:tc>
        <w:tc>
          <w:tcPr>
            <w:tcW w:w="1200" w:type="dxa"/>
            <w:tcMar>
              <w:top w:w="90" w:type="dxa"/>
              <w:left w:w="120" w:type="dxa"/>
              <w:bottom w:w="90" w:type="dxa"/>
              <w:right w:w="120" w:type="dxa"/>
            </w:tcMar>
            <w:vAlign w:val="center"/>
          </w:tcPr>
          <w:p w14:paraId="495105FE"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445FC873" w14:textId="77777777" w:rsidR="00E01362" w:rsidRDefault="00000000">
            <w:pPr>
              <w:keepLines/>
              <w:spacing w:after="0" w:line="259" w:lineRule="auto"/>
              <w:jc w:val="center"/>
            </w:pPr>
            <w:r>
              <w:rPr>
                <w:color w:val="000000"/>
                <w:sz w:val="20"/>
              </w:rPr>
              <w:t>Should</w:t>
            </w:r>
          </w:p>
        </w:tc>
      </w:tr>
      <w:tr w:rsidR="00E01362" w14:paraId="4CD07642" w14:textId="77777777">
        <w:trPr>
          <w:cantSplit/>
          <w:jc w:val="center"/>
        </w:trPr>
        <w:tc>
          <w:tcPr>
            <w:tcW w:w="1500" w:type="dxa"/>
            <w:shd w:val="clear" w:color="auto" w:fill="F8FBFD"/>
            <w:tcMar>
              <w:top w:w="90" w:type="dxa"/>
              <w:left w:w="120" w:type="dxa"/>
              <w:bottom w:w="90" w:type="dxa"/>
              <w:right w:w="120" w:type="dxa"/>
            </w:tcMar>
            <w:vAlign w:val="center"/>
          </w:tcPr>
          <w:p w14:paraId="0C734C66" w14:textId="77777777" w:rsidR="00E01362" w:rsidRDefault="00000000">
            <w:pPr>
              <w:keepLines/>
              <w:spacing w:after="0" w:line="259" w:lineRule="auto"/>
              <w:jc w:val="center"/>
            </w:pPr>
            <w:r>
              <w:rPr>
                <w:color w:val="000000"/>
                <w:sz w:val="20"/>
              </w:rPr>
              <w:t>FR-ANL-06</w:t>
            </w:r>
          </w:p>
        </w:tc>
        <w:tc>
          <w:tcPr>
            <w:tcW w:w="4972" w:type="dxa"/>
            <w:shd w:val="clear" w:color="auto" w:fill="FFF2CC"/>
            <w:tcMar>
              <w:top w:w="90" w:type="dxa"/>
              <w:left w:w="120" w:type="dxa"/>
              <w:bottom w:w="90" w:type="dxa"/>
              <w:right w:w="120" w:type="dxa"/>
            </w:tcMar>
            <w:vAlign w:val="center"/>
          </w:tcPr>
          <w:p w14:paraId="3E469888" w14:textId="77777777" w:rsidR="00E01362" w:rsidRDefault="00000000">
            <w:pPr>
              <w:keepLines/>
              <w:spacing w:after="0" w:line="259" w:lineRule="auto"/>
              <w:jc w:val="left"/>
            </w:pPr>
            <w:r>
              <w:rPr>
                <w:color w:val="000000"/>
                <w:sz w:val="20"/>
              </w:rPr>
              <w:t>Hệ thống phải cho phép xuất báo cáo CSV; xuất Excel là [TBD].</w:t>
            </w:r>
          </w:p>
        </w:tc>
        <w:tc>
          <w:tcPr>
            <w:tcW w:w="1200" w:type="dxa"/>
            <w:shd w:val="clear" w:color="auto" w:fill="F8FBFD"/>
            <w:tcMar>
              <w:top w:w="90" w:type="dxa"/>
              <w:left w:w="120" w:type="dxa"/>
              <w:bottom w:w="90" w:type="dxa"/>
              <w:right w:w="120" w:type="dxa"/>
            </w:tcMar>
            <w:vAlign w:val="center"/>
          </w:tcPr>
          <w:p w14:paraId="35566B14" w14:textId="77777777" w:rsidR="00E01362" w:rsidRDefault="00000000">
            <w:pPr>
              <w:keepLines/>
              <w:spacing w:after="0" w:line="259" w:lineRule="auto"/>
              <w:jc w:val="center"/>
            </w:pPr>
            <w:r>
              <w:rPr>
                <w:color w:val="000000"/>
                <w:sz w:val="20"/>
              </w:rPr>
              <w:t>UC9</w:t>
            </w:r>
          </w:p>
        </w:tc>
        <w:tc>
          <w:tcPr>
            <w:tcW w:w="1400" w:type="dxa"/>
            <w:shd w:val="clear" w:color="auto" w:fill="F8FBFD"/>
            <w:tcMar>
              <w:top w:w="90" w:type="dxa"/>
              <w:left w:w="120" w:type="dxa"/>
              <w:bottom w:w="90" w:type="dxa"/>
              <w:right w:w="120" w:type="dxa"/>
            </w:tcMar>
            <w:vAlign w:val="center"/>
          </w:tcPr>
          <w:p w14:paraId="4F56B7A8" w14:textId="77777777" w:rsidR="00E01362" w:rsidRDefault="00000000">
            <w:pPr>
              <w:keepLines/>
              <w:spacing w:after="0" w:line="259" w:lineRule="auto"/>
              <w:jc w:val="center"/>
            </w:pPr>
            <w:r>
              <w:rPr>
                <w:color w:val="000000"/>
                <w:sz w:val="20"/>
              </w:rPr>
              <w:t>Could</w:t>
            </w:r>
          </w:p>
        </w:tc>
      </w:tr>
      <w:tr w:rsidR="00E01362" w14:paraId="04F845BE" w14:textId="77777777">
        <w:trPr>
          <w:cantSplit/>
          <w:jc w:val="center"/>
        </w:trPr>
        <w:tc>
          <w:tcPr>
            <w:tcW w:w="1500" w:type="dxa"/>
            <w:tcMar>
              <w:top w:w="90" w:type="dxa"/>
              <w:left w:w="120" w:type="dxa"/>
              <w:bottom w:w="90" w:type="dxa"/>
              <w:right w:w="120" w:type="dxa"/>
            </w:tcMar>
            <w:vAlign w:val="center"/>
          </w:tcPr>
          <w:p w14:paraId="74558DBA" w14:textId="77777777" w:rsidR="00E01362" w:rsidRDefault="00000000">
            <w:pPr>
              <w:keepLines/>
              <w:spacing w:after="0" w:line="259" w:lineRule="auto"/>
              <w:jc w:val="center"/>
            </w:pPr>
            <w:r>
              <w:rPr>
                <w:color w:val="000000"/>
                <w:sz w:val="20"/>
              </w:rPr>
              <w:t>FR-ANL-07</w:t>
            </w:r>
          </w:p>
        </w:tc>
        <w:tc>
          <w:tcPr>
            <w:tcW w:w="4972" w:type="dxa"/>
            <w:tcMar>
              <w:top w:w="90" w:type="dxa"/>
              <w:left w:w="120" w:type="dxa"/>
              <w:bottom w:w="90" w:type="dxa"/>
              <w:right w:w="120" w:type="dxa"/>
            </w:tcMar>
            <w:vAlign w:val="center"/>
          </w:tcPr>
          <w:p w14:paraId="112B0AEA" w14:textId="77777777" w:rsidR="00E01362" w:rsidRDefault="00000000">
            <w:pPr>
              <w:keepLines/>
              <w:spacing w:after="0" w:line="259" w:lineRule="auto"/>
              <w:jc w:val="left"/>
            </w:pPr>
            <w:r>
              <w:rPr>
                <w:color w:val="000000"/>
                <w:sz w:val="20"/>
              </w:rPr>
              <w:t>Hệ thống phải ẩn mật khẩu, token và dữ liệu nhạy cảm khỏi báo cáo.</w:t>
            </w:r>
          </w:p>
        </w:tc>
        <w:tc>
          <w:tcPr>
            <w:tcW w:w="1200" w:type="dxa"/>
            <w:tcMar>
              <w:top w:w="90" w:type="dxa"/>
              <w:left w:w="120" w:type="dxa"/>
              <w:bottom w:w="90" w:type="dxa"/>
              <w:right w:w="120" w:type="dxa"/>
            </w:tcMar>
            <w:vAlign w:val="center"/>
          </w:tcPr>
          <w:p w14:paraId="3B4E6DAD"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4AD2684E" w14:textId="77777777" w:rsidR="00E01362" w:rsidRDefault="00000000">
            <w:pPr>
              <w:keepLines/>
              <w:spacing w:after="0" w:line="259" w:lineRule="auto"/>
              <w:jc w:val="center"/>
            </w:pPr>
            <w:r>
              <w:rPr>
                <w:color w:val="000000"/>
                <w:sz w:val="20"/>
              </w:rPr>
              <w:t>Must</w:t>
            </w:r>
          </w:p>
        </w:tc>
      </w:tr>
    </w:tbl>
    <w:p w14:paraId="43982F7D" w14:textId="77777777" w:rsidR="00E01362" w:rsidRDefault="00E01362">
      <w:pPr>
        <w:spacing w:after="40"/>
      </w:pPr>
    </w:p>
    <w:p w14:paraId="4062A15B" w14:textId="77777777" w:rsidR="00E01362" w:rsidRDefault="00000000">
      <w:pPr>
        <w:pStyle w:val="Heading2"/>
      </w:pPr>
      <w:r>
        <w:t xml:space="preserve">10.9. </w:t>
      </w:r>
      <w:r>
        <w:lastRenderedPageBreak/>
        <w:t>Mẫu đặc tả yêu cầu chi tiết</w:t>
      </w:r>
    </w:p>
    <w:p w14:paraId="22D4FCD2" w14:textId="77777777" w:rsidR="00E01362" w:rsidRDefault="00000000">
      <w:pPr>
        <w:pStyle w:val="Caption"/>
        <w:keepNext/>
        <w:spacing w:before="100" w:after="60"/>
        <w:jc w:val="center"/>
      </w:pPr>
      <w:r>
        <w:rPr>
          <w:color w:val="1F4E78"/>
        </w:rPr>
        <w:t>Bảng 10-9. Mẫu đặc tả một yêu cầu chức năng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2200"/>
        <w:gridCol w:w="6872"/>
      </w:tblGrid>
      <w:tr w:rsidR="00E01362" w14:paraId="28C40501" w14:textId="77777777">
        <w:trPr>
          <w:cantSplit/>
          <w:tblHeader/>
          <w:jc w:val="center"/>
        </w:trPr>
        <w:tc>
          <w:tcPr>
            <w:tcW w:w="2200" w:type="dxa"/>
            <w:shd w:val="clear" w:color="auto" w:fill="1F4E78"/>
            <w:tcMar>
              <w:top w:w="90" w:type="dxa"/>
              <w:left w:w="120" w:type="dxa"/>
              <w:bottom w:w="90" w:type="dxa"/>
              <w:right w:w="120" w:type="dxa"/>
            </w:tcMar>
            <w:vAlign w:val="center"/>
          </w:tcPr>
          <w:p w14:paraId="5FF3D92E" w14:textId="77777777" w:rsidR="00E01362" w:rsidRDefault="00000000">
            <w:pPr>
              <w:keepLines/>
              <w:spacing w:after="0" w:line="259" w:lineRule="auto"/>
              <w:jc w:val="center"/>
            </w:pPr>
            <w:r>
              <w:rPr>
                <w:b/>
                <w:color w:val="FFFFFF"/>
                <w:sz w:val="21"/>
              </w:rPr>
              <w:t>Thuộc tính</w:t>
            </w:r>
          </w:p>
        </w:tc>
        <w:tc>
          <w:tcPr>
            <w:tcW w:w="6872" w:type="dxa"/>
            <w:shd w:val="clear" w:color="auto" w:fill="1F4E78"/>
            <w:tcMar>
              <w:top w:w="90" w:type="dxa"/>
              <w:left w:w="120" w:type="dxa"/>
              <w:bottom w:w="90" w:type="dxa"/>
              <w:right w:w="120" w:type="dxa"/>
            </w:tcMar>
            <w:vAlign w:val="center"/>
          </w:tcPr>
          <w:p w14:paraId="28DFB233" w14:textId="77777777" w:rsidR="00E01362" w:rsidRDefault="00000000">
            <w:pPr>
              <w:keepLines/>
              <w:spacing w:after="0" w:line="259" w:lineRule="auto"/>
              <w:jc w:val="center"/>
            </w:pPr>
            <w:r>
              <w:rPr>
                <w:b/>
                <w:color w:val="FFFFFF"/>
                <w:sz w:val="21"/>
              </w:rPr>
              <w:t>Nội dung</w:t>
            </w:r>
          </w:p>
        </w:tc>
      </w:tr>
      <w:tr w:rsidR="00E01362" w14:paraId="7A5195BB" w14:textId="77777777">
        <w:trPr>
          <w:cantSplit/>
          <w:jc w:val="center"/>
        </w:trPr>
        <w:tc>
          <w:tcPr>
            <w:tcW w:w="2200" w:type="dxa"/>
            <w:tcMar>
              <w:top w:w="90" w:type="dxa"/>
              <w:left w:w="120" w:type="dxa"/>
              <w:bottom w:w="90" w:type="dxa"/>
              <w:right w:w="120" w:type="dxa"/>
            </w:tcMar>
            <w:vAlign w:val="center"/>
          </w:tcPr>
          <w:p w14:paraId="0300ACDE" w14:textId="77777777" w:rsidR="00E01362" w:rsidRDefault="00000000">
            <w:pPr>
              <w:keepLines/>
              <w:spacing w:after="0" w:line="259" w:lineRule="auto"/>
              <w:jc w:val="left"/>
            </w:pPr>
            <w:r>
              <w:rPr>
                <w:color w:val="000000"/>
                <w:sz w:val="20"/>
              </w:rPr>
              <w:t>ID</w:t>
            </w:r>
          </w:p>
        </w:tc>
        <w:tc>
          <w:tcPr>
            <w:tcW w:w="6872" w:type="dxa"/>
            <w:tcMar>
              <w:top w:w="90" w:type="dxa"/>
              <w:left w:w="120" w:type="dxa"/>
              <w:bottom w:w="90" w:type="dxa"/>
              <w:right w:w="120" w:type="dxa"/>
            </w:tcMar>
            <w:vAlign w:val="center"/>
          </w:tcPr>
          <w:p w14:paraId="4BF46849" w14:textId="77777777" w:rsidR="00E01362" w:rsidRDefault="00000000">
            <w:pPr>
              <w:keepLines/>
              <w:spacing w:after="0" w:line="259" w:lineRule="auto"/>
              <w:jc w:val="left"/>
            </w:pPr>
            <w:r>
              <w:rPr>
                <w:color w:val="000000"/>
                <w:sz w:val="20"/>
              </w:rPr>
              <w:t>FR-AI-09</w:t>
            </w:r>
          </w:p>
        </w:tc>
      </w:tr>
      <w:tr w:rsidR="00E01362" w14:paraId="38D1CCB2" w14:textId="77777777">
        <w:trPr>
          <w:cantSplit/>
          <w:jc w:val="center"/>
        </w:trPr>
        <w:tc>
          <w:tcPr>
            <w:tcW w:w="2200" w:type="dxa"/>
            <w:shd w:val="clear" w:color="auto" w:fill="F8FBFD"/>
            <w:tcMar>
              <w:top w:w="90" w:type="dxa"/>
              <w:left w:w="120" w:type="dxa"/>
              <w:bottom w:w="90" w:type="dxa"/>
              <w:right w:w="120" w:type="dxa"/>
            </w:tcMar>
            <w:vAlign w:val="center"/>
          </w:tcPr>
          <w:p w14:paraId="26EA1647" w14:textId="77777777" w:rsidR="00E01362" w:rsidRDefault="00000000">
            <w:pPr>
              <w:keepLines/>
              <w:spacing w:after="0" w:line="259" w:lineRule="auto"/>
              <w:jc w:val="left"/>
            </w:pPr>
            <w:r>
              <w:rPr>
                <w:color w:val="000000"/>
                <w:sz w:val="20"/>
              </w:rPr>
              <w:t>Tên</w:t>
            </w:r>
          </w:p>
        </w:tc>
        <w:tc>
          <w:tcPr>
            <w:tcW w:w="6872" w:type="dxa"/>
            <w:shd w:val="clear" w:color="auto" w:fill="F8FBFD"/>
            <w:tcMar>
              <w:top w:w="90" w:type="dxa"/>
              <w:left w:w="120" w:type="dxa"/>
              <w:bottom w:w="90" w:type="dxa"/>
              <w:right w:w="120" w:type="dxa"/>
            </w:tcMar>
            <w:vAlign w:val="center"/>
          </w:tcPr>
          <w:p w14:paraId="7D6578A2" w14:textId="77777777" w:rsidR="00E01362" w:rsidRDefault="00000000">
            <w:pPr>
              <w:keepLines/>
              <w:spacing w:after="0" w:line="259" w:lineRule="auto"/>
              <w:jc w:val="left"/>
            </w:pPr>
            <w:r>
              <w:rPr>
                <w:color w:val="000000"/>
                <w:sz w:val="20"/>
              </w:rPr>
              <w:t>Chấm điểm theo STAR</w:t>
            </w:r>
          </w:p>
        </w:tc>
      </w:tr>
      <w:tr w:rsidR="00E01362" w14:paraId="1D9798FB" w14:textId="77777777">
        <w:trPr>
          <w:cantSplit/>
          <w:jc w:val="center"/>
        </w:trPr>
        <w:tc>
          <w:tcPr>
            <w:tcW w:w="2200" w:type="dxa"/>
            <w:tcMar>
              <w:top w:w="90" w:type="dxa"/>
              <w:left w:w="120" w:type="dxa"/>
              <w:bottom w:w="90" w:type="dxa"/>
              <w:right w:w="120" w:type="dxa"/>
            </w:tcMar>
            <w:vAlign w:val="center"/>
          </w:tcPr>
          <w:p w14:paraId="63A6AD97" w14:textId="77777777" w:rsidR="00E01362" w:rsidRDefault="00000000">
            <w:pPr>
              <w:keepLines/>
              <w:spacing w:after="0" w:line="259" w:lineRule="auto"/>
              <w:jc w:val="left"/>
            </w:pPr>
            <w:r>
              <w:rPr>
                <w:color w:val="000000"/>
                <w:sz w:val="20"/>
              </w:rPr>
              <w:t>Mô tả</w:t>
            </w:r>
          </w:p>
        </w:tc>
        <w:tc>
          <w:tcPr>
            <w:tcW w:w="6872" w:type="dxa"/>
            <w:tcMar>
              <w:top w:w="90" w:type="dxa"/>
              <w:left w:w="120" w:type="dxa"/>
              <w:bottom w:w="90" w:type="dxa"/>
              <w:right w:w="120" w:type="dxa"/>
            </w:tcMar>
            <w:vAlign w:val="center"/>
          </w:tcPr>
          <w:p w14:paraId="0C5E6D66" w14:textId="77777777" w:rsidR="00E01362" w:rsidRDefault="00000000">
            <w:pPr>
              <w:keepLines/>
              <w:spacing w:after="0" w:line="259" w:lineRule="auto"/>
              <w:jc w:val="left"/>
            </w:pPr>
            <w:r>
              <w:rPr>
                <w:color w:val="000000"/>
                <w:sz w:val="20"/>
              </w:rPr>
              <w:t>Hệ thống phải đánh giá transcript theo Situation, Task, Action, Result và tạo điểm tổng 0–100.</w:t>
            </w:r>
          </w:p>
        </w:tc>
      </w:tr>
      <w:tr w:rsidR="00E01362" w14:paraId="0DC3D096" w14:textId="77777777">
        <w:trPr>
          <w:cantSplit/>
          <w:jc w:val="center"/>
        </w:trPr>
        <w:tc>
          <w:tcPr>
            <w:tcW w:w="2200" w:type="dxa"/>
            <w:shd w:val="clear" w:color="auto" w:fill="F8FBFD"/>
            <w:tcMar>
              <w:top w:w="90" w:type="dxa"/>
              <w:left w:w="120" w:type="dxa"/>
              <w:bottom w:w="90" w:type="dxa"/>
              <w:right w:w="120" w:type="dxa"/>
            </w:tcMar>
            <w:vAlign w:val="center"/>
          </w:tcPr>
          <w:p w14:paraId="5BD48E21" w14:textId="77777777" w:rsidR="00E01362" w:rsidRDefault="00000000">
            <w:pPr>
              <w:keepLines/>
              <w:spacing w:after="0" w:line="259" w:lineRule="auto"/>
              <w:jc w:val="left"/>
            </w:pPr>
            <w:r>
              <w:rPr>
                <w:color w:val="000000"/>
                <w:sz w:val="20"/>
              </w:rPr>
              <w:t>Actor</w:t>
            </w:r>
          </w:p>
        </w:tc>
        <w:tc>
          <w:tcPr>
            <w:tcW w:w="6872" w:type="dxa"/>
            <w:shd w:val="clear" w:color="auto" w:fill="F8FBFD"/>
            <w:tcMar>
              <w:top w:w="90" w:type="dxa"/>
              <w:left w:w="120" w:type="dxa"/>
              <w:bottom w:w="90" w:type="dxa"/>
              <w:right w:w="120" w:type="dxa"/>
            </w:tcMar>
            <w:vAlign w:val="center"/>
          </w:tcPr>
          <w:p w14:paraId="045D63A1" w14:textId="77777777" w:rsidR="00E01362" w:rsidRDefault="00000000">
            <w:pPr>
              <w:keepLines/>
              <w:spacing w:after="0" w:line="259" w:lineRule="auto"/>
              <w:jc w:val="left"/>
            </w:pPr>
            <w:r>
              <w:rPr>
                <w:color w:val="000000"/>
                <w:sz w:val="20"/>
              </w:rPr>
              <w:t>User</w:t>
            </w:r>
          </w:p>
        </w:tc>
      </w:tr>
      <w:tr w:rsidR="00E01362" w14:paraId="6681A9A1" w14:textId="77777777">
        <w:trPr>
          <w:cantSplit/>
          <w:jc w:val="center"/>
        </w:trPr>
        <w:tc>
          <w:tcPr>
            <w:tcW w:w="2200" w:type="dxa"/>
            <w:tcMar>
              <w:top w:w="90" w:type="dxa"/>
              <w:left w:w="120" w:type="dxa"/>
              <w:bottom w:w="90" w:type="dxa"/>
              <w:right w:w="120" w:type="dxa"/>
            </w:tcMar>
            <w:vAlign w:val="center"/>
          </w:tcPr>
          <w:p w14:paraId="2C25CDB4" w14:textId="77777777" w:rsidR="00E01362" w:rsidRDefault="00000000">
            <w:pPr>
              <w:keepLines/>
              <w:spacing w:after="0" w:line="259" w:lineRule="auto"/>
              <w:jc w:val="left"/>
            </w:pPr>
            <w:r>
              <w:rPr>
                <w:color w:val="000000"/>
                <w:sz w:val="20"/>
              </w:rPr>
              <w:t>Input</w:t>
            </w:r>
          </w:p>
        </w:tc>
        <w:tc>
          <w:tcPr>
            <w:tcW w:w="6872" w:type="dxa"/>
            <w:tcMar>
              <w:top w:w="90" w:type="dxa"/>
              <w:left w:w="120" w:type="dxa"/>
              <w:bottom w:w="90" w:type="dxa"/>
              <w:right w:w="120" w:type="dxa"/>
            </w:tcMar>
            <w:vAlign w:val="center"/>
          </w:tcPr>
          <w:p w14:paraId="4151499B" w14:textId="77777777" w:rsidR="00E01362" w:rsidRDefault="00000000">
            <w:pPr>
              <w:keepLines/>
              <w:spacing w:after="0" w:line="259" w:lineRule="auto"/>
              <w:jc w:val="left"/>
            </w:pPr>
            <w:r>
              <w:rPr>
                <w:color w:val="000000"/>
                <w:sz w:val="20"/>
              </w:rPr>
              <w:t>Câu hỏi, transcript, rubric, phiên bản prompt/model</w:t>
            </w:r>
          </w:p>
        </w:tc>
      </w:tr>
      <w:tr w:rsidR="00E01362" w14:paraId="6E41D5F3" w14:textId="77777777">
        <w:trPr>
          <w:cantSplit/>
          <w:jc w:val="center"/>
        </w:trPr>
        <w:tc>
          <w:tcPr>
            <w:tcW w:w="2200" w:type="dxa"/>
            <w:shd w:val="clear" w:color="auto" w:fill="F8FBFD"/>
            <w:tcMar>
              <w:top w:w="90" w:type="dxa"/>
              <w:left w:w="120" w:type="dxa"/>
              <w:bottom w:w="90" w:type="dxa"/>
              <w:right w:w="120" w:type="dxa"/>
            </w:tcMar>
            <w:vAlign w:val="center"/>
          </w:tcPr>
          <w:p w14:paraId="17557C07" w14:textId="77777777" w:rsidR="00E01362" w:rsidRDefault="00000000">
            <w:pPr>
              <w:keepLines/>
              <w:spacing w:after="0" w:line="259" w:lineRule="auto"/>
              <w:jc w:val="left"/>
            </w:pPr>
            <w:r>
              <w:rPr>
                <w:color w:val="000000"/>
                <w:sz w:val="20"/>
              </w:rPr>
              <w:t>Output</w:t>
            </w:r>
          </w:p>
        </w:tc>
        <w:tc>
          <w:tcPr>
            <w:tcW w:w="6872" w:type="dxa"/>
            <w:shd w:val="clear" w:color="auto" w:fill="F8FBFD"/>
            <w:tcMar>
              <w:top w:w="90" w:type="dxa"/>
              <w:left w:w="120" w:type="dxa"/>
              <w:bottom w:w="90" w:type="dxa"/>
              <w:right w:w="120" w:type="dxa"/>
            </w:tcMar>
            <w:vAlign w:val="center"/>
          </w:tcPr>
          <w:p w14:paraId="4583D9A8" w14:textId="77777777" w:rsidR="00E01362" w:rsidRDefault="00000000">
            <w:pPr>
              <w:keepLines/>
              <w:spacing w:after="0" w:line="259" w:lineRule="auto"/>
              <w:jc w:val="left"/>
            </w:pPr>
            <w:r>
              <w:rPr>
                <w:color w:val="000000"/>
                <w:sz w:val="20"/>
              </w:rPr>
              <w:t>Điểm S/T/A/R, điểm tổng, giải thích và khuyến nghị</w:t>
            </w:r>
          </w:p>
        </w:tc>
      </w:tr>
      <w:tr w:rsidR="00E01362" w14:paraId="197FDEE3" w14:textId="77777777">
        <w:trPr>
          <w:cantSplit/>
          <w:jc w:val="center"/>
        </w:trPr>
        <w:tc>
          <w:tcPr>
            <w:tcW w:w="2200" w:type="dxa"/>
            <w:tcMar>
              <w:top w:w="90" w:type="dxa"/>
              <w:left w:w="120" w:type="dxa"/>
              <w:bottom w:w="90" w:type="dxa"/>
              <w:right w:w="120" w:type="dxa"/>
            </w:tcMar>
            <w:vAlign w:val="center"/>
          </w:tcPr>
          <w:p w14:paraId="6EB9B5E6" w14:textId="77777777" w:rsidR="00E01362" w:rsidRDefault="00000000">
            <w:pPr>
              <w:keepLines/>
              <w:spacing w:after="0" w:line="259" w:lineRule="auto"/>
              <w:jc w:val="left"/>
            </w:pPr>
            <w:r>
              <w:rPr>
                <w:color w:val="000000"/>
                <w:sz w:val="20"/>
              </w:rPr>
              <w:t>Điều kiện trước</w:t>
            </w:r>
          </w:p>
        </w:tc>
        <w:tc>
          <w:tcPr>
            <w:tcW w:w="6872" w:type="dxa"/>
            <w:tcMar>
              <w:top w:w="90" w:type="dxa"/>
              <w:left w:w="120" w:type="dxa"/>
              <w:bottom w:w="90" w:type="dxa"/>
              <w:right w:w="120" w:type="dxa"/>
            </w:tcMar>
            <w:vAlign w:val="center"/>
          </w:tcPr>
          <w:p w14:paraId="658424AD" w14:textId="77777777" w:rsidR="00E01362" w:rsidRDefault="00000000">
            <w:pPr>
              <w:keepLines/>
              <w:spacing w:after="0" w:line="259" w:lineRule="auto"/>
              <w:jc w:val="left"/>
            </w:pPr>
            <w:r>
              <w:rPr>
                <w:color w:val="000000"/>
                <w:sz w:val="20"/>
              </w:rPr>
              <w:t>Transcript được tạo thành công và đáp ứng ngưỡng chất lượng</w:t>
            </w:r>
          </w:p>
        </w:tc>
      </w:tr>
      <w:tr w:rsidR="00E01362" w14:paraId="70478C64" w14:textId="77777777">
        <w:trPr>
          <w:cantSplit/>
          <w:jc w:val="center"/>
        </w:trPr>
        <w:tc>
          <w:tcPr>
            <w:tcW w:w="2200" w:type="dxa"/>
            <w:shd w:val="clear" w:color="auto" w:fill="F8FBFD"/>
            <w:tcMar>
              <w:top w:w="90" w:type="dxa"/>
              <w:left w:w="120" w:type="dxa"/>
              <w:bottom w:w="90" w:type="dxa"/>
              <w:right w:w="120" w:type="dxa"/>
            </w:tcMar>
            <w:vAlign w:val="center"/>
          </w:tcPr>
          <w:p w14:paraId="59965C5E" w14:textId="77777777" w:rsidR="00E01362" w:rsidRDefault="00000000">
            <w:pPr>
              <w:keepLines/>
              <w:spacing w:after="0" w:line="259" w:lineRule="auto"/>
              <w:jc w:val="left"/>
            </w:pPr>
            <w:r>
              <w:rPr>
                <w:color w:val="000000"/>
                <w:sz w:val="20"/>
              </w:rPr>
              <w:t>Luồng lỗi</w:t>
            </w:r>
          </w:p>
        </w:tc>
        <w:tc>
          <w:tcPr>
            <w:tcW w:w="6872" w:type="dxa"/>
            <w:shd w:val="clear" w:color="auto" w:fill="F8FBFD"/>
            <w:tcMar>
              <w:top w:w="90" w:type="dxa"/>
              <w:left w:w="120" w:type="dxa"/>
              <w:bottom w:w="90" w:type="dxa"/>
              <w:right w:w="120" w:type="dxa"/>
            </w:tcMar>
            <w:vAlign w:val="center"/>
          </w:tcPr>
          <w:p w14:paraId="78625AEF" w14:textId="77777777" w:rsidR="00E01362" w:rsidRDefault="00000000">
            <w:pPr>
              <w:keepLines/>
              <w:spacing w:after="0" w:line="259" w:lineRule="auto"/>
              <w:jc w:val="left"/>
            </w:pPr>
            <w:r>
              <w:rPr>
                <w:color w:val="000000"/>
                <w:sz w:val="20"/>
              </w:rPr>
              <w:t>LLM timeout hoặc trả JSON sai cấu trúc</w:t>
            </w:r>
          </w:p>
        </w:tc>
      </w:tr>
      <w:tr w:rsidR="00E01362" w14:paraId="54FB4BF4" w14:textId="77777777">
        <w:trPr>
          <w:cantSplit/>
          <w:jc w:val="center"/>
        </w:trPr>
        <w:tc>
          <w:tcPr>
            <w:tcW w:w="2200" w:type="dxa"/>
            <w:tcMar>
              <w:top w:w="90" w:type="dxa"/>
              <w:left w:w="120" w:type="dxa"/>
              <w:bottom w:w="90" w:type="dxa"/>
              <w:right w:w="120" w:type="dxa"/>
            </w:tcMar>
            <w:vAlign w:val="center"/>
          </w:tcPr>
          <w:p w14:paraId="03E1C50E" w14:textId="77777777" w:rsidR="00E01362" w:rsidRDefault="00000000">
            <w:pPr>
              <w:keepLines/>
              <w:spacing w:after="0" w:line="259" w:lineRule="auto"/>
              <w:jc w:val="left"/>
            </w:pPr>
            <w:r>
              <w:rPr>
                <w:color w:val="000000"/>
                <w:sz w:val="20"/>
              </w:rPr>
              <w:t>Ưu tiên</w:t>
            </w:r>
          </w:p>
        </w:tc>
        <w:tc>
          <w:tcPr>
            <w:tcW w:w="6872" w:type="dxa"/>
            <w:tcMar>
              <w:top w:w="90" w:type="dxa"/>
              <w:left w:w="120" w:type="dxa"/>
              <w:bottom w:w="90" w:type="dxa"/>
              <w:right w:w="120" w:type="dxa"/>
            </w:tcMar>
            <w:vAlign w:val="center"/>
          </w:tcPr>
          <w:p w14:paraId="07514CC8" w14:textId="77777777" w:rsidR="00E01362" w:rsidRDefault="00000000">
            <w:pPr>
              <w:keepLines/>
              <w:spacing w:after="0" w:line="259" w:lineRule="auto"/>
              <w:jc w:val="left"/>
            </w:pPr>
            <w:r>
              <w:rPr>
                <w:color w:val="000000"/>
                <w:sz w:val="20"/>
              </w:rPr>
              <w:t>Must</w:t>
            </w:r>
          </w:p>
        </w:tc>
      </w:tr>
      <w:tr w:rsidR="00E01362" w14:paraId="03AA2E9C" w14:textId="77777777">
        <w:trPr>
          <w:cantSplit/>
          <w:jc w:val="center"/>
        </w:trPr>
        <w:tc>
          <w:tcPr>
            <w:tcW w:w="2200" w:type="dxa"/>
            <w:shd w:val="clear" w:color="auto" w:fill="F8FBFD"/>
            <w:tcMar>
              <w:top w:w="90" w:type="dxa"/>
              <w:left w:w="120" w:type="dxa"/>
              <w:bottom w:w="90" w:type="dxa"/>
              <w:right w:w="120" w:type="dxa"/>
            </w:tcMar>
            <w:vAlign w:val="center"/>
          </w:tcPr>
          <w:p w14:paraId="479DAB6D" w14:textId="77777777" w:rsidR="00E01362" w:rsidRDefault="00000000">
            <w:pPr>
              <w:keepLines/>
              <w:spacing w:after="0" w:line="259" w:lineRule="auto"/>
              <w:jc w:val="left"/>
            </w:pPr>
            <w:r>
              <w:rPr>
                <w:color w:val="000000"/>
                <w:sz w:val="20"/>
              </w:rPr>
              <w:t>Tiêu chí chấp nhận</w:t>
            </w:r>
          </w:p>
        </w:tc>
        <w:tc>
          <w:tcPr>
            <w:tcW w:w="6872" w:type="dxa"/>
            <w:shd w:val="clear" w:color="auto" w:fill="F8FBFD"/>
            <w:tcMar>
              <w:top w:w="90" w:type="dxa"/>
              <w:left w:w="120" w:type="dxa"/>
              <w:bottom w:w="90" w:type="dxa"/>
              <w:right w:w="120" w:type="dxa"/>
            </w:tcMar>
            <w:vAlign w:val="center"/>
          </w:tcPr>
          <w:p w14:paraId="06C661FF" w14:textId="77777777" w:rsidR="00E01362" w:rsidRDefault="00000000">
            <w:pPr>
              <w:keepLines/>
              <w:spacing w:after="0" w:line="259" w:lineRule="auto"/>
              <w:jc w:val="left"/>
            </w:pPr>
            <w:r>
              <w:rPr>
                <w:color w:val="000000"/>
                <w:sz w:val="20"/>
              </w:rPr>
              <w:t>Kết quả chứa đủ 4 điểm STAR, điểm tổng 0–100 và không thiếu trường bắt buộc trong JSON schema.</w:t>
            </w:r>
          </w:p>
        </w:tc>
      </w:tr>
    </w:tbl>
    <w:p w14:paraId="32CAC847" w14:textId="77777777" w:rsidR="00E01362" w:rsidRDefault="00E01362">
      <w:pPr>
        <w:spacing w:after="40"/>
      </w:pPr>
    </w:p>
    <w:p w14:paraId="287208B6" w14:textId="77777777" w:rsidR="00E01362" w:rsidRDefault="00000000">
      <w:pPr>
        <w:pStyle w:val="Heading1"/>
      </w:pPr>
      <w:bookmarkStart w:id="12" w:name="toc_target_13"/>
      <w:r>
        <w:t xml:space="preserve">11. </w:t>
      </w:r>
      <w:r>
        <w:t>YÊU CẦU GIAO DIỆN NGOÀI</w:t>
      </w:r>
      <w:bookmarkEnd w:id="12"/>
    </w:p>
    <w:p w14:paraId="39C4FB72" w14:textId="77777777" w:rsidR="00E01362" w:rsidRDefault="00000000">
      <w:pPr>
        <w:pStyle w:val="Heading2"/>
      </w:pPr>
      <w:r>
        <w:t xml:space="preserve">11.1. </w:t>
      </w:r>
      <w:r>
        <w:t>Giao diện người dùng</w:t>
      </w:r>
    </w:p>
    <w:p w14:paraId="54EF0946" w14:textId="77777777" w:rsidR="00E01362" w:rsidRDefault="00000000">
      <w:pPr>
        <w:pStyle w:val="Caption"/>
        <w:keepNext/>
        <w:spacing w:before="100" w:after="60"/>
        <w:jc w:val="center"/>
      </w:pPr>
      <w:r>
        <w:rPr>
          <w:color w:val="1F4E78"/>
        </w:rPr>
        <w:t>Bảng 11-1. Danh sách giao diện người dùng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50"/>
        <w:gridCol w:w="1800"/>
        <w:gridCol w:w="4922"/>
        <w:gridCol w:w="1400"/>
      </w:tblGrid>
      <w:tr w:rsidR="00E01362" w14:paraId="688DEF44" w14:textId="77777777">
        <w:trPr>
          <w:cantSplit/>
          <w:tblHeader/>
          <w:jc w:val="center"/>
        </w:trPr>
        <w:tc>
          <w:tcPr>
            <w:tcW w:w="950" w:type="dxa"/>
            <w:shd w:val="clear" w:color="auto" w:fill="1F4E78"/>
            <w:tcMar>
              <w:top w:w="90" w:type="dxa"/>
              <w:left w:w="120" w:type="dxa"/>
              <w:bottom w:w="90" w:type="dxa"/>
              <w:right w:w="120" w:type="dxa"/>
            </w:tcMar>
            <w:vAlign w:val="center"/>
          </w:tcPr>
          <w:p w14:paraId="7143997E" w14:textId="77777777" w:rsidR="00E01362" w:rsidRDefault="00000000">
            <w:pPr>
              <w:keepLines/>
              <w:spacing w:after="0" w:line="259" w:lineRule="auto"/>
              <w:jc w:val="center"/>
            </w:pPr>
            <w:r>
              <w:rPr>
                <w:b/>
                <w:color w:val="FFFFFF"/>
                <w:sz w:val="21"/>
              </w:rPr>
              <w:t>ID</w:t>
            </w:r>
          </w:p>
        </w:tc>
        <w:tc>
          <w:tcPr>
            <w:tcW w:w="1800" w:type="dxa"/>
            <w:shd w:val="clear" w:color="auto" w:fill="1F4E78"/>
            <w:tcMar>
              <w:top w:w="90" w:type="dxa"/>
              <w:left w:w="120" w:type="dxa"/>
              <w:bottom w:w="90" w:type="dxa"/>
              <w:right w:w="120" w:type="dxa"/>
            </w:tcMar>
            <w:vAlign w:val="center"/>
          </w:tcPr>
          <w:p w14:paraId="49647986" w14:textId="77777777" w:rsidR="00E01362" w:rsidRDefault="00000000">
            <w:pPr>
              <w:keepLines/>
              <w:spacing w:after="0" w:line="259" w:lineRule="auto"/>
              <w:jc w:val="center"/>
            </w:pPr>
            <w:r>
              <w:rPr>
                <w:b/>
                <w:color w:val="FFFFFF"/>
                <w:sz w:val="21"/>
              </w:rPr>
              <w:t>Màn hình</w:t>
            </w:r>
          </w:p>
        </w:tc>
        <w:tc>
          <w:tcPr>
            <w:tcW w:w="4922" w:type="dxa"/>
            <w:shd w:val="clear" w:color="auto" w:fill="1F4E78"/>
            <w:tcMar>
              <w:top w:w="90" w:type="dxa"/>
              <w:left w:w="120" w:type="dxa"/>
              <w:bottom w:w="90" w:type="dxa"/>
              <w:right w:w="120" w:type="dxa"/>
            </w:tcMar>
            <w:vAlign w:val="center"/>
          </w:tcPr>
          <w:p w14:paraId="2E96E22C" w14:textId="77777777" w:rsidR="00E01362" w:rsidRDefault="00000000">
            <w:pPr>
              <w:keepLines/>
              <w:spacing w:after="0" w:line="259" w:lineRule="auto"/>
              <w:jc w:val="center"/>
            </w:pPr>
            <w:r>
              <w:rPr>
                <w:b/>
                <w:color w:val="FFFFFF"/>
                <w:sz w:val="21"/>
              </w:rPr>
              <w:t>Thành phần chính</w:t>
            </w:r>
          </w:p>
        </w:tc>
        <w:tc>
          <w:tcPr>
            <w:tcW w:w="1400" w:type="dxa"/>
            <w:shd w:val="clear" w:color="auto" w:fill="1F4E78"/>
            <w:tcMar>
              <w:top w:w="90" w:type="dxa"/>
              <w:left w:w="120" w:type="dxa"/>
              <w:bottom w:w="90" w:type="dxa"/>
              <w:right w:w="120" w:type="dxa"/>
            </w:tcMar>
            <w:vAlign w:val="center"/>
          </w:tcPr>
          <w:p w14:paraId="6D6F7950" w14:textId="77777777" w:rsidR="00E01362" w:rsidRDefault="00000000">
            <w:pPr>
              <w:keepLines/>
              <w:spacing w:after="0" w:line="259" w:lineRule="auto"/>
              <w:jc w:val="center"/>
            </w:pPr>
            <w:r>
              <w:rPr>
                <w:b/>
                <w:color w:val="FFFFFF"/>
                <w:sz w:val="21"/>
              </w:rPr>
              <w:t>Actor</w:t>
            </w:r>
          </w:p>
        </w:tc>
      </w:tr>
      <w:tr w:rsidR="00E01362" w14:paraId="0B8D9113" w14:textId="77777777">
        <w:trPr>
          <w:cantSplit/>
          <w:jc w:val="center"/>
        </w:trPr>
        <w:tc>
          <w:tcPr>
            <w:tcW w:w="950" w:type="dxa"/>
            <w:tcMar>
              <w:top w:w="90" w:type="dxa"/>
              <w:left w:w="120" w:type="dxa"/>
              <w:bottom w:w="90" w:type="dxa"/>
              <w:right w:w="120" w:type="dxa"/>
            </w:tcMar>
            <w:vAlign w:val="center"/>
          </w:tcPr>
          <w:p w14:paraId="2820F1A0" w14:textId="77777777" w:rsidR="00E01362" w:rsidRDefault="00000000">
            <w:pPr>
              <w:keepLines/>
              <w:spacing w:after="0" w:line="259" w:lineRule="auto"/>
              <w:jc w:val="center"/>
            </w:pPr>
            <w:r>
              <w:rPr>
                <w:color w:val="000000"/>
                <w:sz w:val="20"/>
              </w:rPr>
              <w:t>UI-01</w:t>
            </w:r>
          </w:p>
        </w:tc>
        <w:tc>
          <w:tcPr>
            <w:tcW w:w="1800" w:type="dxa"/>
            <w:tcMar>
              <w:top w:w="90" w:type="dxa"/>
              <w:left w:w="120" w:type="dxa"/>
              <w:bottom w:w="90" w:type="dxa"/>
              <w:right w:w="120" w:type="dxa"/>
            </w:tcMar>
            <w:vAlign w:val="center"/>
          </w:tcPr>
          <w:p w14:paraId="12E24C83" w14:textId="77777777" w:rsidR="00E01362" w:rsidRDefault="00000000">
            <w:pPr>
              <w:keepLines/>
              <w:spacing w:after="0" w:line="259" w:lineRule="auto"/>
              <w:jc w:val="left"/>
            </w:pPr>
            <w:r>
              <w:rPr>
                <w:color w:val="000000"/>
                <w:sz w:val="20"/>
              </w:rPr>
              <w:t>Đăng ký</w:t>
            </w:r>
          </w:p>
        </w:tc>
        <w:tc>
          <w:tcPr>
            <w:tcW w:w="4922" w:type="dxa"/>
            <w:tcMar>
              <w:top w:w="90" w:type="dxa"/>
              <w:left w:w="120" w:type="dxa"/>
              <w:bottom w:w="90" w:type="dxa"/>
              <w:right w:w="120" w:type="dxa"/>
            </w:tcMar>
            <w:vAlign w:val="center"/>
          </w:tcPr>
          <w:p w14:paraId="0E9DF8B6" w14:textId="77777777" w:rsidR="00E01362" w:rsidRDefault="00000000">
            <w:pPr>
              <w:keepLines/>
              <w:spacing w:after="0" w:line="259" w:lineRule="auto"/>
              <w:jc w:val="left"/>
            </w:pPr>
            <w:r>
              <w:rPr>
                <w:color w:val="000000"/>
                <w:sz w:val="20"/>
              </w:rPr>
              <w:t>Họ tên, email, mật khẩu, xác nhận mật khẩu; lỗi tại từng trường</w:t>
            </w:r>
          </w:p>
        </w:tc>
        <w:tc>
          <w:tcPr>
            <w:tcW w:w="1400" w:type="dxa"/>
            <w:tcMar>
              <w:top w:w="90" w:type="dxa"/>
              <w:left w:w="120" w:type="dxa"/>
              <w:bottom w:w="90" w:type="dxa"/>
              <w:right w:w="120" w:type="dxa"/>
            </w:tcMar>
            <w:vAlign w:val="center"/>
          </w:tcPr>
          <w:p w14:paraId="5D5B1DA8" w14:textId="77777777" w:rsidR="00E01362" w:rsidRDefault="00000000">
            <w:pPr>
              <w:keepLines/>
              <w:spacing w:after="0" w:line="259" w:lineRule="auto"/>
              <w:jc w:val="center"/>
            </w:pPr>
            <w:r>
              <w:rPr>
                <w:color w:val="000000"/>
                <w:sz w:val="20"/>
              </w:rPr>
              <w:t>User</w:t>
            </w:r>
          </w:p>
        </w:tc>
      </w:tr>
      <w:tr w:rsidR="00E01362" w14:paraId="74082FF5" w14:textId="77777777">
        <w:trPr>
          <w:cantSplit/>
          <w:jc w:val="center"/>
        </w:trPr>
        <w:tc>
          <w:tcPr>
            <w:tcW w:w="950" w:type="dxa"/>
            <w:shd w:val="clear" w:color="auto" w:fill="F8FBFD"/>
            <w:tcMar>
              <w:top w:w="90" w:type="dxa"/>
              <w:left w:w="120" w:type="dxa"/>
              <w:bottom w:w="90" w:type="dxa"/>
              <w:right w:w="120" w:type="dxa"/>
            </w:tcMar>
            <w:vAlign w:val="center"/>
          </w:tcPr>
          <w:p w14:paraId="51032D9D" w14:textId="77777777" w:rsidR="00E01362" w:rsidRDefault="00000000">
            <w:pPr>
              <w:keepLines/>
              <w:spacing w:after="0" w:line="259" w:lineRule="auto"/>
              <w:jc w:val="center"/>
            </w:pPr>
            <w:r>
              <w:rPr>
                <w:color w:val="000000"/>
                <w:sz w:val="20"/>
              </w:rPr>
              <w:t>UI-02</w:t>
            </w:r>
          </w:p>
        </w:tc>
        <w:tc>
          <w:tcPr>
            <w:tcW w:w="1800" w:type="dxa"/>
            <w:shd w:val="clear" w:color="auto" w:fill="F8FBFD"/>
            <w:tcMar>
              <w:top w:w="90" w:type="dxa"/>
              <w:left w:w="120" w:type="dxa"/>
              <w:bottom w:w="90" w:type="dxa"/>
              <w:right w:w="120" w:type="dxa"/>
            </w:tcMar>
            <w:vAlign w:val="center"/>
          </w:tcPr>
          <w:p w14:paraId="01F9C438" w14:textId="77777777" w:rsidR="00E01362" w:rsidRDefault="00000000">
            <w:pPr>
              <w:keepLines/>
              <w:spacing w:after="0" w:line="259" w:lineRule="auto"/>
              <w:jc w:val="left"/>
            </w:pPr>
            <w:r>
              <w:rPr>
                <w:color w:val="000000"/>
                <w:sz w:val="20"/>
              </w:rPr>
              <w:t>Đăng nhập</w:t>
            </w:r>
          </w:p>
        </w:tc>
        <w:tc>
          <w:tcPr>
            <w:tcW w:w="4922" w:type="dxa"/>
            <w:shd w:val="clear" w:color="auto" w:fill="F8FBFD"/>
            <w:tcMar>
              <w:top w:w="90" w:type="dxa"/>
              <w:left w:w="120" w:type="dxa"/>
              <w:bottom w:w="90" w:type="dxa"/>
              <w:right w:w="120" w:type="dxa"/>
            </w:tcMar>
            <w:vAlign w:val="center"/>
          </w:tcPr>
          <w:p w14:paraId="65E94633" w14:textId="77777777" w:rsidR="00E01362" w:rsidRDefault="00000000">
            <w:pPr>
              <w:keepLines/>
              <w:spacing w:after="0" w:line="259" w:lineRule="auto"/>
              <w:jc w:val="left"/>
            </w:pPr>
            <w:r>
              <w:rPr>
                <w:color w:val="000000"/>
                <w:sz w:val="20"/>
              </w:rPr>
              <w:t>Email, mật khẩu, ghi nhớ đăng nhập; link quên mật khẩu chỉ hiển thị khi có UC riêng</w:t>
            </w:r>
          </w:p>
        </w:tc>
        <w:tc>
          <w:tcPr>
            <w:tcW w:w="1400" w:type="dxa"/>
            <w:shd w:val="clear" w:color="auto" w:fill="F8FBFD"/>
            <w:tcMar>
              <w:top w:w="90" w:type="dxa"/>
              <w:left w:w="120" w:type="dxa"/>
              <w:bottom w:w="90" w:type="dxa"/>
              <w:right w:w="120" w:type="dxa"/>
            </w:tcMar>
            <w:vAlign w:val="center"/>
          </w:tcPr>
          <w:p w14:paraId="4136F2AA" w14:textId="77777777" w:rsidR="00E01362" w:rsidRDefault="00000000">
            <w:pPr>
              <w:keepLines/>
              <w:spacing w:after="0" w:line="259" w:lineRule="auto"/>
              <w:jc w:val="center"/>
            </w:pPr>
            <w:r>
              <w:rPr>
                <w:color w:val="000000"/>
                <w:sz w:val="20"/>
              </w:rPr>
              <w:t>User/Admin</w:t>
            </w:r>
          </w:p>
        </w:tc>
      </w:tr>
      <w:tr w:rsidR="00E01362" w14:paraId="02CA3092" w14:textId="77777777">
        <w:trPr>
          <w:cantSplit/>
          <w:jc w:val="center"/>
        </w:trPr>
        <w:tc>
          <w:tcPr>
            <w:tcW w:w="950" w:type="dxa"/>
            <w:tcMar>
              <w:top w:w="90" w:type="dxa"/>
              <w:left w:w="120" w:type="dxa"/>
              <w:bottom w:w="90" w:type="dxa"/>
              <w:right w:w="120" w:type="dxa"/>
            </w:tcMar>
            <w:vAlign w:val="center"/>
          </w:tcPr>
          <w:p w14:paraId="7924BFCA" w14:textId="77777777" w:rsidR="00E01362" w:rsidRDefault="00000000">
            <w:pPr>
              <w:keepLines/>
              <w:spacing w:after="0" w:line="259" w:lineRule="auto"/>
              <w:jc w:val="center"/>
            </w:pPr>
            <w:r>
              <w:rPr>
                <w:color w:val="000000"/>
                <w:sz w:val="20"/>
              </w:rPr>
              <w:t>UI-03</w:t>
            </w:r>
          </w:p>
        </w:tc>
        <w:tc>
          <w:tcPr>
            <w:tcW w:w="1800" w:type="dxa"/>
            <w:tcMar>
              <w:top w:w="90" w:type="dxa"/>
              <w:left w:w="120" w:type="dxa"/>
              <w:bottom w:w="90" w:type="dxa"/>
              <w:right w:w="120" w:type="dxa"/>
            </w:tcMar>
            <w:vAlign w:val="center"/>
          </w:tcPr>
          <w:p w14:paraId="11DE96E8" w14:textId="77777777" w:rsidR="00E01362" w:rsidRDefault="00000000">
            <w:pPr>
              <w:keepLines/>
              <w:spacing w:after="0" w:line="259" w:lineRule="auto"/>
              <w:jc w:val="left"/>
            </w:pPr>
            <w:r>
              <w:rPr>
                <w:color w:val="000000"/>
                <w:sz w:val="20"/>
              </w:rPr>
              <w:t>User Dashboard</w:t>
            </w:r>
          </w:p>
        </w:tc>
        <w:tc>
          <w:tcPr>
            <w:tcW w:w="4922" w:type="dxa"/>
            <w:tcMar>
              <w:top w:w="90" w:type="dxa"/>
              <w:left w:w="120" w:type="dxa"/>
              <w:bottom w:w="90" w:type="dxa"/>
              <w:right w:w="120" w:type="dxa"/>
            </w:tcMar>
            <w:vAlign w:val="center"/>
          </w:tcPr>
          <w:p w14:paraId="234FF2C3" w14:textId="77777777" w:rsidR="00E01362" w:rsidRDefault="00000000">
            <w:pPr>
              <w:keepLines/>
              <w:spacing w:after="0" w:line="259" w:lineRule="auto"/>
              <w:jc w:val="left"/>
            </w:pPr>
            <w:r>
              <w:rPr>
                <w:color w:val="000000"/>
                <w:sz w:val="20"/>
              </w:rPr>
              <w:t>Điểm truy cập ngân hàng câu hỏi, lịch sử và thống kê cá nhân cơ bản</w:t>
            </w:r>
          </w:p>
        </w:tc>
        <w:tc>
          <w:tcPr>
            <w:tcW w:w="1400" w:type="dxa"/>
            <w:tcMar>
              <w:top w:w="90" w:type="dxa"/>
              <w:left w:w="120" w:type="dxa"/>
              <w:bottom w:w="90" w:type="dxa"/>
              <w:right w:w="120" w:type="dxa"/>
            </w:tcMar>
            <w:vAlign w:val="center"/>
          </w:tcPr>
          <w:p w14:paraId="4D20EA52" w14:textId="77777777" w:rsidR="00E01362" w:rsidRDefault="00000000">
            <w:pPr>
              <w:keepLines/>
              <w:spacing w:after="0" w:line="259" w:lineRule="auto"/>
              <w:jc w:val="center"/>
            </w:pPr>
            <w:r>
              <w:rPr>
                <w:color w:val="000000"/>
                <w:sz w:val="20"/>
              </w:rPr>
              <w:t>User</w:t>
            </w:r>
          </w:p>
        </w:tc>
      </w:tr>
      <w:tr w:rsidR="00E01362" w14:paraId="63542BD4" w14:textId="77777777">
        <w:trPr>
          <w:cantSplit/>
          <w:jc w:val="center"/>
        </w:trPr>
        <w:tc>
          <w:tcPr>
            <w:tcW w:w="950" w:type="dxa"/>
            <w:shd w:val="clear" w:color="auto" w:fill="F8FBFD"/>
            <w:tcMar>
              <w:top w:w="90" w:type="dxa"/>
              <w:left w:w="120" w:type="dxa"/>
              <w:bottom w:w="90" w:type="dxa"/>
              <w:right w:w="120" w:type="dxa"/>
            </w:tcMar>
            <w:vAlign w:val="center"/>
          </w:tcPr>
          <w:p w14:paraId="21B61048" w14:textId="77777777" w:rsidR="00E01362" w:rsidRDefault="00000000">
            <w:pPr>
              <w:keepLines/>
              <w:spacing w:after="0" w:line="259" w:lineRule="auto"/>
              <w:jc w:val="center"/>
            </w:pPr>
            <w:r>
              <w:rPr>
                <w:color w:val="000000"/>
                <w:sz w:val="20"/>
              </w:rPr>
              <w:t>UI-04</w:t>
            </w:r>
          </w:p>
        </w:tc>
        <w:tc>
          <w:tcPr>
            <w:tcW w:w="1800" w:type="dxa"/>
            <w:shd w:val="clear" w:color="auto" w:fill="F8FBFD"/>
            <w:tcMar>
              <w:top w:w="90" w:type="dxa"/>
              <w:left w:w="120" w:type="dxa"/>
              <w:bottom w:w="90" w:type="dxa"/>
              <w:right w:w="120" w:type="dxa"/>
            </w:tcMar>
            <w:vAlign w:val="center"/>
          </w:tcPr>
          <w:p w14:paraId="609B5952" w14:textId="77777777" w:rsidR="00E01362" w:rsidRDefault="00000000">
            <w:pPr>
              <w:keepLines/>
              <w:spacing w:after="0" w:line="259" w:lineRule="auto"/>
              <w:jc w:val="left"/>
            </w:pPr>
            <w:r>
              <w:rPr>
                <w:color w:val="000000"/>
                <w:sz w:val="20"/>
              </w:rPr>
              <w:t>Danh sách câu hỏi</w:t>
            </w:r>
          </w:p>
        </w:tc>
        <w:tc>
          <w:tcPr>
            <w:tcW w:w="4922" w:type="dxa"/>
            <w:shd w:val="clear" w:color="auto" w:fill="F8FBFD"/>
            <w:tcMar>
              <w:top w:w="90" w:type="dxa"/>
              <w:left w:w="120" w:type="dxa"/>
              <w:bottom w:w="90" w:type="dxa"/>
              <w:right w:w="120" w:type="dxa"/>
            </w:tcMar>
            <w:vAlign w:val="center"/>
          </w:tcPr>
          <w:p w14:paraId="42BE945A" w14:textId="77777777" w:rsidR="00E01362" w:rsidRDefault="00000000">
            <w:pPr>
              <w:keepLines/>
              <w:spacing w:after="0" w:line="259" w:lineRule="auto"/>
              <w:jc w:val="left"/>
            </w:pPr>
            <w:r>
              <w:rPr>
                <w:color w:val="000000"/>
                <w:sz w:val="20"/>
              </w:rPr>
              <w:t>Tìm kiếm, bộ lọc, phân trang/chọn ngẫu nhiên</w:t>
            </w:r>
          </w:p>
        </w:tc>
        <w:tc>
          <w:tcPr>
            <w:tcW w:w="1400" w:type="dxa"/>
            <w:shd w:val="clear" w:color="auto" w:fill="F8FBFD"/>
            <w:tcMar>
              <w:top w:w="90" w:type="dxa"/>
              <w:left w:w="120" w:type="dxa"/>
              <w:bottom w:w="90" w:type="dxa"/>
              <w:right w:w="120" w:type="dxa"/>
            </w:tcMar>
            <w:vAlign w:val="center"/>
          </w:tcPr>
          <w:p w14:paraId="244E1A50" w14:textId="77777777" w:rsidR="00E01362" w:rsidRDefault="00000000">
            <w:pPr>
              <w:keepLines/>
              <w:spacing w:after="0" w:line="259" w:lineRule="auto"/>
              <w:jc w:val="center"/>
            </w:pPr>
            <w:r>
              <w:rPr>
                <w:color w:val="000000"/>
                <w:sz w:val="20"/>
              </w:rPr>
              <w:t>User</w:t>
            </w:r>
          </w:p>
        </w:tc>
      </w:tr>
      <w:tr w:rsidR="00E01362" w14:paraId="30F1AF2A" w14:textId="77777777">
        <w:trPr>
          <w:cantSplit/>
          <w:jc w:val="center"/>
        </w:trPr>
        <w:tc>
          <w:tcPr>
            <w:tcW w:w="950" w:type="dxa"/>
            <w:tcMar>
              <w:top w:w="90" w:type="dxa"/>
              <w:left w:w="120" w:type="dxa"/>
              <w:bottom w:w="90" w:type="dxa"/>
              <w:right w:w="120" w:type="dxa"/>
            </w:tcMar>
            <w:vAlign w:val="center"/>
          </w:tcPr>
          <w:p w14:paraId="2F2249C5" w14:textId="77777777" w:rsidR="00E01362" w:rsidRDefault="00000000">
            <w:pPr>
              <w:keepLines/>
              <w:spacing w:after="0" w:line="259" w:lineRule="auto"/>
              <w:jc w:val="center"/>
            </w:pPr>
            <w:r>
              <w:rPr>
                <w:color w:val="000000"/>
                <w:sz w:val="20"/>
              </w:rPr>
              <w:t>UI-05</w:t>
            </w:r>
          </w:p>
        </w:tc>
        <w:tc>
          <w:tcPr>
            <w:tcW w:w="1800" w:type="dxa"/>
            <w:tcMar>
              <w:top w:w="90" w:type="dxa"/>
              <w:left w:w="120" w:type="dxa"/>
              <w:bottom w:w="90" w:type="dxa"/>
              <w:right w:w="120" w:type="dxa"/>
            </w:tcMar>
            <w:vAlign w:val="center"/>
          </w:tcPr>
          <w:p w14:paraId="5174D7AB" w14:textId="77777777" w:rsidR="00E01362" w:rsidRDefault="00000000">
            <w:pPr>
              <w:keepLines/>
              <w:spacing w:after="0" w:line="259" w:lineRule="auto"/>
              <w:jc w:val="left"/>
            </w:pPr>
            <w:r>
              <w:rPr>
                <w:color w:val="000000"/>
                <w:sz w:val="20"/>
              </w:rPr>
              <w:t>Màn hình ghi âm</w:t>
            </w:r>
          </w:p>
        </w:tc>
        <w:tc>
          <w:tcPr>
            <w:tcW w:w="4922" w:type="dxa"/>
            <w:tcMar>
              <w:top w:w="90" w:type="dxa"/>
              <w:left w:w="120" w:type="dxa"/>
              <w:bottom w:w="90" w:type="dxa"/>
              <w:right w:w="120" w:type="dxa"/>
            </w:tcMar>
            <w:vAlign w:val="center"/>
          </w:tcPr>
          <w:p w14:paraId="0A829171" w14:textId="77777777" w:rsidR="00E01362" w:rsidRDefault="00000000">
            <w:pPr>
              <w:keepLines/>
              <w:spacing w:after="0" w:line="259" w:lineRule="auto"/>
              <w:jc w:val="left"/>
            </w:pPr>
            <w:r>
              <w:rPr>
                <w:color w:val="000000"/>
                <w:sz w:val="20"/>
              </w:rPr>
              <w:t>Câu hỏi, timer, trạng thái microphone, bắt đầu/dừng/nghe lại/nộp</w:t>
            </w:r>
          </w:p>
        </w:tc>
        <w:tc>
          <w:tcPr>
            <w:tcW w:w="1400" w:type="dxa"/>
            <w:tcMar>
              <w:top w:w="90" w:type="dxa"/>
              <w:left w:w="120" w:type="dxa"/>
              <w:bottom w:w="90" w:type="dxa"/>
              <w:right w:w="120" w:type="dxa"/>
            </w:tcMar>
            <w:vAlign w:val="center"/>
          </w:tcPr>
          <w:p w14:paraId="4E12591E" w14:textId="77777777" w:rsidR="00E01362" w:rsidRDefault="00000000">
            <w:pPr>
              <w:keepLines/>
              <w:spacing w:after="0" w:line="259" w:lineRule="auto"/>
              <w:jc w:val="center"/>
            </w:pPr>
            <w:r>
              <w:rPr>
                <w:color w:val="000000"/>
                <w:sz w:val="20"/>
              </w:rPr>
              <w:t>User</w:t>
            </w:r>
          </w:p>
        </w:tc>
      </w:tr>
      <w:tr w:rsidR="00E01362" w14:paraId="1BBD9034" w14:textId="77777777">
        <w:trPr>
          <w:cantSplit/>
          <w:jc w:val="center"/>
        </w:trPr>
        <w:tc>
          <w:tcPr>
            <w:tcW w:w="950" w:type="dxa"/>
            <w:shd w:val="clear" w:color="auto" w:fill="F8FBFD"/>
            <w:tcMar>
              <w:top w:w="90" w:type="dxa"/>
              <w:left w:w="120" w:type="dxa"/>
              <w:bottom w:w="90" w:type="dxa"/>
              <w:right w:w="120" w:type="dxa"/>
            </w:tcMar>
            <w:vAlign w:val="center"/>
          </w:tcPr>
          <w:p w14:paraId="42D99AE0" w14:textId="77777777" w:rsidR="00E01362" w:rsidRDefault="00000000">
            <w:pPr>
              <w:keepLines/>
              <w:spacing w:after="0" w:line="259" w:lineRule="auto"/>
              <w:jc w:val="center"/>
            </w:pPr>
            <w:r>
              <w:rPr>
                <w:color w:val="000000"/>
                <w:sz w:val="20"/>
              </w:rPr>
              <w:t>UI-06</w:t>
            </w:r>
          </w:p>
        </w:tc>
        <w:tc>
          <w:tcPr>
            <w:tcW w:w="1800" w:type="dxa"/>
            <w:shd w:val="clear" w:color="auto" w:fill="F8FBFD"/>
            <w:tcMar>
              <w:top w:w="90" w:type="dxa"/>
              <w:left w:w="120" w:type="dxa"/>
              <w:bottom w:w="90" w:type="dxa"/>
              <w:right w:w="120" w:type="dxa"/>
            </w:tcMar>
            <w:vAlign w:val="center"/>
          </w:tcPr>
          <w:p w14:paraId="31175B31" w14:textId="77777777" w:rsidR="00E01362" w:rsidRDefault="00000000">
            <w:pPr>
              <w:keepLines/>
              <w:spacing w:after="0" w:line="259" w:lineRule="auto"/>
              <w:jc w:val="left"/>
            </w:pPr>
            <w:r>
              <w:rPr>
                <w:color w:val="000000"/>
                <w:sz w:val="20"/>
              </w:rPr>
              <w:t>Màn hình xử lý</w:t>
            </w:r>
          </w:p>
        </w:tc>
        <w:tc>
          <w:tcPr>
            <w:tcW w:w="4922" w:type="dxa"/>
            <w:shd w:val="clear" w:color="auto" w:fill="F8FBFD"/>
            <w:tcMar>
              <w:top w:w="90" w:type="dxa"/>
              <w:left w:w="120" w:type="dxa"/>
              <w:bottom w:w="90" w:type="dxa"/>
              <w:right w:w="120" w:type="dxa"/>
            </w:tcMar>
            <w:vAlign w:val="center"/>
          </w:tcPr>
          <w:p w14:paraId="68123C24" w14:textId="77777777" w:rsidR="00E01362" w:rsidRDefault="00000000">
            <w:pPr>
              <w:keepLines/>
              <w:spacing w:after="0" w:line="259" w:lineRule="auto"/>
              <w:jc w:val="left"/>
            </w:pPr>
            <w:r>
              <w:rPr>
                <w:color w:val="000000"/>
                <w:sz w:val="20"/>
              </w:rPr>
              <w:t>Trạng thái upload, STT, phân tích và chấm điểm</w:t>
            </w:r>
          </w:p>
        </w:tc>
        <w:tc>
          <w:tcPr>
            <w:tcW w:w="1400" w:type="dxa"/>
            <w:shd w:val="clear" w:color="auto" w:fill="F8FBFD"/>
            <w:tcMar>
              <w:top w:w="90" w:type="dxa"/>
              <w:left w:w="120" w:type="dxa"/>
              <w:bottom w:w="90" w:type="dxa"/>
              <w:right w:w="120" w:type="dxa"/>
            </w:tcMar>
            <w:vAlign w:val="center"/>
          </w:tcPr>
          <w:p w14:paraId="1E9A2D03" w14:textId="77777777" w:rsidR="00E01362" w:rsidRDefault="00000000">
            <w:pPr>
              <w:keepLines/>
              <w:spacing w:after="0" w:line="259" w:lineRule="auto"/>
              <w:jc w:val="center"/>
            </w:pPr>
            <w:r>
              <w:rPr>
                <w:color w:val="000000"/>
                <w:sz w:val="20"/>
              </w:rPr>
              <w:t>User</w:t>
            </w:r>
          </w:p>
        </w:tc>
      </w:tr>
      <w:tr w:rsidR="00E01362" w14:paraId="03B58F7A" w14:textId="77777777">
        <w:trPr>
          <w:cantSplit/>
          <w:jc w:val="center"/>
        </w:trPr>
        <w:tc>
          <w:tcPr>
            <w:tcW w:w="950" w:type="dxa"/>
            <w:tcMar>
              <w:top w:w="90" w:type="dxa"/>
              <w:left w:w="120" w:type="dxa"/>
              <w:bottom w:w="90" w:type="dxa"/>
              <w:right w:w="120" w:type="dxa"/>
            </w:tcMar>
            <w:vAlign w:val="center"/>
          </w:tcPr>
          <w:p w14:paraId="5251D2A3" w14:textId="77777777" w:rsidR="00E01362" w:rsidRDefault="00000000">
            <w:pPr>
              <w:keepLines/>
              <w:spacing w:after="0" w:line="259" w:lineRule="auto"/>
              <w:jc w:val="center"/>
            </w:pPr>
            <w:r>
              <w:rPr>
                <w:color w:val="000000"/>
                <w:sz w:val="20"/>
              </w:rPr>
              <w:t>UI-07</w:t>
            </w:r>
          </w:p>
        </w:tc>
        <w:tc>
          <w:tcPr>
            <w:tcW w:w="1800" w:type="dxa"/>
            <w:tcMar>
              <w:top w:w="90" w:type="dxa"/>
              <w:left w:w="120" w:type="dxa"/>
              <w:bottom w:w="90" w:type="dxa"/>
              <w:right w:w="120" w:type="dxa"/>
            </w:tcMar>
            <w:vAlign w:val="center"/>
          </w:tcPr>
          <w:p w14:paraId="280A9673" w14:textId="77777777" w:rsidR="00E01362" w:rsidRDefault="00000000">
            <w:pPr>
              <w:keepLines/>
              <w:spacing w:after="0" w:line="259" w:lineRule="auto"/>
              <w:jc w:val="left"/>
            </w:pPr>
            <w:r>
              <w:rPr>
                <w:color w:val="000000"/>
                <w:sz w:val="20"/>
              </w:rPr>
              <w:t>Kết quả</w:t>
            </w:r>
          </w:p>
        </w:tc>
        <w:tc>
          <w:tcPr>
            <w:tcW w:w="4922" w:type="dxa"/>
            <w:tcMar>
              <w:top w:w="90" w:type="dxa"/>
              <w:left w:w="120" w:type="dxa"/>
              <w:bottom w:w="90" w:type="dxa"/>
              <w:right w:w="120" w:type="dxa"/>
            </w:tcMar>
            <w:vAlign w:val="center"/>
          </w:tcPr>
          <w:p w14:paraId="393A8E72" w14:textId="77777777" w:rsidR="00E01362" w:rsidRDefault="00000000">
            <w:pPr>
              <w:keepLines/>
              <w:spacing w:after="0" w:line="259" w:lineRule="auto"/>
              <w:jc w:val="left"/>
            </w:pPr>
            <w:r>
              <w:rPr>
                <w:color w:val="000000"/>
                <w:sz w:val="20"/>
              </w:rPr>
              <w:t>Transcript, điểm STAR, điểm tổng, WPM, từ đệm, nhận xét và TTS</w:t>
            </w:r>
          </w:p>
        </w:tc>
        <w:tc>
          <w:tcPr>
            <w:tcW w:w="1400" w:type="dxa"/>
            <w:tcMar>
              <w:top w:w="90" w:type="dxa"/>
              <w:left w:w="120" w:type="dxa"/>
              <w:bottom w:w="90" w:type="dxa"/>
              <w:right w:w="120" w:type="dxa"/>
            </w:tcMar>
            <w:vAlign w:val="center"/>
          </w:tcPr>
          <w:p w14:paraId="16778EFF" w14:textId="77777777" w:rsidR="00E01362" w:rsidRDefault="00000000">
            <w:pPr>
              <w:keepLines/>
              <w:spacing w:after="0" w:line="259" w:lineRule="auto"/>
              <w:jc w:val="center"/>
            </w:pPr>
            <w:r>
              <w:rPr>
                <w:color w:val="000000"/>
                <w:sz w:val="20"/>
              </w:rPr>
              <w:t>User</w:t>
            </w:r>
          </w:p>
        </w:tc>
      </w:tr>
      <w:tr w:rsidR="00E01362" w14:paraId="01126FAD" w14:textId="77777777">
        <w:trPr>
          <w:cantSplit/>
          <w:jc w:val="center"/>
        </w:trPr>
        <w:tc>
          <w:tcPr>
            <w:tcW w:w="950" w:type="dxa"/>
            <w:shd w:val="clear" w:color="auto" w:fill="F8FBFD"/>
            <w:tcMar>
              <w:top w:w="90" w:type="dxa"/>
              <w:left w:w="120" w:type="dxa"/>
              <w:bottom w:w="90" w:type="dxa"/>
              <w:right w:w="120" w:type="dxa"/>
            </w:tcMar>
            <w:vAlign w:val="center"/>
          </w:tcPr>
          <w:p w14:paraId="674DEFB1" w14:textId="77777777" w:rsidR="00E01362" w:rsidRDefault="00000000">
            <w:pPr>
              <w:keepLines/>
              <w:spacing w:after="0" w:line="259" w:lineRule="auto"/>
              <w:jc w:val="center"/>
            </w:pPr>
            <w:r>
              <w:rPr>
                <w:color w:val="000000"/>
                <w:sz w:val="20"/>
              </w:rPr>
              <w:t>UI-08</w:t>
            </w:r>
          </w:p>
        </w:tc>
        <w:tc>
          <w:tcPr>
            <w:tcW w:w="1800" w:type="dxa"/>
            <w:shd w:val="clear" w:color="auto" w:fill="F8FBFD"/>
            <w:tcMar>
              <w:top w:w="90" w:type="dxa"/>
              <w:left w:w="120" w:type="dxa"/>
              <w:bottom w:w="90" w:type="dxa"/>
              <w:right w:w="120" w:type="dxa"/>
            </w:tcMar>
            <w:vAlign w:val="center"/>
          </w:tcPr>
          <w:p w14:paraId="33F1583B" w14:textId="77777777" w:rsidR="00E01362" w:rsidRDefault="00000000">
            <w:pPr>
              <w:keepLines/>
              <w:spacing w:after="0" w:line="259" w:lineRule="auto"/>
              <w:jc w:val="left"/>
            </w:pPr>
            <w:r>
              <w:rPr>
                <w:color w:val="000000"/>
                <w:sz w:val="20"/>
              </w:rPr>
              <w:t>Lịch sử/Chi tiết</w:t>
            </w:r>
          </w:p>
        </w:tc>
        <w:tc>
          <w:tcPr>
            <w:tcW w:w="4922" w:type="dxa"/>
            <w:shd w:val="clear" w:color="auto" w:fill="F8FBFD"/>
            <w:tcMar>
              <w:top w:w="90" w:type="dxa"/>
              <w:left w:w="120" w:type="dxa"/>
              <w:bottom w:w="90" w:type="dxa"/>
              <w:right w:w="120" w:type="dxa"/>
            </w:tcMar>
            <w:vAlign w:val="center"/>
          </w:tcPr>
          <w:p w14:paraId="4CD29DBC" w14:textId="77777777" w:rsidR="00E01362" w:rsidRDefault="00000000">
            <w:pPr>
              <w:keepLines/>
              <w:spacing w:after="0" w:line="259" w:lineRule="auto"/>
              <w:jc w:val="left"/>
            </w:pPr>
            <w:r>
              <w:rPr>
                <w:color w:val="000000"/>
                <w:sz w:val="20"/>
              </w:rPr>
              <w:t>Danh sách, bộ lọc, audio, transcript và kết quả</w:t>
            </w:r>
          </w:p>
        </w:tc>
        <w:tc>
          <w:tcPr>
            <w:tcW w:w="1400" w:type="dxa"/>
            <w:shd w:val="clear" w:color="auto" w:fill="F8FBFD"/>
            <w:tcMar>
              <w:top w:w="90" w:type="dxa"/>
              <w:left w:w="120" w:type="dxa"/>
              <w:bottom w:w="90" w:type="dxa"/>
              <w:right w:w="120" w:type="dxa"/>
            </w:tcMar>
            <w:vAlign w:val="center"/>
          </w:tcPr>
          <w:p w14:paraId="46FA0805" w14:textId="77777777" w:rsidR="00E01362" w:rsidRDefault="00000000">
            <w:pPr>
              <w:keepLines/>
              <w:spacing w:after="0" w:line="259" w:lineRule="auto"/>
              <w:jc w:val="center"/>
            </w:pPr>
            <w:r>
              <w:rPr>
                <w:color w:val="000000"/>
                <w:sz w:val="20"/>
              </w:rPr>
              <w:t>User</w:t>
            </w:r>
          </w:p>
        </w:tc>
      </w:tr>
      <w:tr w:rsidR="00E01362" w14:paraId="431ECD35" w14:textId="77777777">
        <w:trPr>
          <w:cantSplit/>
          <w:jc w:val="center"/>
        </w:trPr>
        <w:tc>
          <w:tcPr>
            <w:tcW w:w="950" w:type="dxa"/>
            <w:tcMar>
              <w:top w:w="90" w:type="dxa"/>
              <w:left w:w="120" w:type="dxa"/>
              <w:bottom w:w="90" w:type="dxa"/>
              <w:right w:w="120" w:type="dxa"/>
            </w:tcMar>
            <w:vAlign w:val="center"/>
          </w:tcPr>
          <w:p w14:paraId="3B52FABE" w14:textId="77777777" w:rsidR="00E01362" w:rsidRDefault="00000000">
            <w:pPr>
              <w:keepLines/>
              <w:spacing w:after="0" w:line="259" w:lineRule="auto"/>
              <w:jc w:val="center"/>
            </w:pPr>
            <w:r>
              <w:rPr>
                <w:color w:val="000000"/>
                <w:sz w:val="20"/>
              </w:rPr>
              <w:lastRenderedPageBreak/>
              <w:t>UI-09</w:t>
            </w:r>
          </w:p>
        </w:tc>
        <w:tc>
          <w:tcPr>
            <w:tcW w:w="1800" w:type="dxa"/>
            <w:tcMar>
              <w:top w:w="90" w:type="dxa"/>
              <w:left w:w="120" w:type="dxa"/>
              <w:bottom w:w="90" w:type="dxa"/>
              <w:right w:w="120" w:type="dxa"/>
            </w:tcMar>
            <w:vAlign w:val="center"/>
          </w:tcPr>
          <w:p w14:paraId="796A1C05" w14:textId="77777777" w:rsidR="00E01362" w:rsidRDefault="00000000">
            <w:pPr>
              <w:keepLines/>
              <w:spacing w:after="0" w:line="259" w:lineRule="auto"/>
              <w:jc w:val="left"/>
            </w:pPr>
            <w:r>
              <w:rPr>
                <w:color w:val="000000"/>
                <w:sz w:val="20"/>
              </w:rPr>
              <w:t>Admin Dashboard</w:t>
            </w:r>
          </w:p>
        </w:tc>
        <w:tc>
          <w:tcPr>
            <w:tcW w:w="4922" w:type="dxa"/>
            <w:tcMar>
              <w:top w:w="90" w:type="dxa"/>
              <w:left w:w="120" w:type="dxa"/>
              <w:bottom w:w="90" w:type="dxa"/>
              <w:right w:w="120" w:type="dxa"/>
            </w:tcMar>
            <w:vAlign w:val="center"/>
          </w:tcPr>
          <w:p w14:paraId="76C1DEAE" w14:textId="77777777" w:rsidR="00E01362" w:rsidRDefault="00000000">
            <w:pPr>
              <w:keepLines/>
              <w:spacing w:after="0" w:line="259" w:lineRule="auto"/>
              <w:jc w:val="left"/>
            </w:pPr>
            <w:r>
              <w:rPr>
                <w:color w:val="000000"/>
                <w:sz w:val="20"/>
              </w:rPr>
              <w:t>Số liệu tổng quan, bộ lọc thời gian và mức dùng API</w:t>
            </w:r>
          </w:p>
        </w:tc>
        <w:tc>
          <w:tcPr>
            <w:tcW w:w="1400" w:type="dxa"/>
            <w:tcMar>
              <w:top w:w="90" w:type="dxa"/>
              <w:left w:w="120" w:type="dxa"/>
              <w:bottom w:w="90" w:type="dxa"/>
              <w:right w:w="120" w:type="dxa"/>
            </w:tcMar>
            <w:vAlign w:val="center"/>
          </w:tcPr>
          <w:p w14:paraId="0688A496" w14:textId="77777777" w:rsidR="00E01362" w:rsidRDefault="00000000">
            <w:pPr>
              <w:keepLines/>
              <w:spacing w:after="0" w:line="259" w:lineRule="auto"/>
              <w:jc w:val="center"/>
            </w:pPr>
            <w:r>
              <w:rPr>
                <w:color w:val="000000"/>
                <w:sz w:val="20"/>
              </w:rPr>
              <w:t>Admin</w:t>
            </w:r>
          </w:p>
        </w:tc>
      </w:tr>
      <w:tr w:rsidR="00E01362" w14:paraId="51C89B4E" w14:textId="77777777">
        <w:trPr>
          <w:cantSplit/>
          <w:jc w:val="center"/>
        </w:trPr>
        <w:tc>
          <w:tcPr>
            <w:tcW w:w="950" w:type="dxa"/>
            <w:shd w:val="clear" w:color="auto" w:fill="F8FBFD"/>
            <w:tcMar>
              <w:top w:w="90" w:type="dxa"/>
              <w:left w:w="120" w:type="dxa"/>
              <w:bottom w:w="90" w:type="dxa"/>
              <w:right w:w="120" w:type="dxa"/>
            </w:tcMar>
            <w:vAlign w:val="center"/>
          </w:tcPr>
          <w:p w14:paraId="0FB3455F" w14:textId="77777777" w:rsidR="00E01362" w:rsidRDefault="00000000">
            <w:pPr>
              <w:keepLines/>
              <w:spacing w:after="0" w:line="259" w:lineRule="auto"/>
              <w:jc w:val="center"/>
            </w:pPr>
            <w:r>
              <w:rPr>
                <w:color w:val="000000"/>
                <w:sz w:val="20"/>
              </w:rPr>
              <w:t>UI-10</w:t>
            </w:r>
          </w:p>
        </w:tc>
        <w:tc>
          <w:tcPr>
            <w:tcW w:w="1800" w:type="dxa"/>
            <w:shd w:val="clear" w:color="auto" w:fill="F8FBFD"/>
            <w:tcMar>
              <w:top w:w="90" w:type="dxa"/>
              <w:left w:w="120" w:type="dxa"/>
              <w:bottom w:w="90" w:type="dxa"/>
              <w:right w:w="120" w:type="dxa"/>
            </w:tcMar>
            <w:vAlign w:val="center"/>
          </w:tcPr>
          <w:p w14:paraId="6B78FC31" w14:textId="77777777" w:rsidR="00E01362" w:rsidRDefault="00000000">
            <w:pPr>
              <w:keepLines/>
              <w:spacing w:after="0" w:line="259" w:lineRule="auto"/>
              <w:jc w:val="left"/>
            </w:pPr>
            <w:r>
              <w:rPr>
                <w:color w:val="000000"/>
                <w:sz w:val="20"/>
              </w:rPr>
              <w:t>Quản lý câu hỏi</w:t>
            </w:r>
          </w:p>
        </w:tc>
        <w:tc>
          <w:tcPr>
            <w:tcW w:w="4922" w:type="dxa"/>
            <w:shd w:val="clear" w:color="auto" w:fill="F8FBFD"/>
            <w:tcMar>
              <w:top w:w="90" w:type="dxa"/>
              <w:left w:w="120" w:type="dxa"/>
              <w:bottom w:w="90" w:type="dxa"/>
              <w:right w:w="120" w:type="dxa"/>
            </w:tcMar>
            <w:vAlign w:val="center"/>
          </w:tcPr>
          <w:p w14:paraId="1B6FC3DD" w14:textId="77777777" w:rsidR="00E01362" w:rsidRDefault="00000000">
            <w:pPr>
              <w:keepLines/>
              <w:spacing w:after="0" w:line="259" w:lineRule="auto"/>
              <w:jc w:val="left"/>
            </w:pPr>
            <w:r>
              <w:rPr>
                <w:color w:val="000000"/>
                <w:sz w:val="20"/>
              </w:rPr>
              <w:t>Bảng dữ liệu, biểu mẫu CRUD, xác nhận xóa/ẩn và trạng thái</w:t>
            </w:r>
          </w:p>
        </w:tc>
        <w:tc>
          <w:tcPr>
            <w:tcW w:w="1400" w:type="dxa"/>
            <w:shd w:val="clear" w:color="auto" w:fill="F8FBFD"/>
            <w:tcMar>
              <w:top w:w="90" w:type="dxa"/>
              <w:left w:w="120" w:type="dxa"/>
              <w:bottom w:w="90" w:type="dxa"/>
              <w:right w:w="120" w:type="dxa"/>
            </w:tcMar>
            <w:vAlign w:val="center"/>
          </w:tcPr>
          <w:p w14:paraId="29B9A3AB" w14:textId="77777777" w:rsidR="00E01362" w:rsidRDefault="00000000">
            <w:pPr>
              <w:keepLines/>
              <w:spacing w:after="0" w:line="259" w:lineRule="auto"/>
              <w:jc w:val="center"/>
            </w:pPr>
            <w:r>
              <w:rPr>
                <w:color w:val="000000"/>
                <w:sz w:val="20"/>
              </w:rPr>
              <w:t>Admin</w:t>
            </w:r>
          </w:p>
        </w:tc>
      </w:tr>
    </w:tbl>
    <w:p w14:paraId="17FAE46B" w14:textId="77777777" w:rsidR="00E01362" w:rsidRDefault="00E01362">
      <w:pPr>
        <w:spacing w:after="40"/>
      </w:pPr>
    </w:p>
    <w:p w14:paraId="0F1991A0" w14:textId="77777777" w:rsidR="00E01362" w:rsidRDefault="00000000">
      <w:pPr>
        <w:pStyle w:val="Heading2"/>
      </w:pPr>
      <w:r>
        <w:t xml:space="preserve">11.2. </w:t>
      </w:r>
      <w:r>
        <w:t>Giao diện phần mềm</w:t>
      </w:r>
    </w:p>
    <w:p w14:paraId="62F455CE" w14:textId="77777777" w:rsidR="00E01362" w:rsidRDefault="00000000">
      <w:pPr>
        <w:pStyle w:val="Caption"/>
        <w:keepNext/>
        <w:spacing w:before="100" w:after="60"/>
        <w:jc w:val="center"/>
      </w:pPr>
      <w:r>
        <w:rPr>
          <w:color w:val="1F4E78"/>
        </w:rPr>
        <w:t>Bảng 11-2. Giao diện phần mềm</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200"/>
        <w:gridCol w:w="2050"/>
        <w:gridCol w:w="4050"/>
        <w:gridCol w:w="1772"/>
      </w:tblGrid>
      <w:tr w:rsidR="00E01362" w14:paraId="01383391" w14:textId="77777777">
        <w:trPr>
          <w:cantSplit/>
          <w:tblHeader/>
          <w:jc w:val="center"/>
        </w:trPr>
        <w:tc>
          <w:tcPr>
            <w:tcW w:w="1200" w:type="dxa"/>
            <w:shd w:val="clear" w:color="auto" w:fill="1F4E78"/>
            <w:tcMar>
              <w:top w:w="90" w:type="dxa"/>
              <w:left w:w="120" w:type="dxa"/>
              <w:bottom w:w="90" w:type="dxa"/>
              <w:right w:w="120" w:type="dxa"/>
            </w:tcMar>
            <w:vAlign w:val="center"/>
          </w:tcPr>
          <w:p w14:paraId="528C9FE5" w14:textId="77777777" w:rsidR="00E01362" w:rsidRDefault="00000000">
            <w:pPr>
              <w:keepLines/>
              <w:spacing w:after="0" w:line="259" w:lineRule="auto"/>
              <w:jc w:val="center"/>
            </w:pPr>
            <w:r>
              <w:rPr>
                <w:b/>
                <w:color w:val="FFFFFF"/>
                <w:sz w:val="21"/>
              </w:rPr>
              <w:t>ID</w:t>
            </w:r>
          </w:p>
        </w:tc>
        <w:tc>
          <w:tcPr>
            <w:tcW w:w="2050" w:type="dxa"/>
            <w:shd w:val="clear" w:color="auto" w:fill="1F4E78"/>
            <w:tcMar>
              <w:top w:w="90" w:type="dxa"/>
              <w:left w:w="120" w:type="dxa"/>
              <w:bottom w:w="90" w:type="dxa"/>
              <w:right w:w="120" w:type="dxa"/>
            </w:tcMar>
            <w:vAlign w:val="center"/>
          </w:tcPr>
          <w:p w14:paraId="77DEE8C8" w14:textId="77777777" w:rsidR="00E01362" w:rsidRDefault="00000000">
            <w:pPr>
              <w:keepLines/>
              <w:spacing w:after="0" w:line="259" w:lineRule="auto"/>
              <w:jc w:val="center"/>
            </w:pPr>
            <w:r>
              <w:rPr>
                <w:b/>
                <w:color w:val="FFFFFF"/>
                <w:sz w:val="21"/>
              </w:rPr>
              <w:t>Kết nối</w:t>
            </w:r>
          </w:p>
        </w:tc>
        <w:tc>
          <w:tcPr>
            <w:tcW w:w="4050" w:type="dxa"/>
            <w:shd w:val="clear" w:color="auto" w:fill="1F4E78"/>
            <w:tcMar>
              <w:top w:w="90" w:type="dxa"/>
              <w:left w:w="120" w:type="dxa"/>
              <w:bottom w:w="90" w:type="dxa"/>
              <w:right w:w="120" w:type="dxa"/>
            </w:tcMar>
            <w:vAlign w:val="center"/>
          </w:tcPr>
          <w:p w14:paraId="3D9543A2" w14:textId="77777777" w:rsidR="00E01362" w:rsidRDefault="00000000">
            <w:pPr>
              <w:keepLines/>
              <w:spacing w:after="0" w:line="259" w:lineRule="auto"/>
              <w:jc w:val="center"/>
            </w:pPr>
            <w:r>
              <w:rPr>
                <w:b/>
                <w:color w:val="FFFFFF"/>
                <w:sz w:val="21"/>
              </w:rPr>
              <w:t>Định dạng/Quy tắc</w:t>
            </w:r>
          </w:p>
        </w:tc>
        <w:tc>
          <w:tcPr>
            <w:tcW w:w="1772" w:type="dxa"/>
            <w:shd w:val="clear" w:color="auto" w:fill="1F4E78"/>
            <w:tcMar>
              <w:top w:w="90" w:type="dxa"/>
              <w:left w:w="120" w:type="dxa"/>
              <w:bottom w:w="90" w:type="dxa"/>
              <w:right w:w="120" w:type="dxa"/>
            </w:tcMar>
            <w:vAlign w:val="center"/>
          </w:tcPr>
          <w:p w14:paraId="225064D0" w14:textId="77777777" w:rsidR="00E01362" w:rsidRDefault="00000000">
            <w:pPr>
              <w:keepLines/>
              <w:spacing w:after="0" w:line="259" w:lineRule="auto"/>
              <w:jc w:val="center"/>
            </w:pPr>
            <w:r>
              <w:rPr>
                <w:b/>
                <w:color w:val="FFFFFF"/>
                <w:sz w:val="21"/>
              </w:rPr>
              <w:t>Xác thực/Provider</w:t>
            </w:r>
          </w:p>
        </w:tc>
      </w:tr>
      <w:tr w:rsidR="00E01362" w14:paraId="618BAAE1" w14:textId="77777777">
        <w:trPr>
          <w:cantSplit/>
          <w:jc w:val="center"/>
        </w:trPr>
        <w:tc>
          <w:tcPr>
            <w:tcW w:w="1200" w:type="dxa"/>
            <w:tcMar>
              <w:top w:w="90" w:type="dxa"/>
              <w:left w:w="120" w:type="dxa"/>
              <w:bottom w:w="90" w:type="dxa"/>
              <w:right w:w="120" w:type="dxa"/>
            </w:tcMar>
            <w:vAlign w:val="center"/>
          </w:tcPr>
          <w:p w14:paraId="641EF766" w14:textId="77777777" w:rsidR="00E01362" w:rsidRDefault="00000000">
            <w:pPr>
              <w:keepLines/>
              <w:spacing w:after="0" w:line="259" w:lineRule="auto"/>
              <w:jc w:val="center"/>
            </w:pPr>
            <w:r>
              <w:rPr>
                <w:color w:val="000000"/>
                <w:sz w:val="20"/>
              </w:rPr>
              <w:t>IF-API-01</w:t>
            </w:r>
          </w:p>
        </w:tc>
        <w:tc>
          <w:tcPr>
            <w:tcW w:w="2050" w:type="dxa"/>
            <w:tcMar>
              <w:top w:w="90" w:type="dxa"/>
              <w:left w:w="120" w:type="dxa"/>
              <w:bottom w:w="90" w:type="dxa"/>
              <w:right w:w="120" w:type="dxa"/>
            </w:tcMar>
            <w:vAlign w:val="center"/>
          </w:tcPr>
          <w:p w14:paraId="1305E6F7" w14:textId="77777777" w:rsidR="00E01362" w:rsidRDefault="00000000">
            <w:pPr>
              <w:keepLines/>
              <w:spacing w:after="0" w:line="259" w:lineRule="auto"/>
              <w:jc w:val="left"/>
            </w:pPr>
            <w:r>
              <w:rPr>
                <w:color w:val="000000"/>
                <w:sz w:val="20"/>
              </w:rPr>
              <w:t>Frontend ↔ Backend</w:t>
            </w:r>
          </w:p>
        </w:tc>
        <w:tc>
          <w:tcPr>
            <w:tcW w:w="4050" w:type="dxa"/>
            <w:tcMar>
              <w:top w:w="90" w:type="dxa"/>
              <w:left w:w="120" w:type="dxa"/>
              <w:bottom w:w="90" w:type="dxa"/>
              <w:right w:w="120" w:type="dxa"/>
            </w:tcMar>
            <w:vAlign w:val="center"/>
          </w:tcPr>
          <w:p w14:paraId="647A47AD" w14:textId="77777777" w:rsidR="00E01362" w:rsidRDefault="00000000">
            <w:pPr>
              <w:keepLines/>
              <w:spacing w:after="0" w:line="259" w:lineRule="auto"/>
              <w:jc w:val="left"/>
            </w:pPr>
            <w:r>
              <w:rPr>
                <w:color w:val="000000"/>
                <w:sz w:val="20"/>
              </w:rPr>
              <w:t>HTTPS REST; JSON; multipart/form-data cho audio</w:t>
            </w:r>
          </w:p>
        </w:tc>
        <w:tc>
          <w:tcPr>
            <w:tcW w:w="1772" w:type="dxa"/>
            <w:shd w:val="clear" w:color="auto" w:fill="FFF2CC"/>
            <w:tcMar>
              <w:top w:w="90" w:type="dxa"/>
              <w:left w:w="120" w:type="dxa"/>
              <w:bottom w:w="90" w:type="dxa"/>
              <w:right w:w="120" w:type="dxa"/>
            </w:tcMar>
            <w:vAlign w:val="center"/>
          </w:tcPr>
          <w:p w14:paraId="421CAFA8" w14:textId="77777777" w:rsidR="00E01362" w:rsidRDefault="00000000">
            <w:pPr>
              <w:keepLines/>
              <w:spacing w:after="0" w:line="259" w:lineRule="auto"/>
              <w:jc w:val="left"/>
            </w:pPr>
            <w:r>
              <w:rPr>
                <w:color w:val="000000"/>
                <w:sz w:val="20"/>
              </w:rPr>
              <w:t>JWT/Session [TBD]</w:t>
            </w:r>
          </w:p>
        </w:tc>
      </w:tr>
      <w:tr w:rsidR="00E01362" w14:paraId="17DB6017" w14:textId="77777777">
        <w:trPr>
          <w:cantSplit/>
          <w:jc w:val="center"/>
        </w:trPr>
        <w:tc>
          <w:tcPr>
            <w:tcW w:w="1200" w:type="dxa"/>
            <w:shd w:val="clear" w:color="auto" w:fill="F8FBFD"/>
            <w:tcMar>
              <w:top w:w="90" w:type="dxa"/>
              <w:left w:w="120" w:type="dxa"/>
              <w:bottom w:w="90" w:type="dxa"/>
              <w:right w:w="120" w:type="dxa"/>
            </w:tcMar>
            <w:vAlign w:val="center"/>
          </w:tcPr>
          <w:p w14:paraId="46275454" w14:textId="77777777" w:rsidR="00E01362" w:rsidRDefault="00000000">
            <w:pPr>
              <w:keepLines/>
              <w:spacing w:after="0" w:line="259" w:lineRule="auto"/>
              <w:jc w:val="center"/>
            </w:pPr>
            <w:r>
              <w:rPr>
                <w:color w:val="000000"/>
                <w:sz w:val="20"/>
              </w:rPr>
              <w:t>IF-STT-01</w:t>
            </w:r>
          </w:p>
        </w:tc>
        <w:tc>
          <w:tcPr>
            <w:tcW w:w="2050" w:type="dxa"/>
            <w:shd w:val="clear" w:color="auto" w:fill="F8FBFD"/>
            <w:tcMar>
              <w:top w:w="90" w:type="dxa"/>
              <w:left w:w="120" w:type="dxa"/>
              <w:bottom w:w="90" w:type="dxa"/>
              <w:right w:w="120" w:type="dxa"/>
            </w:tcMar>
            <w:vAlign w:val="center"/>
          </w:tcPr>
          <w:p w14:paraId="6DDAE524" w14:textId="77777777" w:rsidR="00E01362" w:rsidRDefault="00000000">
            <w:pPr>
              <w:keepLines/>
              <w:spacing w:after="0" w:line="259" w:lineRule="auto"/>
              <w:jc w:val="left"/>
            </w:pPr>
            <w:r>
              <w:rPr>
                <w:color w:val="000000"/>
                <w:sz w:val="20"/>
              </w:rPr>
              <w:t>Backend ↔ STT</w:t>
            </w:r>
          </w:p>
        </w:tc>
        <w:tc>
          <w:tcPr>
            <w:tcW w:w="4050" w:type="dxa"/>
            <w:shd w:val="clear" w:color="auto" w:fill="F8FBFD"/>
            <w:tcMar>
              <w:top w:w="90" w:type="dxa"/>
              <w:left w:w="120" w:type="dxa"/>
              <w:bottom w:w="90" w:type="dxa"/>
              <w:right w:w="120" w:type="dxa"/>
            </w:tcMar>
            <w:vAlign w:val="center"/>
          </w:tcPr>
          <w:p w14:paraId="019592FD" w14:textId="77777777" w:rsidR="00E01362" w:rsidRDefault="00000000">
            <w:pPr>
              <w:keepLines/>
              <w:spacing w:after="0" w:line="259" w:lineRule="auto"/>
              <w:jc w:val="left"/>
            </w:pPr>
            <w:r>
              <w:rPr>
                <w:color w:val="000000"/>
                <w:sz w:val="20"/>
              </w:rPr>
              <w:t>Audio + cấu hình ngôn ngữ; trả transcript và metadata</w:t>
            </w:r>
          </w:p>
        </w:tc>
        <w:tc>
          <w:tcPr>
            <w:tcW w:w="1772" w:type="dxa"/>
            <w:shd w:val="clear" w:color="auto" w:fill="FFF2CC"/>
            <w:tcMar>
              <w:top w:w="90" w:type="dxa"/>
              <w:left w:w="120" w:type="dxa"/>
              <w:bottom w:w="90" w:type="dxa"/>
              <w:right w:w="120" w:type="dxa"/>
            </w:tcMar>
            <w:vAlign w:val="center"/>
          </w:tcPr>
          <w:p w14:paraId="62349F97" w14:textId="77777777" w:rsidR="00E01362" w:rsidRDefault="00000000">
            <w:pPr>
              <w:keepLines/>
              <w:spacing w:after="0" w:line="259" w:lineRule="auto"/>
              <w:jc w:val="left"/>
            </w:pPr>
            <w:r>
              <w:rPr>
                <w:color w:val="000000"/>
                <w:sz w:val="20"/>
              </w:rPr>
              <w:t>Provider [TBD]</w:t>
            </w:r>
          </w:p>
        </w:tc>
      </w:tr>
      <w:tr w:rsidR="00E01362" w14:paraId="5B19784E" w14:textId="77777777">
        <w:trPr>
          <w:cantSplit/>
          <w:jc w:val="center"/>
        </w:trPr>
        <w:tc>
          <w:tcPr>
            <w:tcW w:w="1200" w:type="dxa"/>
            <w:tcMar>
              <w:top w:w="90" w:type="dxa"/>
              <w:left w:w="120" w:type="dxa"/>
              <w:bottom w:w="90" w:type="dxa"/>
              <w:right w:w="120" w:type="dxa"/>
            </w:tcMar>
            <w:vAlign w:val="center"/>
          </w:tcPr>
          <w:p w14:paraId="56021770" w14:textId="77777777" w:rsidR="00E01362" w:rsidRDefault="00000000">
            <w:pPr>
              <w:keepLines/>
              <w:spacing w:after="0" w:line="259" w:lineRule="auto"/>
              <w:jc w:val="center"/>
            </w:pPr>
            <w:r>
              <w:rPr>
                <w:color w:val="000000"/>
                <w:sz w:val="20"/>
              </w:rPr>
              <w:t>IF-LLM-01</w:t>
            </w:r>
          </w:p>
        </w:tc>
        <w:tc>
          <w:tcPr>
            <w:tcW w:w="2050" w:type="dxa"/>
            <w:tcMar>
              <w:top w:w="90" w:type="dxa"/>
              <w:left w:w="120" w:type="dxa"/>
              <w:bottom w:w="90" w:type="dxa"/>
              <w:right w:w="120" w:type="dxa"/>
            </w:tcMar>
            <w:vAlign w:val="center"/>
          </w:tcPr>
          <w:p w14:paraId="294A0FA9" w14:textId="77777777" w:rsidR="00E01362" w:rsidRDefault="00000000">
            <w:pPr>
              <w:keepLines/>
              <w:spacing w:after="0" w:line="259" w:lineRule="auto"/>
              <w:jc w:val="left"/>
            </w:pPr>
            <w:r>
              <w:rPr>
                <w:color w:val="000000"/>
                <w:sz w:val="20"/>
              </w:rPr>
              <w:t>Backend ↔ LLM</w:t>
            </w:r>
          </w:p>
        </w:tc>
        <w:tc>
          <w:tcPr>
            <w:tcW w:w="4050" w:type="dxa"/>
            <w:tcMar>
              <w:top w:w="90" w:type="dxa"/>
              <w:left w:w="120" w:type="dxa"/>
              <w:bottom w:w="90" w:type="dxa"/>
              <w:right w:w="120" w:type="dxa"/>
            </w:tcMar>
            <w:vAlign w:val="center"/>
          </w:tcPr>
          <w:p w14:paraId="1947966C" w14:textId="77777777" w:rsidR="00E01362" w:rsidRDefault="00000000">
            <w:pPr>
              <w:keepLines/>
              <w:spacing w:after="0" w:line="259" w:lineRule="auto"/>
              <w:jc w:val="left"/>
            </w:pPr>
            <w:r>
              <w:rPr>
                <w:color w:val="000000"/>
                <w:sz w:val="20"/>
              </w:rPr>
              <w:t>Question + transcript + rubric; trả JSON schema</w:t>
            </w:r>
          </w:p>
        </w:tc>
        <w:tc>
          <w:tcPr>
            <w:tcW w:w="1772" w:type="dxa"/>
            <w:shd w:val="clear" w:color="auto" w:fill="FFF2CC"/>
            <w:tcMar>
              <w:top w:w="90" w:type="dxa"/>
              <w:left w:w="120" w:type="dxa"/>
              <w:bottom w:w="90" w:type="dxa"/>
              <w:right w:w="120" w:type="dxa"/>
            </w:tcMar>
            <w:vAlign w:val="center"/>
          </w:tcPr>
          <w:p w14:paraId="6A626068" w14:textId="77777777" w:rsidR="00E01362" w:rsidRDefault="00000000">
            <w:pPr>
              <w:keepLines/>
              <w:spacing w:after="0" w:line="259" w:lineRule="auto"/>
              <w:jc w:val="left"/>
            </w:pPr>
            <w:r>
              <w:rPr>
                <w:color w:val="000000"/>
                <w:sz w:val="20"/>
              </w:rPr>
              <w:t>Provider/model [TBD]</w:t>
            </w:r>
          </w:p>
        </w:tc>
      </w:tr>
      <w:tr w:rsidR="00E01362" w14:paraId="58403958" w14:textId="77777777">
        <w:trPr>
          <w:cantSplit/>
          <w:jc w:val="center"/>
        </w:trPr>
        <w:tc>
          <w:tcPr>
            <w:tcW w:w="1200" w:type="dxa"/>
            <w:shd w:val="clear" w:color="auto" w:fill="F8FBFD"/>
            <w:tcMar>
              <w:top w:w="90" w:type="dxa"/>
              <w:left w:w="120" w:type="dxa"/>
              <w:bottom w:w="90" w:type="dxa"/>
              <w:right w:w="120" w:type="dxa"/>
            </w:tcMar>
            <w:vAlign w:val="center"/>
          </w:tcPr>
          <w:p w14:paraId="7B293235" w14:textId="77777777" w:rsidR="00E01362" w:rsidRDefault="00000000">
            <w:pPr>
              <w:keepLines/>
              <w:spacing w:after="0" w:line="259" w:lineRule="auto"/>
              <w:jc w:val="center"/>
            </w:pPr>
            <w:r>
              <w:rPr>
                <w:color w:val="000000"/>
                <w:sz w:val="20"/>
              </w:rPr>
              <w:t>IF-TTS-01</w:t>
            </w:r>
          </w:p>
        </w:tc>
        <w:tc>
          <w:tcPr>
            <w:tcW w:w="2050" w:type="dxa"/>
            <w:shd w:val="clear" w:color="auto" w:fill="F8FBFD"/>
            <w:tcMar>
              <w:top w:w="90" w:type="dxa"/>
              <w:left w:w="120" w:type="dxa"/>
              <w:bottom w:w="90" w:type="dxa"/>
              <w:right w:w="120" w:type="dxa"/>
            </w:tcMar>
            <w:vAlign w:val="center"/>
          </w:tcPr>
          <w:p w14:paraId="76780E57" w14:textId="77777777" w:rsidR="00E01362" w:rsidRDefault="00000000">
            <w:pPr>
              <w:keepLines/>
              <w:spacing w:after="0" w:line="259" w:lineRule="auto"/>
              <w:jc w:val="left"/>
            </w:pPr>
            <w:r>
              <w:rPr>
                <w:color w:val="000000"/>
                <w:sz w:val="20"/>
              </w:rPr>
              <w:t>Backend ↔ TTS</w:t>
            </w:r>
          </w:p>
        </w:tc>
        <w:tc>
          <w:tcPr>
            <w:tcW w:w="4050" w:type="dxa"/>
            <w:shd w:val="clear" w:color="auto" w:fill="F8FBFD"/>
            <w:tcMar>
              <w:top w:w="90" w:type="dxa"/>
              <w:left w:w="120" w:type="dxa"/>
              <w:bottom w:w="90" w:type="dxa"/>
              <w:right w:w="120" w:type="dxa"/>
            </w:tcMar>
            <w:vAlign w:val="center"/>
          </w:tcPr>
          <w:p w14:paraId="76CB1FCE" w14:textId="77777777" w:rsidR="00E01362" w:rsidRDefault="00000000">
            <w:pPr>
              <w:keepLines/>
              <w:spacing w:after="0" w:line="259" w:lineRule="auto"/>
              <w:jc w:val="left"/>
            </w:pPr>
            <w:r>
              <w:rPr>
                <w:color w:val="000000"/>
                <w:sz w:val="20"/>
              </w:rPr>
              <w:t>Text ≤1.000 ký tự; trả audio stream/file</w:t>
            </w:r>
          </w:p>
        </w:tc>
        <w:tc>
          <w:tcPr>
            <w:tcW w:w="1772" w:type="dxa"/>
            <w:shd w:val="clear" w:color="auto" w:fill="FFF2CC"/>
            <w:tcMar>
              <w:top w:w="90" w:type="dxa"/>
              <w:left w:w="120" w:type="dxa"/>
              <w:bottom w:w="90" w:type="dxa"/>
              <w:right w:w="120" w:type="dxa"/>
            </w:tcMar>
            <w:vAlign w:val="center"/>
          </w:tcPr>
          <w:p w14:paraId="699019F2" w14:textId="77777777" w:rsidR="00E01362" w:rsidRDefault="00000000">
            <w:pPr>
              <w:keepLines/>
              <w:spacing w:after="0" w:line="259" w:lineRule="auto"/>
              <w:jc w:val="left"/>
            </w:pPr>
            <w:r>
              <w:rPr>
                <w:color w:val="000000"/>
                <w:sz w:val="20"/>
              </w:rPr>
              <w:t>Provider [TBD]</w:t>
            </w:r>
          </w:p>
        </w:tc>
      </w:tr>
      <w:tr w:rsidR="00E01362" w14:paraId="1965AD73" w14:textId="77777777">
        <w:trPr>
          <w:cantSplit/>
          <w:jc w:val="center"/>
        </w:trPr>
        <w:tc>
          <w:tcPr>
            <w:tcW w:w="1200" w:type="dxa"/>
            <w:tcMar>
              <w:top w:w="90" w:type="dxa"/>
              <w:left w:w="120" w:type="dxa"/>
              <w:bottom w:w="90" w:type="dxa"/>
              <w:right w:w="120" w:type="dxa"/>
            </w:tcMar>
            <w:vAlign w:val="center"/>
          </w:tcPr>
          <w:p w14:paraId="32E4DC68" w14:textId="77777777" w:rsidR="00E01362" w:rsidRDefault="00000000">
            <w:pPr>
              <w:keepLines/>
              <w:spacing w:after="0" w:line="259" w:lineRule="auto"/>
              <w:jc w:val="center"/>
            </w:pPr>
            <w:r>
              <w:rPr>
                <w:color w:val="000000"/>
                <w:sz w:val="20"/>
              </w:rPr>
              <w:t>IF-STORE-01</w:t>
            </w:r>
          </w:p>
        </w:tc>
        <w:tc>
          <w:tcPr>
            <w:tcW w:w="2050" w:type="dxa"/>
            <w:tcMar>
              <w:top w:w="90" w:type="dxa"/>
              <w:left w:w="120" w:type="dxa"/>
              <w:bottom w:w="90" w:type="dxa"/>
              <w:right w:w="120" w:type="dxa"/>
            </w:tcMar>
            <w:vAlign w:val="center"/>
          </w:tcPr>
          <w:p w14:paraId="10E849CA" w14:textId="77777777" w:rsidR="00E01362" w:rsidRDefault="00000000">
            <w:pPr>
              <w:keepLines/>
              <w:spacing w:after="0" w:line="259" w:lineRule="auto"/>
              <w:jc w:val="left"/>
            </w:pPr>
            <w:r>
              <w:rPr>
                <w:color w:val="000000"/>
                <w:sz w:val="20"/>
              </w:rPr>
              <w:t>Backend ↔ Object Storage</w:t>
            </w:r>
          </w:p>
        </w:tc>
        <w:tc>
          <w:tcPr>
            <w:tcW w:w="4050" w:type="dxa"/>
            <w:tcMar>
              <w:top w:w="90" w:type="dxa"/>
              <w:left w:w="120" w:type="dxa"/>
              <w:bottom w:w="90" w:type="dxa"/>
              <w:right w:w="120" w:type="dxa"/>
            </w:tcMar>
            <w:vAlign w:val="center"/>
          </w:tcPr>
          <w:p w14:paraId="3A639337" w14:textId="77777777" w:rsidR="00E01362" w:rsidRDefault="00000000">
            <w:pPr>
              <w:keepLines/>
              <w:spacing w:after="0" w:line="259" w:lineRule="auto"/>
              <w:jc w:val="left"/>
            </w:pPr>
            <w:r>
              <w:rPr>
                <w:color w:val="000000"/>
                <w:sz w:val="20"/>
              </w:rPr>
              <w:t>Upload/download audio; URL có thời hạn</w:t>
            </w:r>
          </w:p>
        </w:tc>
        <w:tc>
          <w:tcPr>
            <w:tcW w:w="1772" w:type="dxa"/>
            <w:shd w:val="clear" w:color="auto" w:fill="FFF2CC"/>
            <w:tcMar>
              <w:top w:w="90" w:type="dxa"/>
              <w:left w:w="120" w:type="dxa"/>
              <w:bottom w:w="90" w:type="dxa"/>
              <w:right w:w="120" w:type="dxa"/>
            </w:tcMar>
            <w:vAlign w:val="center"/>
          </w:tcPr>
          <w:p w14:paraId="19136DBD" w14:textId="77777777" w:rsidR="00E01362" w:rsidRDefault="00000000">
            <w:pPr>
              <w:keepLines/>
              <w:spacing w:after="0" w:line="259" w:lineRule="auto"/>
              <w:jc w:val="left"/>
            </w:pPr>
            <w:r>
              <w:rPr>
                <w:color w:val="000000"/>
                <w:sz w:val="20"/>
              </w:rPr>
              <w:t>Storage [TBD]</w:t>
            </w:r>
          </w:p>
        </w:tc>
      </w:tr>
    </w:tbl>
    <w:p w14:paraId="6CBBDAAF" w14:textId="77777777" w:rsidR="00E01362" w:rsidRDefault="00E01362">
      <w:pPr>
        <w:spacing w:after="40"/>
      </w:pPr>
    </w:p>
    <w:p w14:paraId="7DC15778" w14:textId="77777777" w:rsidR="00E01362" w:rsidRDefault="00000000">
      <w:pPr>
        <w:pStyle w:val="Heading2"/>
      </w:pPr>
      <w:r>
        <w:t xml:space="preserve">11.3. </w:t>
      </w:r>
      <w:r>
        <w:t>Giao diện phần cứng</w:t>
      </w:r>
    </w:p>
    <w:p w14:paraId="7D458602" w14:textId="77777777" w:rsidR="00E01362" w:rsidRDefault="00000000">
      <w:pPr>
        <w:spacing w:after="60" w:line="288" w:lineRule="auto"/>
        <w:jc w:val="left"/>
        <w:numPr>
          <w:ilvl w:val="0"/>
          <w:numId w:val="1"/>
        </w:numPr>
      </w:pPr>
      <w:r>
        <w:rPr>
          <w:color w:val="000000"/>
          <w:sz w:val="25"/>
        </w:rPr>
        <w:t>Microphone để thu âm; trình duyệt phải báo rõ trạng thái quyền truy cập.</w:t>
      </w:r>
    </w:p>
    <w:p w14:paraId="6F32FED3" w14:textId="77777777" w:rsidR="00E01362" w:rsidRDefault="00000000">
      <w:pPr>
        <w:spacing w:after="60" w:line="288" w:lineRule="auto"/>
        <w:jc w:val="left"/>
        <w:numPr>
          <w:ilvl w:val="0"/>
          <w:numId w:val="1"/>
        </w:numPr>
      </w:pPr>
      <w:r>
        <w:rPr>
          <w:color w:val="000000"/>
          <w:sz w:val="25"/>
        </w:rPr>
        <w:t>Loa hoặc tai nghe để nghe lại bản ghi và phản hồi TTS.</w:t>
      </w:r>
    </w:p>
    <w:p w14:paraId="1266C77C" w14:textId="77777777" w:rsidR="00E01362" w:rsidRDefault="00000000">
      <w:pPr>
        <w:spacing w:after="60" w:line="288" w:lineRule="auto"/>
        <w:jc w:val="left"/>
        <w:numPr>
          <w:ilvl w:val="0"/>
          <w:numId w:val="1"/>
        </w:numPr>
      </w:pPr>
      <w:r>
        <w:rPr>
          <w:color w:val="000000"/>
          <w:sz w:val="25"/>
        </w:rPr>
        <w:t>Không yêu cầu phần cứng chuyên dụng ngoài thiết bị có trình duyệt hiện đại.</w:t>
      </w:r>
    </w:p>
    <w:p w14:paraId="0BFFAA01" w14:textId="77777777" w:rsidR="00E01362" w:rsidRDefault="00000000">
      <w:pPr>
        <w:pStyle w:val="Heading1"/>
      </w:pPr>
      <w:bookmarkStart w:id="13" w:name="toc_target_14"/>
      <w:r>
        <w:t xml:space="preserve">12. </w:t>
      </w:r>
      <w:r>
        <w:t>YÊU CẦU DỮ LIỆU</w:t>
      </w:r>
      <w:bookmarkEnd w:id="13"/>
    </w:p>
    <w:p w14:paraId="6A29A68D" w14:textId="77777777" w:rsidR="00E01362" w:rsidRDefault="00000000">
      <w:pPr>
        <w:pStyle w:val="Caption"/>
        <w:keepNext/>
        <w:spacing w:before="100" w:after="60"/>
        <w:jc w:val="center"/>
      </w:pPr>
      <w:r>
        <w:rPr>
          <w:color w:val="1F4E78"/>
        </w:rPr>
        <w:t>Bảng 12-1. Mô hình dữ liệu logic ban đầu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700"/>
        <w:gridCol w:w="4500"/>
        <w:gridCol w:w="2872"/>
      </w:tblGrid>
      <w:tr w:rsidR="00E01362" w14:paraId="4C385811" w14:textId="77777777">
        <w:trPr>
          <w:cantSplit/>
          <w:tblHeader/>
          <w:jc w:val="center"/>
        </w:trPr>
        <w:tc>
          <w:tcPr>
            <w:tcW w:w="1700" w:type="dxa"/>
            <w:shd w:val="clear" w:color="auto" w:fill="1F4E78"/>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color w:val="FFFFFF"/>
                <w:sz w:val="21"/>
              </w:rPr>
              <w:t>Thực thể</w:t>
            </w:r>
          </w:p>
        </w:tc>
        <w:tc>
          <w:tcPr>
            <w:tcW w:w="4500" w:type="dxa"/>
            <w:shd w:val="clear" w:color="auto" w:fill="1F4E78"/>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color w:val="FFFFFF"/>
                <w:sz w:val="21"/>
              </w:rPr>
              <w:t>Thuộc tính chính</w:t>
            </w:r>
          </w:p>
        </w:tc>
        <w:tc>
          <w:tcPr>
            <w:tcW w:w="2872" w:type="dxa"/>
            <w:shd w:val="clear" w:color="auto" w:fill="1F4E78"/>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color w:val="FFFFFF"/>
                <w:sz w:val="21"/>
              </w:rPr>
              <w:t>Quy tắc dữ liệu</w:t>
            </w:r>
          </w:p>
        </w:tc>
      </w:tr>
      <w:tr w:rsidR="00E01362" w14:paraId="26F76319" w14:textId="77777777">
        <w:trPr>
          <w:cantSplit/>
          <w:jc w:val="center"/>
        </w:trPr>
        <w:tc>
          <w:tcPr>
            <w:tcW w:w="1700" w:type="dxa"/>
            <w:tcMar>
              <w:top w:w="90" w:type="dxa"/>
              <w:left w:w="120" w:type="dxa"/>
              <w:bottom w:w="90" w:type="dxa"/>
              <w:right w:w="120" w:type="dxa"/>
            </w:tcMar>
            <w:vAlign w:val="center"/>
          </w:tcPr>
          <w:p w14:paraId="28975E8B" w14:textId="77777777" w:rsidR="00E01362" w:rsidRDefault="00000000">
            <w:pPr>
              <w:keepLines/>
              <w:spacing w:after="0" w:line="259" w:lineRule="auto"/>
              <w:jc w:val="left"/>
            </w:pPr>
            <w:r>
              <w:rPr>
                <w:color w:val="000000"/>
                <w:sz w:val="20"/>
              </w:rPr>
              <w:t>User</w:t>
            </w:r>
          </w:p>
        </w:tc>
        <w:tc>
          <w:tcPr>
            <w:tcW w:w="4500" w:type="dxa"/>
            <w:tcMar>
              <w:top w:w="90" w:type="dxa"/>
              <w:left w:w="120" w:type="dxa"/>
              <w:bottom w:w="90" w:type="dxa"/>
              <w:right w:w="120" w:type="dxa"/>
            </w:tcMar>
            <w:vAlign w:val="center"/>
          </w:tcPr>
          <w:p w14:paraId="5212B038" w14:textId="77777777" w:rsidR="00E01362" w:rsidRDefault="00000000">
            <w:pPr>
              <w:keepLines/>
              <w:spacing w:after="0" w:line="259" w:lineRule="auto"/>
              <w:jc w:val="left"/>
            </w:pPr>
            <w:r>
              <w:rPr>
                <w:color w:val="000000"/>
                <w:sz w:val="20"/>
              </w:rPr>
              <w:t>id, fullName, email, passwordHash, role, status, failedLoginCount, createdAt</w:t>
            </w:r>
          </w:p>
        </w:tc>
        <w:tc>
          <w:tcPr>
            <w:tcW w:w="2872" w:type="dxa"/>
            <w:tcMar>
              <w:top w:w="90" w:type="dxa"/>
              <w:left w:w="120" w:type="dxa"/>
              <w:bottom w:w="90" w:type="dxa"/>
              <w:right w:w="120" w:type="dxa"/>
            </w:tcMar>
            <w:vAlign w:val="center"/>
          </w:tcPr>
          <w:p w14:paraId="31FF3740" w14:textId="77777777" w:rsidR="00E01362" w:rsidRDefault="00000000">
            <w:pPr>
              <w:keepLines/>
              <w:spacing w:after="0" w:line="259" w:lineRule="auto"/>
              <w:jc w:val="left"/>
            </w:pPr>
            <w:r>
              <w:rPr>
                <w:color w:val="000000"/>
                <w:sz w:val="20"/>
              </w:rPr>
              <w:t>Email unique; không trả passwordHash qua API</w:t>
            </w:r>
          </w:p>
        </w:tc>
      </w:tr>
      <w:tr w:rsidR="00E01362" w14:paraId="17CEBA12" w14:textId="77777777">
        <w:trPr>
          <w:cantSplit/>
          <w:jc w:val="center"/>
        </w:trPr>
        <w:tc>
          <w:tcPr>
            <w:tcW w:w="1700" w:type="dxa"/>
            <w:shd w:val="clear" w:color="auto" w:fill="F8FBFD"/>
            <w:tcMar>
              <w:top w:w="90" w:type="dxa"/>
              <w:left w:w="120" w:type="dxa"/>
              <w:bottom w:w="90" w:type="dxa"/>
              <w:right w:w="120" w:type="dxa"/>
            </w:tcMar>
            <w:vAlign w:val="center"/>
          </w:tcPr>
          <w:p w14:paraId="7BA18F8B" w14:textId="77777777" w:rsidR="00E01362" w:rsidRDefault="00000000">
            <w:pPr>
              <w:keepLines/>
              <w:spacing w:after="0" w:line="259" w:lineRule="auto"/>
              <w:jc w:val="left"/>
            </w:pPr>
            <w:r>
              <w:rPr>
                <w:color w:val="000000"/>
                <w:sz w:val="19"/>
              </w:rPr>
              <w:t>InterviewQuestion</w:t>
            </w:r>
          </w:p>
        </w:tc>
        <w:tc>
          <w:tcPr>
            <w:tcW w:w="4500" w:type="dxa"/>
            <w:shd w:val="clear" w:color="auto" w:fill="F8FBFD"/>
            <w:tcMar>
              <w:top w:w="90" w:type="dxa"/>
              <w:left w:w="120" w:type="dxa"/>
              <w:bottom w:w="90" w:type="dxa"/>
              <w:right w:w="120" w:type="dxa"/>
            </w:tcMar>
            <w:vAlign w:val="center"/>
          </w:tcPr>
          <w:p w14:paraId="000CC30F" w14:textId="77777777" w:rsidR="00E01362" w:rsidRDefault="00000000">
            <w:pPr>
              <w:keepLines/>
              <w:spacing w:after="0" w:line="259" w:lineRule="auto"/>
              <w:jc w:val="left"/>
            </w:pPr>
            <w:r>
              <w:rPr>
                <w:color w:val="000000"/>
                <w:sz w:val="20"/>
              </w:rPr>
              <w:t>id, content, industry, position, difficulty, starHint, status, createdBy</w:t>
            </w:r>
          </w:p>
        </w:tc>
        <w:tc>
          <w:tcPr>
            <w:tcW w:w="2872" w:type="dxa"/>
            <w:shd w:val="clear" w:color="auto" w:fill="F8FBFD"/>
            <w:tcMar>
              <w:top w:w="90" w:type="dxa"/>
              <w:left w:w="120" w:type="dxa"/>
              <w:bottom w:w="90" w:type="dxa"/>
              <w:right w:w="120" w:type="dxa"/>
            </w:tcMar>
            <w:vAlign w:val="center"/>
          </w:tcPr>
          <w:p w14:paraId="04A3B7CC" w14:textId="77777777" w:rsidR="00E01362" w:rsidRDefault="00000000">
            <w:pPr>
              <w:keepLines/>
              <w:spacing w:after="0" w:line="259" w:lineRule="auto"/>
              <w:jc w:val="left"/>
            </w:pPr>
            <w:r>
              <w:rPr>
                <w:color w:val="000000"/>
                <w:sz w:val="20"/>
              </w:rPr>
              <w:t>Soft Delete khi đã được sử dụng</w:t>
            </w:r>
          </w:p>
        </w:tc>
      </w:tr>
      <w:tr w:rsidR="00E01362" w14:paraId="65CBD2C8" w14:textId="77777777">
        <w:trPr>
          <w:cantSplit/>
          <w:jc w:val="center"/>
        </w:trPr>
        <w:tc>
          <w:tcPr>
            <w:tcW w:w="1700" w:type="dxa"/>
            <w:tcMar>
              <w:top w:w="90" w:type="dxa"/>
              <w:left w:w="120" w:type="dxa"/>
              <w:bottom w:w="90" w:type="dxa"/>
              <w:right w:w="120" w:type="dxa"/>
            </w:tcMar>
            <w:vAlign w:val="center"/>
          </w:tcPr>
          <w:p w14:paraId="70C50512" w14:textId="77777777" w:rsidR="00E01362" w:rsidRDefault="00000000">
            <w:pPr>
              <w:keepLines/>
              <w:spacing w:after="0" w:line="259" w:lineRule="auto"/>
              <w:jc w:val="left"/>
            </w:pPr>
            <w:r>
              <w:rPr>
                <w:color w:val="000000"/>
                <w:sz w:val="20"/>
              </w:rPr>
              <w:t>PracticeSession</w:t>
            </w:r>
          </w:p>
        </w:tc>
        <w:tc>
          <w:tcPr>
            <w:tcW w:w="4500" w:type="dxa"/>
            <w:tcMar>
              <w:top w:w="90" w:type="dxa"/>
              <w:left w:w="120" w:type="dxa"/>
              <w:bottom w:w="90" w:type="dxa"/>
              <w:right w:w="120" w:type="dxa"/>
            </w:tcMar>
            <w:vAlign w:val="center"/>
          </w:tcPr>
          <w:p w14:paraId="51606497" w14:textId="77777777" w:rsidR="00E01362" w:rsidRDefault="00000000">
            <w:pPr>
              <w:keepLines/>
              <w:spacing w:after="0" w:line="259" w:lineRule="auto"/>
              <w:jc w:val="left"/>
            </w:pPr>
            <w:r>
              <w:rPr>
                <w:color w:val="000000"/>
                <w:sz w:val="20"/>
              </w:rPr>
              <w:t>id, userId, questionId, status, startedAt, submittedAt, completedAt</w:t>
            </w:r>
          </w:p>
        </w:tc>
        <w:tc>
          <w:tcPr>
            <w:tcW w:w="2872" w:type="dxa"/>
            <w:tcMar>
              <w:top w:w="90" w:type="dxa"/>
              <w:left w:w="120" w:type="dxa"/>
              <w:bottom w:w="90" w:type="dxa"/>
              <w:right w:w="120" w:type="dxa"/>
            </w:tcMar>
            <w:vAlign w:val="center"/>
          </w:tcPr>
          <w:p w14:paraId="79FFCF97" w14:textId="77777777" w:rsidR="00E01362" w:rsidRDefault="00000000">
            <w:pPr>
              <w:keepLines/>
              <w:spacing w:after="0" w:line="259" w:lineRule="auto"/>
              <w:jc w:val="left"/>
            </w:pPr>
            <w:r>
              <w:rPr>
                <w:color w:val="000000"/>
                <w:sz w:val="20"/>
              </w:rPr>
              <w:t>Idempotency key cho thao tác nộp</w:t>
            </w:r>
          </w:p>
        </w:tc>
      </w:tr>
      <w:tr w:rsidR="00E01362" w14:paraId="4558CB27" w14:textId="77777777">
        <w:trPr>
          <w:cantSplit/>
          <w:jc w:val="center"/>
        </w:trPr>
        <w:tc>
          <w:tcPr>
            <w:tcW w:w="1700" w:type="dxa"/>
            <w:shd w:val="clear" w:color="auto" w:fill="F8FBFD"/>
            <w:tcMar>
              <w:top w:w="90" w:type="dxa"/>
              <w:left w:w="120" w:type="dxa"/>
              <w:bottom w:w="90" w:type="dxa"/>
              <w:right w:w="120" w:type="dxa"/>
            </w:tcMar>
            <w:vAlign w:val="center"/>
          </w:tcPr>
          <w:p w14:paraId="57623778" w14:textId="77777777" w:rsidR="00E01362" w:rsidRDefault="00000000">
            <w:pPr>
              <w:keepLines/>
              <w:spacing w:after="0" w:line="259" w:lineRule="auto"/>
              <w:jc w:val="left"/>
            </w:pPr>
            <w:r>
              <w:rPr>
                <w:color w:val="000000"/>
                <w:sz w:val="20"/>
              </w:rPr>
              <w:t>AudioAnswer</w:t>
            </w:r>
          </w:p>
        </w:tc>
        <w:tc>
          <w:tcPr>
            <w:tcW w:w="4500" w:type="dxa"/>
            <w:shd w:val="clear" w:color="auto" w:fill="F8FBFD"/>
            <w:tcMar>
              <w:top w:w="90" w:type="dxa"/>
              <w:left w:w="120" w:type="dxa"/>
              <w:bottom w:w="90" w:type="dxa"/>
              <w:right w:w="120" w:type="dxa"/>
            </w:tcMar>
            <w:vAlign w:val="center"/>
          </w:tcPr>
          <w:p w14:paraId="6DF6D740" w14:textId="77777777" w:rsidR="00E01362" w:rsidRDefault="00000000">
            <w:pPr>
              <w:keepLines/>
              <w:spacing w:after="0" w:line="259" w:lineRule="auto"/>
              <w:jc w:val="left"/>
            </w:pPr>
            <w:r>
              <w:rPr>
                <w:color w:val="000000"/>
                <w:sz w:val="20"/>
              </w:rPr>
              <w:t>id, sessionId, storageKey, format, duration, size, expiresAt</w:t>
            </w:r>
          </w:p>
        </w:tc>
        <w:tc>
          <w:tcPr>
            <w:tcW w:w="2872" w:type="dxa"/>
            <w:shd w:val="clear" w:color="auto" w:fill="F8FBFD"/>
            <w:tcMar>
              <w:top w:w="90" w:type="dxa"/>
              <w:left w:w="120" w:type="dxa"/>
              <w:bottom w:w="90" w:type="dxa"/>
              <w:right w:w="120" w:type="dxa"/>
            </w:tcMar>
            <w:vAlign w:val="center"/>
          </w:tcPr>
          <w:p w14:paraId="31AC983B" w14:textId="77777777" w:rsidR="00E01362" w:rsidRDefault="00000000">
            <w:pPr>
              <w:keepLines/>
              <w:spacing w:after="0" w:line="259" w:lineRule="auto"/>
              <w:jc w:val="left"/>
            </w:pPr>
            <w:r>
              <w:rPr>
                <w:color w:val="000000"/>
                <w:sz w:val="20"/>
              </w:rPr>
              <w:t>Không lưu public URL vĩnh viễn</w:t>
            </w:r>
          </w:p>
        </w:tc>
      </w:tr>
      <w:tr w:rsidR="00E01362" w14:paraId="76F69861" w14:textId="77777777">
        <w:trPr>
          <w:cantSplit/>
          <w:jc w:val="center"/>
        </w:trPr>
        <w:tc>
          <w:tcPr>
            <w:tcW w:w="1700" w:type="dxa"/>
            <w:tcMar>
              <w:top w:w="90" w:type="dxa"/>
              <w:left w:w="120" w:type="dxa"/>
              <w:bottom w:w="90" w:type="dxa"/>
              <w:right w:w="120" w:type="dxa"/>
            </w:tcMar>
            <w:vAlign w:val="center"/>
          </w:tcPr>
          <w:p w14:paraId="7A766816" w14:textId="77777777" w:rsidR="00E01362" w:rsidRDefault="00000000">
            <w:pPr>
              <w:keepLines/>
              <w:spacing w:after="0" w:line="259" w:lineRule="auto"/>
              <w:jc w:val="left"/>
            </w:pPr>
            <w:r>
              <w:rPr>
                <w:color w:val="000000"/>
                <w:sz w:val="20"/>
              </w:rPr>
              <w:lastRenderedPageBreak/>
              <w:t>Transcript</w:t>
            </w:r>
          </w:p>
        </w:tc>
        <w:tc>
          <w:tcPr>
            <w:tcW w:w="4500" w:type="dxa"/>
            <w:tcMar>
              <w:top w:w="90" w:type="dxa"/>
              <w:left w:w="120" w:type="dxa"/>
              <w:bottom w:w="90" w:type="dxa"/>
              <w:right w:w="120" w:type="dxa"/>
            </w:tcMar>
            <w:vAlign w:val="center"/>
          </w:tcPr>
          <w:p w14:paraId="2B841ACA" w14:textId="77777777" w:rsidR="00E01362" w:rsidRDefault="00000000">
            <w:pPr>
              <w:keepLines/>
              <w:spacing w:after="0" w:line="259" w:lineRule="auto"/>
              <w:jc w:val="left"/>
            </w:pPr>
            <w:r>
              <w:rPr>
                <w:color w:val="000000"/>
                <w:sz w:val="20"/>
              </w:rPr>
              <w:t>id, sessionId, text, language, sttProvider, model, confidence/metadata</w:t>
            </w:r>
          </w:p>
        </w:tc>
        <w:tc>
          <w:tcPr>
            <w:tcW w:w="2872" w:type="dxa"/>
            <w:tcMar>
              <w:top w:w="90" w:type="dxa"/>
              <w:left w:w="120" w:type="dxa"/>
              <w:bottom w:w="90" w:type="dxa"/>
              <w:right w:w="120" w:type="dxa"/>
            </w:tcMar>
            <w:vAlign w:val="center"/>
          </w:tcPr>
          <w:p w14:paraId="06048889" w14:textId="77777777" w:rsidR="00E01362" w:rsidRDefault="00000000">
            <w:pPr>
              <w:keepLines/>
              <w:spacing w:after="0" w:line="259" w:lineRule="auto"/>
              <w:jc w:val="left"/>
            </w:pPr>
            <w:r>
              <w:rPr>
                <w:color w:val="000000"/>
                <w:sz w:val="20"/>
              </w:rPr>
              <w:t>Confidence là metadata; không đồng nhất với độ tự tin của người nói</w:t>
            </w:r>
          </w:p>
        </w:tc>
      </w:tr>
      <w:tr w:rsidR="00E01362" w14:paraId="17ED3B64" w14:textId="77777777">
        <w:trPr>
          <w:cantSplit/>
          <w:jc w:val="center"/>
        </w:trPr>
        <w:tc>
          <w:tcPr>
            <w:tcW w:w="1700" w:type="dxa"/>
            <w:shd w:val="clear" w:color="auto" w:fill="F8FBFD"/>
            <w:tcMar>
              <w:top w:w="90" w:type="dxa"/>
              <w:left w:w="120" w:type="dxa"/>
              <w:bottom w:w="90" w:type="dxa"/>
              <w:right w:w="120" w:type="dxa"/>
            </w:tcMar>
            <w:vAlign w:val="center"/>
          </w:tcPr>
          <w:p w14:paraId="6D40AC4F" w14:textId="77777777" w:rsidR="00E01362" w:rsidRDefault="00000000">
            <w:pPr>
              <w:keepLines/>
              <w:spacing w:after="0" w:line="259" w:lineRule="auto"/>
              <w:jc w:val="left"/>
            </w:pPr>
            <w:r>
              <w:rPr>
                <w:color w:val="000000"/>
                <w:sz w:val="20"/>
              </w:rPr>
              <w:t>EvaluationResult</w:t>
            </w:r>
          </w:p>
        </w:tc>
        <w:tc>
          <w:tcPr>
            <w:tcW w:w="4500" w:type="dxa"/>
            <w:shd w:val="clear" w:color="auto" w:fill="F8FBFD"/>
            <w:tcMar>
              <w:top w:w="90" w:type="dxa"/>
              <w:left w:w="120" w:type="dxa"/>
              <w:bottom w:w="90" w:type="dxa"/>
              <w:right w:w="120" w:type="dxa"/>
            </w:tcMar>
            <w:vAlign w:val="center"/>
          </w:tcPr>
          <w:p w14:paraId="651F4244" w14:textId="77777777" w:rsidR="00E01362" w:rsidRDefault="00000000">
            <w:pPr>
              <w:keepLines/>
              <w:spacing w:after="0" w:line="259" w:lineRule="auto"/>
              <w:jc w:val="left"/>
            </w:pPr>
            <w:r>
              <w:rPr>
                <w:color w:val="000000"/>
                <w:sz w:val="20"/>
              </w:rPr>
              <w:t>id, sessionId, S/T/A/R, totalScore, strengths, weaknesses, suggestions, sampleAnswer</w:t>
            </w:r>
          </w:p>
        </w:tc>
        <w:tc>
          <w:tcPr>
            <w:tcW w:w="2872" w:type="dxa"/>
            <w:shd w:val="clear" w:color="auto" w:fill="F8FBFD"/>
            <w:tcMar>
              <w:top w:w="90" w:type="dxa"/>
              <w:left w:w="120" w:type="dxa"/>
              <w:bottom w:w="90" w:type="dxa"/>
              <w:right w:w="120" w:type="dxa"/>
            </w:tcMar>
            <w:vAlign w:val="center"/>
          </w:tcPr>
          <w:p w14:paraId="7B3E165F" w14:textId="77777777" w:rsidR="00E01362" w:rsidRDefault="00000000">
            <w:pPr>
              <w:keepLines/>
              <w:spacing w:after="0" w:line="259" w:lineRule="auto"/>
              <w:jc w:val="left"/>
            </w:pPr>
            <w:r>
              <w:rPr>
                <w:color w:val="000000"/>
                <w:sz w:val="20"/>
              </w:rPr>
              <w:t>Lưu model/prompt/rubric version</w:t>
            </w:r>
          </w:p>
        </w:tc>
      </w:tr>
      <w:tr w:rsidR="00E01362" w14:paraId="31A8886A" w14:textId="77777777">
        <w:trPr>
          <w:cantSplit/>
          <w:jc w:val="center"/>
        </w:trPr>
        <w:tc>
          <w:tcPr>
            <w:tcW w:w="1700" w:type="dxa"/>
            <w:tcMar>
              <w:top w:w="90" w:type="dxa"/>
              <w:left w:w="120" w:type="dxa"/>
              <w:bottom w:w="90" w:type="dxa"/>
              <w:right w:w="120" w:type="dxa"/>
            </w:tcMar>
            <w:vAlign w:val="center"/>
          </w:tcPr>
          <w:p w14:paraId="030C2EFE" w14:textId="77777777" w:rsidR="00E01362" w:rsidRDefault="00000000">
            <w:pPr>
              <w:keepLines/>
              <w:spacing w:after="0" w:line="259" w:lineRule="auto"/>
              <w:jc w:val="left"/>
            </w:pPr>
            <w:r>
              <w:rPr>
                <w:color w:val="000000"/>
                <w:sz w:val="20"/>
              </w:rPr>
              <w:t>SpeechMetric</w:t>
            </w:r>
          </w:p>
        </w:tc>
        <w:tc>
          <w:tcPr>
            <w:tcW w:w="4500" w:type="dxa"/>
            <w:tcMar>
              <w:top w:w="90" w:type="dxa"/>
              <w:left w:w="120" w:type="dxa"/>
              <w:bottom w:w="90" w:type="dxa"/>
              <w:right w:w="120" w:type="dxa"/>
            </w:tcMar>
            <w:vAlign w:val="center"/>
          </w:tcPr>
          <w:p w14:paraId="05737A94" w14:textId="77777777" w:rsidR="00E01362" w:rsidRDefault="00000000">
            <w:pPr>
              <w:keepLines/>
              <w:spacing w:after="0" w:line="259" w:lineRule="auto"/>
              <w:jc w:val="left"/>
            </w:pPr>
            <w:r>
              <w:rPr>
                <w:color w:val="000000"/>
                <w:sz w:val="20"/>
              </w:rPr>
              <w:t>id, sessionId, wpm, fillerCounts, duration</w:t>
            </w:r>
          </w:p>
        </w:tc>
        <w:tc>
          <w:tcPr>
            <w:tcW w:w="2872" w:type="dxa"/>
            <w:tcMar>
              <w:top w:w="90" w:type="dxa"/>
              <w:left w:w="120" w:type="dxa"/>
              <w:bottom w:w="90" w:type="dxa"/>
              <w:right w:w="120" w:type="dxa"/>
            </w:tcMar>
            <w:vAlign w:val="center"/>
          </w:tcPr>
          <w:p w14:paraId="3A322B01" w14:textId="77777777" w:rsidR="00E01362" w:rsidRDefault="00000000">
            <w:pPr>
              <w:keepLines/>
              <w:spacing w:after="0" w:line="259" w:lineRule="auto"/>
              <w:jc w:val="left"/>
            </w:pPr>
            <w:r>
              <w:rPr>
                <w:color w:val="000000"/>
                <w:sz w:val="20"/>
              </w:rPr>
              <w:t>Công thức WPM có version</w:t>
            </w:r>
          </w:p>
        </w:tc>
      </w:tr>
      <w:tr w:rsidR="00E01362" w14:paraId="327BBAFB" w14:textId="77777777">
        <w:trPr>
          <w:cantSplit/>
          <w:jc w:val="center"/>
        </w:trPr>
        <w:tc>
          <w:tcPr>
            <w:tcW w:w="1700" w:type="dxa"/>
            <w:shd w:val="clear" w:color="auto" w:fill="F8FBFD"/>
            <w:tcMar>
              <w:top w:w="90" w:type="dxa"/>
              <w:left w:w="120" w:type="dxa"/>
              <w:bottom w:w="90" w:type="dxa"/>
              <w:right w:w="120" w:type="dxa"/>
            </w:tcMar>
            <w:vAlign w:val="center"/>
          </w:tcPr>
          <w:p w14:paraId="29862ADE" w14:textId="77777777" w:rsidR="00E01362" w:rsidRDefault="00000000">
            <w:pPr>
              <w:keepLines/>
              <w:spacing w:after="0" w:line="259" w:lineRule="auto"/>
              <w:jc w:val="left"/>
            </w:pPr>
            <w:r>
              <w:rPr>
                <w:color w:val="000000"/>
                <w:sz w:val="20"/>
              </w:rPr>
              <w:t>AuditLog</w:t>
            </w:r>
          </w:p>
        </w:tc>
        <w:tc>
          <w:tcPr>
            <w:tcW w:w="4500" w:type="dxa"/>
            <w:shd w:val="clear" w:color="auto" w:fill="F8FBFD"/>
            <w:tcMar>
              <w:top w:w="90" w:type="dxa"/>
              <w:left w:w="120" w:type="dxa"/>
              <w:bottom w:w="90" w:type="dxa"/>
              <w:right w:w="120" w:type="dxa"/>
            </w:tcMar>
            <w:vAlign w:val="center"/>
          </w:tcPr>
          <w:p w14:paraId="1B2750C1" w14:textId="77777777" w:rsidR="00E01362" w:rsidRDefault="00000000">
            <w:pPr>
              <w:keepLines/>
              <w:spacing w:after="0" w:line="259" w:lineRule="auto"/>
              <w:jc w:val="left"/>
            </w:pPr>
            <w:r>
              <w:rPr>
                <w:color w:val="000000"/>
                <w:sz w:val="20"/>
              </w:rPr>
              <w:t>id, actorId, action, entityType, entityId, before/after, timestamp</w:t>
            </w:r>
          </w:p>
        </w:tc>
        <w:tc>
          <w:tcPr>
            <w:tcW w:w="2872" w:type="dxa"/>
            <w:shd w:val="clear" w:color="auto" w:fill="FFF2CC"/>
            <w:tcMar>
              <w:top w:w="90" w:type="dxa"/>
              <w:left w:w="120" w:type="dxa"/>
              <w:bottom w:w="90" w:type="dxa"/>
              <w:right w:w="120" w:type="dxa"/>
            </w:tcMar>
            <w:vAlign w:val="center"/>
          </w:tcPr>
          <w:p w14:paraId="4E51C83D" w14:textId="77777777" w:rsidR="00E01362" w:rsidRDefault="00000000">
            <w:pPr>
              <w:keepLines/>
              <w:spacing w:after="0" w:line="259" w:lineRule="auto"/>
              <w:jc w:val="left"/>
            </w:pPr>
            <w:r>
              <w:rPr>
                <w:color w:val="000000"/>
                <w:sz w:val="20"/>
              </w:rPr>
              <w:t>Bất biến theo chính sách log [TBD]</w:t>
            </w:r>
          </w:p>
        </w:tc>
      </w:tr>
      <w:tr w:rsidR="00E01362" w14:paraId="16FC6405" w14:textId="77777777">
        <w:trPr>
          <w:cantSplit/>
          <w:jc w:val="center"/>
        </w:trPr>
        <w:tc>
          <w:tcPr>
            <w:tcW w:w="1700" w:type="dxa"/>
            <w:tcMar>
              <w:top w:w="90" w:type="dxa"/>
              <w:left w:w="120" w:type="dxa"/>
              <w:bottom w:w="90" w:type="dxa"/>
              <w:right w:w="120" w:type="dxa"/>
            </w:tcMar>
            <w:vAlign w:val="center"/>
          </w:tcPr>
          <w:p w14:paraId="4FC0FB76" w14:textId="77777777" w:rsidR="00E01362" w:rsidRDefault="00000000">
            <w:pPr>
              <w:keepLines/>
              <w:spacing w:after="0" w:line="259" w:lineRule="auto"/>
              <w:jc w:val="left"/>
            </w:pPr>
            <w:r>
              <w:rPr>
                <w:color w:val="000000"/>
                <w:sz w:val="20"/>
              </w:rPr>
              <w:t>ApiUsage</w:t>
            </w:r>
          </w:p>
        </w:tc>
        <w:tc>
          <w:tcPr>
            <w:tcW w:w="4500" w:type="dxa"/>
            <w:tcMar>
              <w:top w:w="90" w:type="dxa"/>
              <w:left w:w="120" w:type="dxa"/>
              <w:bottom w:w="90" w:type="dxa"/>
              <w:right w:w="120" w:type="dxa"/>
            </w:tcMar>
            <w:vAlign w:val="center"/>
          </w:tcPr>
          <w:p w14:paraId="397BB443" w14:textId="77777777" w:rsidR="00E01362" w:rsidRDefault="00000000">
            <w:pPr>
              <w:keepLines/>
              <w:spacing w:after="0" w:line="259" w:lineRule="auto"/>
              <w:jc w:val="left"/>
            </w:pPr>
            <w:r>
              <w:rPr>
                <w:color w:val="000000"/>
                <w:sz w:val="20"/>
              </w:rPr>
              <w:t>id, sessionId, provider, operation, latency, token/seconds, estimatedCost</w:t>
            </w:r>
          </w:p>
        </w:tc>
        <w:tc>
          <w:tcPr>
            <w:tcW w:w="2872" w:type="dxa"/>
            <w:tcMar>
              <w:top w:w="90" w:type="dxa"/>
              <w:left w:w="120" w:type="dxa"/>
              <w:bottom w:w="90" w:type="dxa"/>
              <w:right w:w="120" w:type="dxa"/>
            </w:tcMar>
            <w:vAlign w:val="center"/>
          </w:tcPr>
          <w:p w14:paraId="59BF3260" w14:textId="77777777" w:rsidR="00E01362" w:rsidRDefault="00000000">
            <w:pPr>
              <w:keepLines/>
              <w:spacing w:after="0" w:line="259" w:lineRule="auto"/>
              <w:jc w:val="left"/>
            </w:pPr>
            <w:r>
              <w:rPr>
                <w:color w:val="000000"/>
                <w:sz w:val="20"/>
              </w:rPr>
              <w:t>Không lưu secret/API key</w:t>
            </w:r>
          </w:p>
        </w:tc>
      </w:tr>
    </w:tbl>
    <w:p w14:paraId="6B95D0CE" w14:textId="77777777" w:rsidR="00E01362" w:rsidRDefault="00E01362">
      <w:pPr>
        <w:spacing w:after="40"/>
      </w:pPr>
    </w:p>
    <w:p w14:paraId="6D78697E" w14:textId="77777777" w:rsidR="00E01362" w:rsidRDefault="00000000">
      <w:pPr>
        <w:pStyle w:val="Heading2"/>
      </w:pPr>
      <w:r>
        <w:t xml:space="preserve">12.1. </w:t>
      </w:r>
      <w:r>
        <w:t>Quan hệ dữ liệu</w:t>
      </w:r>
    </w:p>
    <w:p w14:paraId="3F73EDF3" w14:textId="77777777" w:rsidR="00E01362" w:rsidRDefault="00000000">
      <w:pPr>
        <w:pStyle w:val="Caption"/>
        <w:keepNext/>
        <w:spacing w:before="100" w:after="60"/>
        <w:jc w:val="center"/>
      </w:pPr>
      <w:r>
        <w:rPr>
          <w:color w:val="1F4E78"/>
        </w:rPr>
        <w:t>Bảng 12-2. Quan hệ dữ liệu logic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3300"/>
        <w:gridCol w:w="5772"/>
      </w:tblGrid>
      <w:tr w:rsidR="00E01362" w14:paraId="51A874A6" w14:textId="77777777">
        <w:trPr>
          <w:cantSplit/>
          <w:tblHeader/>
          <w:jc w:val="center"/>
        </w:trPr>
        <w:tc>
          <w:tcPr>
            <w:tcW w:w="3300" w:type="dxa"/>
            <w:shd w:val="clear" w:color="auto" w:fill="1F4E78"/>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b/>
                <w:color w:val="FFFFFF"/>
                <w:sz w:val="21"/>
              </w:rPr>
              <w:t>Quan hệ</w:t>
            </w:r>
          </w:p>
        </w:tc>
        <w:tc>
          <w:tcPr>
            <w:tcW w:w="5772" w:type="dxa"/>
            <w:shd w:val="clear" w:color="auto" w:fill="1F4E78"/>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b/>
                <w:color w:val="FFFFFF"/>
                <w:sz w:val="21"/>
              </w:rPr>
              <w:t>Mô tả</w:t>
            </w:r>
          </w:p>
        </w:tc>
      </w:tr>
      <w:tr w:rsidR="00E01362" w14:paraId="2F0865FB" w14:textId="77777777">
        <w:trPr>
          <w:cantSplit/>
          <w:jc w:val="center"/>
        </w:trPr>
        <w:tc>
          <w:tcPr>
            <w:tcW w:w="3300" w:type="dxa"/>
            <w:tcMar>
              <w:top w:w="90" w:type="dxa"/>
              <w:left w:w="120" w:type="dxa"/>
              <w:bottom w:w="90" w:type="dxa"/>
              <w:right w:w="120" w:type="dxa"/>
            </w:tcMar>
            <w:vAlign w:val="center"/>
          </w:tcPr>
          <w:p w14:paraId="468FE9C2" w14:textId="77777777" w:rsidR="00E01362" w:rsidRDefault="00000000">
            <w:pPr>
              <w:keepLines/>
              <w:spacing w:after="0" w:line="259" w:lineRule="auto"/>
              <w:jc w:val="left"/>
            </w:pPr>
            <w:r>
              <w:rPr>
                <w:color w:val="000000"/>
                <w:sz w:val="20"/>
              </w:rPr>
              <w:t>User 1–N PracticeSession</w:t>
            </w:r>
          </w:p>
        </w:tc>
        <w:tc>
          <w:tcPr>
            <w:tcW w:w="5772" w:type="dxa"/>
            <w:tcMar>
              <w:top w:w="90" w:type="dxa"/>
              <w:left w:w="120" w:type="dxa"/>
              <w:bottom w:w="90" w:type="dxa"/>
              <w:right w:w="120" w:type="dxa"/>
            </w:tcMar>
            <w:vAlign w:val="center"/>
          </w:tcPr>
          <w:p w14:paraId="1A078F12" w14:textId="77777777" w:rsidR="00E01362" w:rsidRDefault="00000000">
            <w:pPr>
              <w:keepLines/>
              <w:spacing w:after="0" w:line="259" w:lineRule="auto"/>
              <w:jc w:val="left"/>
            </w:pPr>
            <w:r>
              <w:rPr>
                <w:color w:val="000000"/>
                <w:sz w:val="20"/>
              </w:rPr>
              <w:t>Một User có nhiều phiên luyện tập.</w:t>
            </w:r>
          </w:p>
        </w:tc>
      </w:tr>
      <w:tr w:rsidR="00E01362" w14:paraId="0FC04BE9" w14:textId="77777777">
        <w:trPr>
          <w:cantSplit/>
          <w:jc w:val="center"/>
        </w:trPr>
        <w:tc>
          <w:tcPr>
            <w:tcW w:w="3300" w:type="dxa"/>
            <w:shd w:val="clear" w:color="auto" w:fill="F8FBFD"/>
            <w:tcMar>
              <w:top w:w="90" w:type="dxa"/>
              <w:left w:w="120" w:type="dxa"/>
              <w:bottom w:w="90" w:type="dxa"/>
              <w:right w:w="120" w:type="dxa"/>
            </w:tcMar>
            <w:vAlign w:val="center"/>
          </w:tcPr>
          <w:p w14:paraId="703D09C0" w14:textId="77777777" w:rsidR="00E01362" w:rsidRDefault="00000000">
            <w:pPr>
              <w:keepLines/>
              <w:spacing w:after="0" w:line="259" w:lineRule="auto"/>
              <w:jc w:val="left"/>
            </w:pPr>
            <w:r>
              <w:rPr>
                <w:color w:val="000000"/>
                <w:sz w:val="20"/>
              </w:rPr>
              <w:t>InterviewQuestion 1–N PracticeSession</w:t>
            </w:r>
          </w:p>
        </w:tc>
        <w:tc>
          <w:tcPr>
            <w:tcW w:w="5772" w:type="dxa"/>
            <w:shd w:val="clear" w:color="auto" w:fill="F8FBFD"/>
            <w:tcMar>
              <w:top w:w="90" w:type="dxa"/>
              <w:left w:w="120" w:type="dxa"/>
              <w:bottom w:w="90" w:type="dxa"/>
              <w:right w:w="120" w:type="dxa"/>
            </w:tcMar>
            <w:vAlign w:val="center"/>
          </w:tcPr>
          <w:p w14:paraId="70ABF419" w14:textId="77777777" w:rsidR="00E01362" w:rsidRDefault="00000000">
            <w:pPr>
              <w:keepLines/>
              <w:spacing w:after="0" w:line="259" w:lineRule="auto"/>
              <w:jc w:val="left"/>
            </w:pPr>
            <w:r>
              <w:rPr>
                <w:color w:val="000000"/>
                <w:sz w:val="20"/>
              </w:rPr>
              <w:t>Một câu hỏi được dùng trong nhiều phiên; vì vậy cần Soft Delete.</w:t>
            </w:r>
          </w:p>
        </w:tc>
      </w:tr>
      <w:tr w:rsidR="00E01362" w14:paraId="1CEFDEA8" w14:textId="77777777">
        <w:trPr>
          <w:cantSplit/>
          <w:jc w:val="center"/>
        </w:trPr>
        <w:tc>
          <w:tcPr>
            <w:tcW w:w="3300" w:type="dxa"/>
            <w:tcMar>
              <w:top w:w="90" w:type="dxa"/>
              <w:left w:w="120" w:type="dxa"/>
              <w:bottom w:w="90" w:type="dxa"/>
              <w:right w:w="120" w:type="dxa"/>
            </w:tcMar>
            <w:vAlign w:val="center"/>
          </w:tcPr>
          <w:p w14:paraId="5F2CE19D" w14:textId="77777777" w:rsidR="00E01362" w:rsidRDefault="00000000">
            <w:pPr>
              <w:keepLines/>
              <w:spacing w:after="0" w:line="259" w:lineRule="auto"/>
              <w:jc w:val="left"/>
            </w:pPr>
            <w:r>
              <w:rPr>
                <w:color w:val="000000"/>
                <w:sz w:val="20"/>
              </w:rPr>
              <w:t>PracticeSession 1–1 AudioAnswer</w:t>
            </w:r>
          </w:p>
        </w:tc>
        <w:tc>
          <w:tcPr>
            <w:tcW w:w="5772" w:type="dxa"/>
            <w:tcMar>
              <w:top w:w="90" w:type="dxa"/>
              <w:left w:w="120" w:type="dxa"/>
              <w:bottom w:w="90" w:type="dxa"/>
              <w:right w:w="120" w:type="dxa"/>
            </w:tcMar>
            <w:vAlign w:val="center"/>
          </w:tcPr>
          <w:p w14:paraId="57D8382C" w14:textId="77777777" w:rsidR="00E01362" w:rsidRDefault="00000000">
            <w:pPr>
              <w:keepLines/>
              <w:spacing w:after="0" w:line="259" w:lineRule="auto"/>
              <w:jc w:val="left"/>
            </w:pPr>
            <w:r>
              <w:rPr>
                <w:color w:val="000000"/>
                <w:sz w:val="20"/>
              </w:rPr>
              <w:t>Bản MVP lưu một câu trả lời cuối cùng cho mỗi phiên.</w:t>
            </w:r>
          </w:p>
        </w:tc>
      </w:tr>
      <w:tr w:rsidR="00E01362" w14:paraId="0E511D18" w14:textId="77777777">
        <w:trPr>
          <w:cantSplit/>
          <w:jc w:val="center"/>
        </w:trPr>
        <w:tc>
          <w:tcPr>
            <w:tcW w:w="3300" w:type="dxa"/>
            <w:shd w:val="clear" w:color="auto" w:fill="F8FBFD"/>
            <w:tcMar>
              <w:top w:w="90" w:type="dxa"/>
              <w:left w:w="120" w:type="dxa"/>
              <w:bottom w:w="90" w:type="dxa"/>
              <w:right w:w="120" w:type="dxa"/>
            </w:tcMar>
            <w:vAlign w:val="center"/>
          </w:tcPr>
          <w:p w14:paraId="393D915F" w14:textId="77777777" w:rsidR="00E01362" w:rsidRDefault="00000000">
            <w:pPr>
              <w:keepLines/>
              <w:spacing w:after="0" w:line="259" w:lineRule="auto"/>
              <w:jc w:val="left"/>
            </w:pPr>
            <w:r>
              <w:rPr>
                <w:color w:val="000000"/>
                <w:sz w:val="20"/>
              </w:rPr>
              <w:t>PracticeSession 1–1 Transcript</w:t>
            </w:r>
          </w:p>
        </w:tc>
        <w:tc>
          <w:tcPr>
            <w:tcW w:w="5772" w:type="dxa"/>
            <w:shd w:val="clear" w:color="auto" w:fill="F8FBFD"/>
            <w:tcMar>
              <w:top w:w="90" w:type="dxa"/>
              <w:left w:w="120" w:type="dxa"/>
              <w:bottom w:w="90" w:type="dxa"/>
              <w:right w:w="120" w:type="dxa"/>
            </w:tcMar>
            <w:vAlign w:val="center"/>
          </w:tcPr>
          <w:p w14:paraId="09FEC826" w14:textId="77777777" w:rsidR="00E01362" w:rsidRDefault="00000000">
            <w:pPr>
              <w:keepLines/>
              <w:spacing w:after="0" w:line="259" w:lineRule="auto"/>
              <w:jc w:val="left"/>
            </w:pPr>
            <w:r>
              <w:rPr>
                <w:color w:val="000000"/>
                <w:sz w:val="20"/>
              </w:rPr>
              <w:t>Transcript tương ứng bản ghi đã nộp.</w:t>
            </w:r>
          </w:p>
        </w:tc>
      </w:tr>
      <w:tr w:rsidR="00E01362" w14:paraId="7A60D8C9" w14:textId="77777777">
        <w:trPr>
          <w:cantSplit/>
          <w:jc w:val="center"/>
        </w:trPr>
        <w:tc>
          <w:tcPr>
            <w:tcW w:w="3300" w:type="dxa"/>
            <w:tcMar>
              <w:top w:w="90" w:type="dxa"/>
              <w:left w:w="120" w:type="dxa"/>
              <w:bottom w:w="90" w:type="dxa"/>
              <w:right w:w="120" w:type="dxa"/>
            </w:tcMar>
            <w:vAlign w:val="center"/>
          </w:tcPr>
          <w:p w14:paraId="58D5D98A" w14:textId="77777777" w:rsidR="00E01362" w:rsidRDefault="00000000">
            <w:pPr>
              <w:keepLines/>
              <w:spacing w:after="0" w:line="259" w:lineRule="auto"/>
              <w:jc w:val="left"/>
            </w:pPr>
            <w:r>
              <w:rPr>
                <w:color w:val="000000"/>
                <w:sz w:val="20"/>
              </w:rPr>
              <w:t>PracticeSession 1–1 EvaluationResult</w:t>
            </w:r>
          </w:p>
        </w:tc>
        <w:tc>
          <w:tcPr>
            <w:tcW w:w="5772" w:type="dxa"/>
            <w:shd w:val="clear" w:color="auto" w:fill="FFF2CC"/>
            <w:tcMar>
              <w:top w:w="90" w:type="dxa"/>
              <w:left w:w="120" w:type="dxa"/>
              <w:bottom w:w="90" w:type="dxa"/>
              <w:right w:w="120" w:type="dxa"/>
            </w:tcMar>
            <w:vAlign w:val="center"/>
          </w:tcPr>
          <w:p w14:paraId="1F076956" w14:textId="77777777" w:rsidR="00E01362" w:rsidRDefault="00000000">
            <w:pPr>
              <w:keepLines/>
              <w:spacing w:after="0" w:line="259" w:lineRule="auto"/>
              <w:jc w:val="left"/>
            </w:pPr>
            <w:r>
              <w:rPr>
                <w:color w:val="000000"/>
                <w:sz w:val="20"/>
              </w:rPr>
              <w:t>Kết quả cuối cùng; lịch sử retry có thể lưu riêng [TBD].</w:t>
            </w:r>
          </w:p>
        </w:tc>
      </w:tr>
      <w:tr w:rsidR="00E01362" w14:paraId="250FF4AF" w14:textId="77777777">
        <w:trPr>
          <w:cantSplit/>
          <w:jc w:val="center"/>
        </w:trPr>
        <w:tc>
          <w:tcPr>
            <w:tcW w:w="3300" w:type="dxa"/>
            <w:shd w:val="clear" w:color="auto" w:fill="F8FBFD"/>
            <w:tcMar>
              <w:top w:w="90" w:type="dxa"/>
              <w:left w:w="120" w:type="dxa"/>
              <w:bottom w:w="90" w:type="dxa"/>
              <w:right w:w="120" w:type="dxa"/>
            </w:tcMar>
            <w:vAlign w:val="center"/>
          </w:tcPr>
          <w:p w14:paraId="7069A156" w14:textId="77777777" w:rsidR="00E01362" w:rsidRDefault="00000000">
            <w:pPr>
              <w:keepLines/>
              <w:spacing w:after="0" w:line="259" w:lineRule="auto"/>
              <w:jc w:val="left"/>
            </w:pPr>
            <w:r>
              <w:rPr>
                <w:color w:val="000000"/>
                <w:sz w:val="20"/>
              </w:rPr>
              <w:t>PracticeSession 1–1 SpeechMetric</w:t>
            </w:r>
          </w:p>
        </w:tc>
        <w:tc>
          <w:tcPr>
            <w:tcW w:w="5772" w:type="dxa"/>
            <w:shd w:val="clear" w:color="auto" w:fill="F8FBFD"/>
            <w:tcMar>
              <w:top w:w="90" w:type="dxa"/>
              <w:left w:w="120" w:type="dxa"/>
              <w:bottom w:w="90" w:type="dxa"/>
              <w:right w:w="120" w:type="dxa"/>
            </w:tcMar>
            <w:vAlign w:val="center"/>
          </w:tcPr>
          <w:p w14:paraId="1F5F4612" w14:textId="77777777" w:rsidR="00E01362" w:rsidRDefault="00000000">
            <w:pPr>
              <w:keepLines/>
              <w:spacing w:after="0" w:line="259" w:lineRule="auto"/>
              <w:jc w:val="left"/>
            </w:pPr>
            <w:r>
              <w:rPr>
                <w:color w:val="000000"/>
                <w:sz w:val="20"/>
              </w:rPr>
              <w:t>Chỉ số giọng nói của câu trả lời.</w:t>
            </w:r>
          </w:p>
        </w:tc>
      </w:tr>
      <w:tr w:rsidR="00E01362" w14:paraId="7A641828" w14:textId="77777777">
        <w:trPr>
          <w:cantSplit/>
          <w:jc w:val="center"/>
        </w:trPr>
        <w:tc>
          <w:tcPr>
            <w:tcW w:w="3300" w:type="dxa"/>
            <w:tcMar>
              <w:top w:w="90" w:type="dxa"/>
              <w:left w:w="120" w:type="dxa"/>
              <w:bottom w:w="90" w:type="dxa"/>
              <w:right w:w="120" w:type="dxa"/>
            </w:tcMar>
            <w:vAlign w:val="center"/>
          </w:tcPr>
          <w:p w14:paraId="702AB6BC" w14:textId="77777777" w:rsidR="00E01362" w:rsidRDefault="00000000">
            <w:pPr>
              <w:keepLines/>
              <w:spacing w:after="0" w:line="259" w:lineRule="auto"/>
              <w:jc w:val="left"/>
            </w:pPr>
            <w:r>
              <w:rPr>
                <w:color w:val="000000"/>
                <w:sz w:val="20"/>
              </w:rPr>
              <w:t>User/Admin 1–N AuditLog</w:t>
            </w:r>
          </w:p>
        </w:tc>
        <w:tc>
          <w:tcPr>
            <w:tcW w:w="5772" w:type="dxa"/>
            <w:tcMar>
              <w:top w:w="90" w:type="dxa"/>
              <w:left w:w="120" w:type="dxa"/>
              <w:bottom w:w="90" w:type="dxa"/>
              <w:right w:w="120" w:type="dxa"/>
            </w:tcMar>
            <w:vAlign w:val="center"/>
          </w:tcPr>
          <w:p w14:paraId="31B15058" w14:textId="77777777" w:rsidR="00E01362" w:rsidRDefault="00000000">
            <w:pPr>
              <w:keepLines/>
              <w:spacing w:after="0" w:line="259" w:lineRule="auto"/>
              <w:jc w:val="left"/>
            </w:pPr>
            <w:r>
              <w:rPr>
                <w:color w:val="000000"/>
                <w:sz w:val="20"/>
              </w:rPr>
              <w:t>Theo dõi thao tác quản trị.</w:t>
            </w:r>
          </w:p>
        </w:tc>
      </w:tr>
    </w:tbl>
    <w:p w14:paraId="6CFFAEB7" w14:textId="77777777" w:rsidR="00E01362" w:rsidRDefault="00E01362">
      <w:pPr>
        <w:spacing w:after="40"/>
      </w:pPr>
    </w:p>
    <w:p w14:paraId="27DE89CF" w14:textId="77777777" w:rsidR="00E01362" w:rsidRDefault="00000000">
      <w:pPr>
        <w:pStyle w:val="Heading2"/>
      </w:pPr>
      <w:r>
        <w:t xml:space="preserve">12.2. </w:t>
      </w:r>
      <w:r>
        <w:t>Lưu trữ và vòng đời dữ liệu</w:t>
      </w:r>
    </w:p>
    <w:p w14:paraId="1F599042" w14:textId="77777777" w:rsidR="00E01362" w:rsidRDefault="00000000">
      <w:pPr>
        <w:pStyle w:val="Caption"/>
        <w:keepNext/>
        <w:spacing w:before="100" w:after="60"/>
        <w:jc w:val="center"/>
      </w:pPr>
      <w:r>
        <w:rPr>
          <w:color w:val="1F4E78"/>
        </w:rPr>
        <w:t>Bảng 12-3. Quy tắc lưu trữ dữ liệu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40A08A44" w14:textId="77777777">
        <w:trPr>
          <w:cantSplit/>
          <w:tblHeader/>
          <w:jc w:val="center"/>
        </w:trPr>
        <w:tc>
          <w:tcPr>
            <w:tcW w:w="1100" w:type="dxa"/>
            <w:shd w:val="clear" w:color="auto" w:fill="1F4E78"/>
            <w:tcMar>
              <w:top w:w="90" w:type="dxa"/>
              <w:left w:w="120" w:type="dxa"/>
              <w:bottom w:w="90" w:type="dxa"/>
              <w:right w:w="120" w:type="dxa"/>
            </w:tcMar>
            <w:vAlign w:val="center"/>
          </w:tcPr>
          <w:p w14:paraId="4A000772"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7E2A8796" w14:textId="77777777" w:rsidR="00E01362" w:rsidRDefault="00000000">
            <w:pPr>
              <w:keepLines/>
              <w:spacing w:after="0" w:line="259" w:lineRule="auto"/>
              <w:jc w:val="center"/>
            </w:pPr>
            <w:r>
              <w:rPr>
                <w:b/>
                <w:color w:val="FFFFFF"/>
                <w:sz w:val="21"/>
              </w:rPr>
              <w:t>Yêu cầu</w:t>
            </w:r>
          </w:p>
        </w:tc>
      </w:tr>
      <w:tr w:rsidR="00E01362" w14:paraId="54A80472" w14:textId="77777777">
        <w:trPr>
          <w:cantSplit/>
          <w:jc w:val="center"/>
        </w:trPr>
        <w:tc>
          <w:tcPr>
            <w:tcW w:w="1100" w:type="dxa"/>
            <w:tcMar>
              <w:top w:w="90" w:type="dxa"/>
              <w:left w:w="120" w:type="dxa"/>
              <w:bottom w:w="90" w:type="dxa"/>
              <w:right w:w="120" w:type="dxa"/>
            </w:tcMar>
            <w:vAlign w:val="center"/>
          </w:tcPr>
          <w:p w14:paraId="69E52772" w14:textId="77777777" w:rsidR="00E01362" w:rsidRDefault="00000000">
            <w:pPr>
              <w:keepLines/>
              <w:spacing w:after="0" w:line="259" w:lineRule="auto"/>
              <w:jc w:val="center"/>
            </w:pPr>
            <w:r>
              <w:rPr>
                <w:color w:val="000000"/>
                <w:sz w:val="20"/>
              </w:rPr>
              <w:t>DR-01</w:t>
            </w:r>
          </w:p>
        </w:tc>
        <w:tc>
          <w:tcPr>
            <w:tcW w:w="7972" w:type="dxa"/>
            <w:tcMar>
              <w:top w:w="90" w:type="dxa"/>
              <w:left w:w="120" w:type="dxa"/>
              <w:bottom w:w="90" w:type="dxa"/>
              <w:right w:w="120" w:type="dxa"/>
            </w:tcMar>
            <w:vAlign w:val="center"/>
          </w:tcPr>
          <w:p w14:paraId="17272AF7" w14:textId="77777777" w:rsidR="00E01362" w:rsidRDefault="00000000">
            <w:pPr>
              <w:keepLines/>
              <w:spacing w:after="0" w:line="259" w:lineRule="auto"/>
              <w:jc w:val="left"/>
            </w:pPr>
            <w:r>
              <w:rPr>
                <w:color w:val="000000"/>
                <w:sz w:val="20"/>
              </w:rPr>
              <w:t>Lịch sử luyện tập được lưu tối thiểu 6 tháng.</w:t>
            </w:r>
          </w:p>
        </w:tc>
      </w:tr>
      <w:tr w:rsidR="00E01362" w14:paraId="098C800E" w14:textId="77777777">
        <w:trPr>
          <w:cantSplit/>
          <w:jc w:val="center"/>
        </w:trPr>
        <w:tc>
          <w:tcPr>
            <w:tcW w:w="1100" w:type="dxa"/>
            <w:shd w:val="clear" w:color="auto" w:fill="F8FBFD"/>
            <w:tcMar>
              <w:top w:w="90" w:type="dxa"/>
              <w:left w:w="120" w:type="dxa"/>
              <w:bottom w:w="90" w:type="dxa"/>
              <w:right w:w="120" w:type="dxa"/>
            </w:tcMar>
            <w:vAlign w:val="center"/>
          </w:tcPr>
          <w:p w14:paraId="4CBF6487" w14:textId="77777777" w:rsidR="00E01362" w:rsidRDefault="00000000">
            <w:pPr>
              <w:keepLines/>
              <w:spacing w:after="0" w:line="259" w:lineRule="auto"/>
              <w:jc w:val="center"/>
            </w:pPr>
            <w:r>
              <w:rPr>
                <w:color w:val="000000"/>
                <w:sz w:val="20"/>
              </w:rPr>
              <w:t>DR-02</w:t>
            </w:r>
          </w:p>
        </w:tc>
        <w:tc>
          <w:tcPr>
            <w:tcW w:w="7972" w:type="dxa"/>
            <w:shd w:val="clear" w:color="auto" w:fill="FFF2CC"/>
            <w:tcMar>
              <w:top w:w="90" w:type="dxa"/>
              <w:left w:w="120" w:type="dxa"/>
              <w:bottom w:w="90" w:type="dxa"/>
              <w:right w:w="120" w:type="dxa"/>
            </w:tcMar>
            <w:vAlign w:val="center"/>
          </w:tcPr>
          <w:p w14:paraId="65806416" w14:textId="77777777" w:rsidR="00E01362" w:rsidRDefault="00000000">
            <w:pPr>
              <w:keepLines/>
              <w:spacing w:after="0" w:line="259" w:lineRule="auto"/>
              <w:jc w:val="left"/>
            </w:pPr>
            <w:r>
              <w:rPr>
                <w:color w:val="000000"/>
                <w:sz w:val="20"/>
              </w:rPr>
              <w:t>Thời gian lưu audio, transcript và kết quả phải được chốt riêng [TBD].</w:t>
            </w:r>
          </w:p>
        </w:tc>
      </w:tr>
      <w:tr w:rsidR="00E01362" w14:paraId="3D670597" w14:textId="77777777">
        <w:trPr>
          <w:cantSplit/>
          <w:jc w:val="center"/>
        </w:trPr>
        <w:tc>
          <w:tcPr>
            <w:tcW w:w="1100" w:type="dxa"/>
            <w:tcMar>
              <w:top w:w="90" w:type="dxa"/>
              <w:left w:w="120" w:type="dxa"/>
              <w:bottom w:w="90" w:type="dxa"/>
              <w:right w:w="120" w:type="dxa"/>
            </w:tcMar>
            <w:vAlign w:val="center"/>
          </w:tcPr>
          <w:p w14:paraId="6E194750" w14:textId="77777777" w:rsidR="00E01362" w:rsidRDefault="00000000">
            <w:pPr>
              <w:keepLines/>
              <w:spacing w:after="0" w:line="259" w:lineRule="auto"/>
              <w:jc w:val="center"/>
            </w:pPr>
            <w:r>
              <w:rPr>
                <w:color w:val="000000"/>
                <w:sz w:val="20"/>
              </w:rPr>
              <w:t>DR-03</w:t>
            </w:r>
          </w:p>
        </w:tc>
        <w:tc>
          <w:tcPr>
            <w:tcW w:w="7972" w:type="dxa"/>
            <w:tcMar>
              <w:top w:w="90" w:type="dxa"/>
              <w:left w:w="120" w:type="dxa"/>
              <w:bottom w:w="90" w:type="dxa"/>
              <w:right w:w="120" w:type="dxa"/>
            </w:tcMar>
            <w:vAlign w:val="center"/>
          </w:tcPr>
          <w:p w14:paraId="5AD1CB09" w14:textId="77777777" w:rsidR="00E01362" w:rsidRDefault="00000000">
            <w:pPr>
              <w:keepLines/>
              <w:spacing w:after="0" w:line="259" w:lineRule="auto"/>
              <w:jc w:val="left"/>
            </w:pPr>
            <w:r>
              <w:rPr>
                <w:color w:val="000000"/>
                <w:sz w:val="20"/>
              </w:rPr>
              <w:t>Audio chỉ được truy cập bằng cơ chế có xác thực hoặc URL có thời hạn.</w:t>
            </w:r>
          </w:p>
        </w:tc>
      </w:tr>
      <w:tr w:rsidR="00E01362" w14:paraId="2CEB4ADE" w14:textId="77777777">
        <w:trPr>
          <w:cantSplit/>
          <w:jc w:val="center"/>
        </w:trPr>
        <w:tc>
          <w:tcPr>
            <w:tcW w:w="1100" w:type="dxa"/>
            <w:shd w:val="clear" w:color="auto" w:fill="F8FBFD"/>
            <w:tcMar>
              <w:top w:w="90" w:type="dxa"/>
              <w:left w:w="120" w:type="dxa"/>
              <w:bottom w:w="90" w:type="dxa"/>
              <w:right w:w="120" w:type="dxa"/>
            </w:tcMar>
            <w:vAlign w:val="center"/>
          </w:tcPr>
          <w:p w14:paraId="344E4C38" w14:textId="77777777" w:rsidR="00E01362" w:rsidRDefault="00000000">
            <w:pPr>
              <w:keepLines/>
              <w:spacing w:after="0" w:line="259" w:lineRule="auto"/>
              <w:jc w:val="center"/>
            </w:pPr>
            <w:r>
              <w:rPr>
                <w:color w:val="000000"/>
                <w:sz w:val="20"/>
              </w:rPr>
              <w:t>DR-04</w:t>
            </w:r>
          </w:p>
        </w:tc>
        <w:tc>
          <w:tcPr>
            <w:tcW w:w="7972" w:type="dxa"/>
            <w:shd w:val="clear" w:color="auto" w:fill="FFF2CC"/>
            <w:tcMar>
              <w:top w:w="90" w:type="dxa"/>
              <w:left w:w="120" w:type="dxa"/>
              <w:bottom w:w="90" w:type="dxa"/>
              <w:right w:w="120" w:type="dxa"/>
            </w:tcMar>
            <w:vAlign w:val="center"/>
          </w:tcPr>
          <w:p w14:paraId="3ACEDC6E" w14:textId="77777777" w:rsidR="00E01362" w:rsidRDefault="00000000">
            <w:pPr>
              <w:keepLines/>
              <w:spacing w:after="0" w:line="259" w:lineRule="auto"/>
              <w:jc w:val="left"/>
            </w:pPr>
            <w:r>
              <w:rPr>
                <w:color w:val="000000"/>
                <w:sz w:val="20"/>
              </w:rPr>
              <w:t>User có quyền xem dữ liệu của mình; quyền xóa/xuất dữ liệu là [TBD].</w:t>
            </w:r>
          </w:p>
        </w:tc>
      </w:tr>
      <w:tr w:rsidR="00E01362" w14:paraId="69369523" w14:textId="77777777">
        <w:trPr>
          <w:cantSplit/>
          <w:jc w:val="center"/>
        </w:trPr>
        <w:tc>
          <w:tcPr>
            <w:tcW w:w="1100" w:type="dxa"/>
            <w:tcMar>
              <w:top w:w="90" w:type="dxa"/>
              <w:left w:w="120" w:type="dxa"/>
              <w:bottom w:w="90" w:type="dxa"/>
              <w:right w:w="120" w:type="dxa"/>
            </w:tcMar>
            <w:vAlign w:val="center"/>
          </w:tcPr>
          <w:p w14:paraId="59A3F77F" w14:textId="77777777" w:rsidR="00E01362" w:rsidRDefault="00000000">
            <w:pPr>
              <w:keepLines/>
              <w:spacing w:after="0" w:line="259" w:lineRule="auto"/>
              <w:jc w:val="center"/>
            </w:pPr>
            <w:r>
              <w:rPr>
                <w:color w:val="000000"/>
                <w:sz w:val="20"/>
              </w:rPr>
              <w:t>DR-05</w:t>
            </w:r>
          </w:p>
        </w:tc>
        <w:tc>
          <w:tcPr>
            <w:tcW w:w="7972" w:type="dxa"/>
            <w:tcMar>
              <w:top w:w="90" w:type="dxa"/>
              <w:left w:w="120" w:type="dxa"/>
              <w:bottom w:w="90" w:type="dxa"/>
              <w:right w:w="120" w:type="dxa"/>
            </w:tcMar>
            <w:vAlign w:val="center"/>
          </w:tcPr>
          <w:p w14:paraId="025A9C9B" w14:textId="77777777" w:rsidR="00E01362" w:rsidRDefault="00000000">
            <w:pPr>
              <w:keepLines/>
              <w:spacing w:after="0" w:line="259" w:lineRule="auto"/>
              <w:jc w:val="left"/>
            </w:pPr>
            <w:r>
              <w:rPr>
                <w:color w:val="000000"/>
                <w:sz w:val="20"/>
              </w:rPr>
              <w:t>Câu hỏi được tham chiếu bởi lịch sử không bị xóa vật lý.</w:t>
            </w:r>
          </w:p>
        </w:tc>
      </w:tr>
      <w:tr w:rsidR="00E01362" w14:paraId="70055066" w14:textId="77777777">
        <w:trPr>
          <w:cantSplit/>
          <w:jc w:val="center"/>
        </w:trPr>
        <w:tc>
          <w:tcPr>
            <w:tcW w:w="1100" w:type="dxa"/>
            <w:shd w:val="clear" w:color="auto" w:fill="F8FBFD"/>
            <w:tcMar>
              <w:top w:w="90" w:type="dxa"/>
              <w:left w:w="120" w:type="dxa"/>
              <w:bottom w:w="90" w:type="dxa"/>
              <w:right w:w="120" w:type="dxa"/>
            </w:tcMar>
            <w:vAlign w:val="center"/>
          </w:tcPr>
          <w:p w14:paraId="6E044DB6" w14:textId="77777777" w:rsidR="00E01362" w:rsidRDefault="00000000">
            <w:pPr>
              <w:keepLines/>
              <w:spacing w:after="0" w:line="259" w:lineRule="auto"/>
              <w:jc w:val="center"/>
            </w:pPr>
            <w:r>
              <w:rPr>
                <w:color w:val="000000"/>
                <w:sz w:val="20"/>
              </w:rPr>
              <w:t>DR-06</w:t>
            </w:r>
          </w:p>
        </w:tc>
        <w:tc>
          <w:tcPr>
            <w:tcW w:w="7972" w:type="dxa"/>
            <w:shd w:val="clear" w:color="auto" w:fill="F8FBFD"/>
            <w:tcMar>
              <w:top w:w="90" w:type="dxa"/>
              <w:left w:w="120" w:type="dxa"/>
              <w:bottom w:w="90" w:type="dxa"/>
              <w:right w:w="120" w:type="dxa"/>
            </w:tcMar>
            <w:vAlign w:val="center"/>
          </w:tcPr>
          <w:p w14:paraId="36262279" w14:textId="77777777" w:rsidR="00E01362" w:rsidRDefault="00000000">
            <w:pPr>
              <w:keepLines/>
              <w:spacing w:after="0" w:line="259" w:lineRule="auto"/>
              <w:jc w:val="left"/>
            </w:pPr>
            <w:r>
              <w:rPr>
                <w:color w:val="000000"/>
                <w:sz w:val="20"/>
              </w:rPr>
              <w:t>Dữ liệu gửi bên thứ ba phải tối thiểu hóa và tuân theo điều khoản provider đã chọn.</w:t>
            </w:r>
          </w:p>
        </w:tc>
      </w:tr>
      <w:tr w:rsidR="00E01362" w14:paraId="0B0279BB" w14:textId="77777777">
        <w:trPr>
          <w:cantSplit/>
          <w:jc w:val="center"/>
        </w:trPr>
        <w:tc>
          <w:tcPr>
            <w:tcW w:w="1100" w:type="dxa"/>
            <w:tcMar>
              <w:top w:w="90" w:type="dxa"/>
              <w:left w:w="120" w:type="dxa"/>
              <w:bottom w:w="90" w:type="dxa"/>
              <w:right w:w="120" w:type="dxa"/>
            </w:tcMar>
            <w:vAlign w:val="center"/>
          </w:tcPr>
          <w:p w14:paraId="16EA4E18" w14:textId="77777777" w:rsidR="00E01362" w:rsidRDefault="00000000">
            <w:pPr>
              <w:keepLines/>
              <w:spacing w:after="0" w:line="259" w:lineRule="auto"/>
              <w:jc w:val="center"/>
            </w:pPr>
            <w:r>
              <w:rPr>
                <w:color w:val="000000"/>
                <w:sz w:val="20"/>
              </w:rPr>
              <w:lastRenderedPageBreak/>
              <w:t>DR-07</w:t>
            </w:r>
          </w:p>
        </w:tc>
        <w:tc>
          <w:tcPr>
            <w:tcW w:w="7972" w:type="dxa"/>
            <w:shd w:val="clear" w:color="auto" w:fill="FFF2CC"/>
            <w:tcMar>
              <w:top w:w="90" w:type="dxa"/>
              <w:left w:w="120" w:type="dxa"/>
              <w:bottom w:w="90" w:type="dxa"/>
              <w:right w:w="120" w:type="dxa"/>
            </w:tcMar>
            <w:vAlign w:val="center"/>
          </w:tcPr>
          <w:p w14:paraId="35C2BE12" w14:textId="77777777" w:rsidR="00E01362" w:rsidRDefault="00000000">
            <w:pPr>
              <w:keepLines/>
              <w:spacing w:after="0" w:line="259" w:lineRule="auto"/>
              <w:jc w:val="left"/>
            </w:pPr>
            <w:r>
              <w:rPr>
                <w:color w:val="000000"/>
                <w:sz w:val="20"/>
              </w:rPr>
              <w:t>Backup, RPO và RTO phải được chốt trước khi deploy production [TBD].</w:t>
            </w:r>
          </w:p>
        </w:tc>
      </w:tr>
    </w:tbl>
    <w:p w14:paraId="7904AF75" w14:textId="77777777" w:rsidR="00E01362" w:rsidRDefault="00E01362">
      <w:pPr>
        <w:spacing w:after="40"/>
      </w:pPr>
    </w:p>
    <w:p w14:paraId="43CC0202" w14:textId="77777777" w:rsidR="00E01362" w:rsidRDefault="00000000">
      <w:pPr>
        <w:pStyle w:val="Heading1"/>
      </w:pPr>
      <w:bookmarkStart w:id="14" w:name="toc_target_15"/>
      <w:r>
        <w:t xml:space="preserve">13. </w:t>
      </w:r>
      <w:r>
        <w:t>YÊU CẦU PHI CHỨC NĂNG</w:t>
      </w:r>
      <w:bookmarkEnd w:id="14"/>
    </w:p>
    <w:p w14:paraId="0475CCCA" w14:textId="77777777" w:rsidR="00E01362" w:rsidRDefault="00000000">
      <w:pPr>
        <w:pStyle w:val="Heading2"/>
      </w:pPr>
      <w:r>
        <w:t xml:space="preserve">13.1. </w:t>
      </w:r>
      <w:r>
        <w:t>Hiệu năng</w:t>
      </w:r>
    </w:p>
    <w:p w14:paraId="363E0E7E" w14:textId="77777777" w:rsidR="00E01362" w:rsidRDefault="00000000">
      <w:pPr>
        <w:pStyle w:val="Caption"/>
        <w:keepNext/>
        <w:spacing w:before="100" w:after="60"/>
        <w:jc w:val="center"/>
      </w:pPr>
      <w:r>
        <w:rPr>
          <w:color w:val="1F4E78"/>
        </w:rPr>
        <w:t>Bảng 13-1. NFR – Hiệu năng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598057F1" w14:textId="77777777">
        <w:trPr>
          <w:cantSplit/>
          <w:tblHeader/>
          <w:jc w:val="center"/>
        </w:trPr>
        <w:tc>
          <w:tcPr>
            <w:tcW w:w="1450" w:type="dxa"/>
            <w:shd w:val="clear" w:color="auto" w:fill="1F4E78"/>
            <w:tcMar>
              <w:top w:w="90" w:type="dxa"/>
              <w:left w:w="120" w:type="dxa"/>
              <w:bottom w:w="90" w:type="dxa"/>
              <w:right w:w="120" w:type="dxa"/>
            </w:tcMar>
            <w:vAlign w:val="center"/>
          </w:tcPr>
          <w:p w14:paraId="05BEB897"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00BC30E8"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4EACE2A9" w14:textId="77777777" w:rsidR="00E01362" w:rsidRDefault="00000000">
            <w:pPr>
              <w:keepLines/>
              <w:spacing w:after="0" w:line="259" w:lineRule="auto"/>
              <w:jc w:val="center"/>
            </w:pPr>
            <w:r>
              <w:rPr>
                <w:b/>
                <w:color w:val="FFFFFF"/>
                <w:sz w:val="21"/>
              </w:rPr>
              <w:t>Ưu tiên</w:t>
            </w:r>
          </w:p>
        </w:tc>
      </w:tr>
      <w:tr w:rsidR="00E01362" w14:paraId="32EF24FE" w14:textId="77777777">
        <w:trPr>
          <w:cantSplit/>
          <w:jc w:val="center"/>
        </w:trPr>
        <w:tc>
          <w:tcPr>
            <w:tcW w:w="1450" w:type="dxa"/>
            <w:tcMar>
              <w:top w:w="90" w:type="dxa"/>
              <w:left w:w="120" w:type="dxa"/>
              <w:bottom w:w="90" w:type="dxa"/>
              <w:right w:w="120" w:type="dxa"/>
            </w:tcMar>
            <w:vAlign w:val="center"/>
          </w:tcPr>
          <w:p w14:paraId="2BBAA918" w14:textId="77777777" w:rsidR="00E01362" w:rsidRDefault="00000000">
            <w:pPr>
              <w:keepLines/>
              <w:spacing w:after="0" w:line="259" w:lineRule="auto"/>
              <w:jc w:val="center"/>
            </w:pPr>
            <w:r>
              <w:rPr>
                <w:color w:val="000000"/>
                <w:sz w:val="20"/>
              </w:rPr>
              <w:t>NFR-PERF-01</w:t>
            </w:r>
          </w:p>
        </w:tc>
        <w:tc>
          <w:tcPr>
            <w:tcW w:w="6022" w:type="dxa"/>
            <w:tcMar>
              <w:top w:w="90" w:type="dxa"/>
              <w:left w:w="120" w:type="dxa"/>
              <w:bottom w:w="90" w:type="dxa"/>
              <w:right w:w="120" w:type="dxa"/>
            </w:tcMar>
            <w:vAlign w:val="center"/>
          </w:tcPr>
          <w:p w14:paraId="32F5D0D1" w14:textId="77777777" w:rsidR="00E01362" w:rsidRDefault="00000000">
            <w:pPr>
              <w:keepLines/>
              <w:spacing w:after="0" w:line="259" w:lineRule="auto"/>
              <w:jc w:val="left"/>
            </w:pPr>
            <w:r>
              <w:rPr>
                <w:color w:val="000000"/>
                <w:sz w:val="20"/>
              </w:rPr>
              <w:t>95% request đăng nhập phản hồi trong ≤1 giây, không tính độ trễ mạng phía người dùng.</w:t>
            </w:r>
          </w:p>
        </w:tc>
        <w:tc>
          <w:tcPr>
            <w:tcW w:w="1600" w:type="dxa"/>
            <w:tcMar>
              <w:top w:w="90" w:type="dxa"/>
              <w:left w:w="120" w:type="dxa"/>
              <w:bottom w:w="90" w:type="dxa"/>
              <w:right w:w="120" w:type="dxa"/>
            </w:tcMar>
            <w:vAlign w:val="center"/>
          </w:tcPr>
          <w:p w14:paraId="1B58A643" w14:textId="77777777" w:rsidR="00E01362" w:rsidRDefault="00000000">
            <w:pPr>
              <w:keepLines/>
              <w:spacing w:after="0" w:line="259" w:lineRule="auto"/>
              <w:jc w:val="center"/>
            </w:pPr>
            <w:r>
              <w:rPr>
                <w:color w:val="000000"/>
                <w:sz w:val="20"/>
              </w:rPr>
              <w:t>Must</w:t>
            </w:r>
          </w:p>
        </w:tc>
      </w:tr>
      <w:tr w:rsidR="00E01362" w14:paraId="10F8B750" w14:textId="77777777">
        <w:trPr>
          <w:cantSplit/>
          <w:jc w:val="center"/>
        </w:trPr>
        <w:tc>
          <w:tcPr>
            <w:tcW w:w="1450" w:type="dxa"/>
            <w:shd w:val="clear" w:color="auto" w:fill="F8FBFD"/>
            <w:tcMar>
              <w:top w:w="90" w:type="dxa"/>
              <w:left w:w="120" w:type="dxa"/>
              <w:bottom w:w="90" w:type="dxa"/>
              <w:right w:w="120" w:type="dxa"/>
            </w:tcMar>
            <w:vAlign w:val="center"/>
          </w:tcPr>
          <w:p w14:paraId="1B6AF726" w14:textId="77777777" w:rsidR="00E01362" w:rsidRDefault="00000000">
            <w:pPr>
              <w:keepLines/>
              <w:spacing w:after="0" w:line="259" w:lineRule="auto"/>
              <w:jc w:val="center"/>
            </w:pPr>
            <w:r>
              <w:rPr>
                <w:color w:val="000000"/>
                <w:sz w:val="20"/>
              </w:rPr>
              <w:t>NFR-PERF-02</w:t>
            </w:r>
          </w:p>
        </w:tc>
        <w:tc>
          <w:tcPr>
            <w:tcW w:w="6022" w:type="dxa"/>
            <w:shd w:val="clear" w:color="auto" w:fill="F8FBFD"/>
            <w:tcMar>
              <w:top w:w="90" w:type="dxa"/>
              <w:left w:w="120" w:type="dxa"/>
              <w:bottom w:w="90" w:type="dxa"/>
              <w:right w:w="120" w:type="dxa"/>
            </w:tcMar>
            <w:vAlign w:val="center"/>
          </w:tcPr>
          <w:p w14:paraId="71981C3B" w14:textId="77777777" w:rsidR="00E01362" w:rsidRDefault="00000000">
            <w:pPr>
              <w:keepLines/>
              <w:spacing w:after="0" w:line="259" w:lineRule="auto"/>
              <w:jc w:val="left"/>
            </w:pPr>
            <w:r>
              <w:rPr>
                <w:color w:val="000000"/>
                <w:sz w:val="20"/>
              </w:rPr>
              <w:t>95% request đăng ký phản hồi trong ≤1,5 giây.</w:t>
            </w:r>
          </w:p>
        </w:tc>
        <w:tc>
          <w:tcPr>
            <w:tcW w:w="1600" w:type="dxa"/>
            <w:shd w:val="clear" w:color="auto" w:fill="F8FBFD"/>
            <w:tcMar>
              <w:top w:w="90" w:type="dxa"/>
              <w:left w:w="120" w:type="dxa"/>
              <w:bottom w:w="90" w:type="dxa"/>
              <w:right w:w="120" w:type="dxa"/>
            </w:tcMar>
            <w:vAlign w:val="center"/>
          </w:tcPr>
          <w:p w14:paraId="738002CF" w14:textId="77777777" w:rsidR="00E01362" w:rsidRDefault="00000000">
            <w:pPr>
              <w:keepLines/>
              <w:spacing w:after="0" w:line="259" w:lineRule="auto"/>
              <w:jc w:val="center"/>
            </w:pPr>
            <w:r>
              <w:rPr>
                <w:color w:val="000000"/>
                <w:sz w:val="20"/>
              </w:rPr>
              <w:t>Must</w:t>
            </w:r>
          </w:p>
        </w:tc>
      </w:tr>
      <w:tr w:rsidR="00E01362" w14:paraId="103C7724" w14:textId="77777777">
        <w:trPr>
          <w:cantSplit/>
          <w:jc w:val="center"/>
        </w:trPr>
        <w:tc>
          <w:tcPr>
            <w:tcW w:w="1450" w:type="dxa"/>
            <w:tcMar>
              <w:top w:w="90" w:type="dxa"/>
              <w:left w:w="120" w:type="dxa"/>
              <w:bottom w:w="90" w:type="dxa"/>
              <w:right w:w="120" w:type="dxa"/>
            </w:tcMar>
            <w:vAlign w:val="center"/>
          </w:tcPr>
          <w:p w14:paraId="309D3222" w14:textId="77777777" w:rsidR="00E01362" w:rsidRDefault="00000000">
            <w:pPr>
              <w:keepLines/>
              <w:spacing w:after="0" w:line="259" w:lineRule="auto"/>
              <w:jc w:val="center"/>
            </w:pPr>
            <w:r>
              <w:rPr>
                <w:color w:val="000000"/>
                <w:sz w:val="20"/>
              </w:rPr>
              <w:t>NFR-PERF-03</w:t>
            </w:r>
          </w:p>
        </w:tc>
        <w:tc>
          <w:tcPr>
            <w:tcW w:w="6022" w:type="dxa"/>
            <w:tcMar>
              <w:top w:w="90" w:type="dxa"/>
              <w:left w:w="120" w:type="dxa"/>
              <w:bottom w:w="90" w:type="dxa"/>
              <w:right w:w="120" w:type="dxa"/>
            </w:tcMar>
            <w:vAlign w:val="center"/>
          </w:tcPr>
          <w:p w14:paraId="1999136D" w14:textId="77777777" w:rsidR="00E01362" w:rsidRDefault="00000000">
            <w:pPr>
              <w:keepLines/>
              <w:spacing w:after="0" w:line="259" w:lineRule="auto"/>
              <w:jc w:val="left"/>
            </w:pPr>
            <w:r>
              <w:rPr>
                <w:color w:val="000000"/>
                <w:sz w:val="20"/>
              </w:rPr>
              <w:t>95% request danh sách lịch sử phản hồi trong ≤1 giây với tối đa 1.000 bản ghi/User.</w:t>
            </w:r>
          </w:p>
        </w:tc>
        <w:tc>
          <w:tcPr>
            <w:tcW w:w="1600" w:type="dxa"/>
            <w:tcMar>
              <w:top w:w="90" w:type="dxa"/>
              <w:left w:w="120" w:type="dxa"/>
              <w:bottom w:w="90" w:type="dxa"/>
              <w:right w:w="120" w:type="dxa"/>
            </w:tcMar>
            <w:vAlign w:val="center"/>
          </w:tcPr>
          <w:p w14:paraId="208B049B" w14:textId="77777777" w:rsidR="00E01362" w:rsidRDefault="00000000">
            <w:pPr>
              <w:keepLines/>
              <w:spacing w:after="0" w:line="259" w:lineRule="auto"/>
              <w:jc w:val="center"/>
            </w:pPr>
            <w:r>
              <w:rPr>
                <w:color w:val="000000"/>
                <w:sz w:val="20"/>
              </w:rPr>
              <w:t>Must</w:t>
            </w:r>
          </w:p>
        </w:tc>
      </w:tr>
      <w:tr w:rsidR="00E01362" w14:paraId="03AD86B4" w14:textId="77777777">
        <w:trPr>
          <w:cantSplit/>
          <w:jc w:val="center"/>
        </w:trPr>
        <w:tc>
          <w:tcPr>
            <w:tcW w:w="1450" w:type="dxa"/>
            <w:shd w:val="clear" w:color="auto" w:fill="F8FBFD"/>
            <w:tcMar>
              <w:top w:w="90" w:type="dxa"/>
              <w:left w:w="120" w:type="dxa"/>
              <w:bottom w:w="90" w:type="dxa"/>
              <w:right w:w="120" w:type="dxa"/>
            </w:tcMar>
            <w:vAlign w:val="center"/>
          </w:tcPr>
          <w:p w14:paraId="7AB368D5" w14:textId="77777777" w:rsidR="00E01362" w:rsidRDefault="00000000">
            <w:pPr>
              <w:keepLines/>
              <w:spacing w:after="0" w:line="259" w:lineRule="auto"/>
              <w:jc w:val="center"/>
            </w:pPr>
            <w:r>
              <w:rPr>
                <w:color w:val="000000"/>
                <w:sz w:val="20"/>
              </w:rPr>
              <w:t>NFR-PERF-04</w:t>
            </w:r>
          </w:p>
        </w:tc>
        <w:tc>
          <w:tcPr>
            <w:tcW w:w="6022" w:type="dxa"/>
            <w:shd w:val="clear" w:color="auto" w:fill="F8FBFD"/>
            <w:tcMar>
              <w:top w:w="90" w:type="dxa"/>
              <w:left w:w="120" w:type="dxa"/>
              <w:bottom w:w="90" w:type="dxa"/>
              <w:right w:w="120" w:type="dxa"/>
            </w:tcMar>
            <w:vAlign w:val="center"/>
          </w:tcPr>
          <w:p w14:paraId="4FC99B87" w14:textId="77777777" w:rsidR="00E01362" w:rsidRDefault="00000000">
            <w:pPr>
              <w:keepLines/>
              <w:spacing w:after="0" w:line="259" w:lineRule="auto"/>
              <w:jc w:val="left"/>
            </w:pPr>
            <w:r>
              <w:rPr>
                <w:color w:val="000000"/>
                <w:sz w:val="20"/>
              </w:rPr>
              <w:t>95% thao tác CRUD câu hỏi phản hồi trong ≤1 giây, không tính upload.</w:t>
            </w:r>
          </w:p>
        </w:tc>
        <w:tc>
          <w:tcPr>
            <w:tcW w:w="1600" w:type="dxa"/>
            <w:shd w:val="clear" w:color="auto" w:fill="F8FBFD"/>
            <w:tcMar>
              <w:top w:w="90" w:type="dxa"/>
              <w:left w:w="120" w:type="dxa"/>
              <w:bottom w:w="90" w:type="dxa"/>
              <w:right w:w="120" w:type="dxa"/>
            </w:tcMar>
            <w:vAlign w:val="center"/>
          </w:tcPr>
          <w:p w14:paraId="04607678" w14:textId="77777777" w:rsidR="00E01362" w:rsidRDefault="00000000">
            <w:pPr>
              <w:keepLines/>
              <w:spacing w:after="0" w:line="259" w:lineRule="auto"/>
              <w:jc w:val="center"/>
            </w:pPr>
            <w:r>
              <w:rPr>
                <w:color w:val="000000"/>
                <w:sz w:val="20"/>
              </w:rPr>
              <w:t>Must</w:t>
            </w:r>
          </w:p>
        </w:tc>
      </w:tr>
      <w:tr w:rsidR="00E01362" w14:paraId="1C9F3608" w14:textId="77777777">
        <w:trPr>
          <w:cantSplit/>
          <w:jc w:val="center"/>
        </w:trPr>
        <w:tc>
          <w:tcPr>
            <w:tcW w:w="1450" w:type="dxa"/>
            <w:tcMar>
              <w:top w:w="90" w:type="dxa"/>
              <w:left w:w="120" w:type="dxa"/>
              <w:bottom w:w="90" w:type="dxa"/>
              <w:right w:w="120" w:type="dxa"/>
            </w:tcMar>
            <w:vAlign w:val="center"/>
          </w:tcPr>
          <w:p w14:paraId="33156834" w14:textId="77777777" w:rsidR="00E01362" w:rsidRDefault="00000000">
            <w:pPr>
              <w:keepLines/>
              <w:spacing w:after="0" w:line="259" w:lineRule="auto"/>
              <w:jc w:val="center"/>
            </w:pPr>
            <w:r>
              <w:rPr>
                <w:color w:val="000000"/>
                <w:sz w:val="20"/>
              </w:rPr>
              <w:t>NFR-PERF-05</w:t>
            </w:r>
          </w:p>
        </w:tc>
        <w:tc>
          <w:tcPr>
            <w:tcW w:w="6022" w:type="dxa"/>
            <w:shd w:val="clear" w:color="auto" w:fill="FFF2CC"/>
            <w:tcMar>
              <w:top w:w="90" w:type="dxa"/>
              <w:left w:w="120" w:type="dxa"/>
              <w:bottom w:w="90" w:type="dxa"/>
              <w:right w:w="120" w:type="dxa"/>
            </w:tcMar>
            <w:vAlign w:val="center"/>
          </w:tcPr>
          <w:p w14:paraId="574B714D" w14:textId="77777777" w:rsidR="00E01362" w:rsidRDefault="00000000">
            <w:pPr>
              <w:keepLines/>
              <w:spacing w:after="0" w:line="259" w:lineRule="auto"/>
              <w:jc w:val="left"/>
            </w:pPr>
            <w:r>
              <w:rPr>
                <w:color w:val="000000"/>
                <w:sz w:val="20"/>
              </w:rPr>
              <w:t>Dashboard quản trị phản hồi trong ≤2 giây với bộ dữ liệu kiểm thử [TBD].</w:t>
            </w:r>
          </w:p>
        </w:tc>
        <w:tc>
          <w:tcPr>
            <w:tcW w:w="1600" w:type="dxa"/>
            <w:tcMar>
              <w:top w:w="90" w:type="dxa"/>
              <w:left w:w="120" w:type="dxa"/>
              <w:bottom w:w="90" w:type="dxa"/>
              <w:right w:w="120" w:type="dxa"/>
            </w:tcMar>
            <w:vAlign w:val="center"/>
          </w:tcPr>
          <w:p w14:paraId="04466BB8" w14:textId="77777777" w:rsidR="00E01362" w:rsidRDefault="00000000">
            <w:pPr>
              <w:keepLines/>
              <w:spacing w:after="0" w:line="259" w:lineRule="auto"/>
              <w:jc w:val="center"/>
            </w:pPr>
            <w:r>
              <w:rPr>
                <w:color w:val="000000"/>
                <w:sz w:val="20"/>
              </w:rPr>
              <w:t>Should</w:t>
            </w:r>
          </w:p>
        </w:tc>
      </w:tr>
      <w:tr w:rsidR="00E01362" w14:paraId="4FA15FEE" w14:textId="77777777">
        <w:trPr>
          <w:cantSplit/>
          <w:jc w:val="center"/>
        </w:trPr>
        <w:tc>
          <w:tcPr>
            <w:tcW w:w="1450" w:type="dxa"/>
            <w:shd w:val="clear" w:color="auto" w:fill="F8FBFD"/>
            <w:tcMar>
              <w:top w:w="90" w:type="dxa"/>
              <w:left w:w="120" w:type="dxa"/>
              <w:bottom w:w="90" w:type="dxa"/>
              <w:right w:w="120" w:type="dxa"/>
            </w:tcMar>
            <w:vAlign w:val="center"/>
          </w:tcPr>
          <w:p w14:paraId="22E88FA0" w14:textId="77777777" w:rsidR="00E01362" w:rsidRDefault="00000000">
            <w:pPr>
              <w:keepLines/>
              <w:spacing w:after="0" w:line="259" w:lineRule="auto"/>
              <w:jc w:val="center"/>
            </w:pPr>
            <w:r>
              <w:rPr>
                <w:color w:val="000000"/>
                <w:sz w:val="20"/>
              </w:rPr>
              <w:t>NFR-PERF-06</w:t>
            </w:r>
          </w:p>
        </w:tc>
        <w:tc>
          <w:tcPr>
            <w:tcW w:w="6022" w:type="dxa"/>
            <w:shd w:val="clear" w:color="auto" w:fill="FFF2CC"/>
            <w:tcMar>
              <w:top w:w="90" w:type="dxa"/>
              <w:left w:w="120" w:type="dxa"/>
              <w:bottom w:w="90" w:type="dxa"/>
              <w:right w:w="120" w:type="dxa"/>
            </w:tcMar>
            <w:vAlign w:val="center"/>
          </w:tcPr>
          <w:p w14:paraId="4EDAA1E0" w14:textId="77777777" w:rsidR="00E01362" w:rsidRDefault="00000000">
            <w:pPr>
              <w:keepLines/>
              <w:spacing w:after="0" w:line="259" w:lineRule="auto"/>
              <w:jc w:val="left"/>
            </w:pPr>
            <w:r>
              <w:rPr>
                <w:color w:val="000000"/>
                <w:sz w:val="20"/>
              </w:rPr>
              <w:t>Mục tiêu xử lý AI là p95 ≤8 giây chỉ trong điều kiện audio/nhà cung cấp/mạng được chốt [TBD].</w:t>
            </w:r>
          </w:p>
        </w:tc>
        <w:tc>
          <w:tcPr>
            <w:tcW w:w="1600" w:type="dxa"/>
            <w:shd w:val="clear" w:color="auto" w:fill="F8FBFD"/>
            <w:tcMar>
              <w:top w:w="90" w:type="dxa"/>
              <w:left w:w="120" w:type="dxa"/>
              <w:bottom w:w="90" w:type="dxa"/>
              <w:right w:w="120" w:type="dxa"/>
            </w:tcMar>
            <w:vAlign w:val="center"/>
          </w:tcPr>
          <w:p w14:paraId="3480E36B" w14:textId="77777777" w:rsidR="00E01362" w:rsidRDefault="00000000">
            <w:pPr>
              <w:keepLines/>
              <w:spacing w:after="0" w:line="259" w:lineRule="auto"/>
              <w:jc w:val="center"/>
            </w:pPr>
            <w:r>
              <w:rPr>
                <w:color w:val="000000"/>
                <w:sz w:val="20"/>
              </w:rPr>
              <w:t>Must</w:t>
            </w:r>
          </w:p>
        </w:tc>
      </w:tr>
      <w:tr w:rsidR="00E01362" w14:paraId="560C99E9" w14:textId="77777777">
        <w:trPr>
          <w:cantSplit/>
          <w:jc w:val="center"/>
        </w:trPr>
        <w:tc>
          <w:tcPr>
            <w:tcW w:w="1450" w:type="dxa"/>
            <w:tcMar>
              <w:top w:w="90" w:type="dxa"/>
              <w:left w:w="120" w:type="dxa"/>
              <w:bottom w:w="90" w:type="dxa"/>
              <w:right w:w="120" w:type="dxa"/>
            </w:tcMar>
            <w:vAlign w:val="center"/>
          </w:tcPr>
          <w:p w14:paraId="7CEA020D" w14:textId="77777777" w:rsidR="00E01362" w:rsidRDefault="00000000">
            <w:pPr>
              <w:keepLines/>
              <w:spacing w:after="0" w:line="259" w:lineRule="auto"/>
              <w:jc w:val="center"/>
            </w:pPr>
            <w:r>
              <w:rPr>
                <w:color w:val="000000"/>
                <w:sz w:val="20"/>
              </w:rPr>
              <w:t>NFR-PERF-07</w:t>
            </w:r>
          </w:p>
        </w:tc>
        <w:tc>
          <w:tcPr>
            <w:tcW w:w="6022" w:type="dxa"/>
            <w:shd w:val="clear" w:color="auto" w:fill="FFF2CC"/>
            <w:tcMar>
              <w:top w:w="90" w:type="dxa"/>
              <w:left w:w="120" w:type="dxa"/>
              <w:bottom w:w="90" w:type="dxa"/>
              <w:right w:w="120" w:type="dxa"/>
            </w:tcMar>
            <w:vAlign w:val="center"/>
          </w:tcPr>
          <w:p w14:paraId="385DAFB3" w14:textId="77777777" w:rsidR="00E01362" w:rsidRDefault="00000000">
            <w:pPr>
              <w:keepLines/>
              <w:spacing w:after="0" w:line="259" w:lineRule="auto"/>
              <w:jc w:val="left"/>
            </w:pPr>
            <w:r>
              <w:rPr>
                <w:color w:val="000000"/>
                <w:sz w:val="20"/>
              </w:rPr>
              <w:t>TTS bắt đầu trả audio trong ≤2 giây với văn bản ≤1.000 ký tự trong điều kiện kiểm thử [TBD].</w:t>
            </w:r>
          </w:p>
        </w:tc>
        <w:tc>
          <w:tcPr>
            <w:tcW w:w="1600" w:type="dxa"/>
            <w:tcMar>
              <w:top w:w="90" w:type="dxa"/>
              <w:left w:w="120" w:type="dxa"/>
              <w:bottom w:w="90" w:type="dxa"/>
              <w:right w:w="120" w:type="dxa"/>
            </w:tcMar>
            <w:vAlign w:val="center"/>
          </w:tcPr>
          <w:p w14:paraId="7D2A2CFB" w14:textId="77777777" w:rsidR="00E01362" w:rsidRDefault="00000000">
            <w:pPr>
              <w:keepLines/>
              <w:spacing w:after="0" w:line="259" w:lineRule="auto"/>
              <w:jc w:val="center"/>
            </w:pPr>
            <w:r>
              <w:rPr>
                <w:color w:val="000000"/>
                <w:sz w:val="20"/>
              </w:rPr>
              <w:t>Should</w:t>
            </w:r>
          </w:p>
        </w:tc>
      </w:tr>
    </w:tbl>
    <w:p w14:paraId="3C795BE2" w14:textId="77777777" w:rsidR="00E01362" w:rsidRDefault="00E01362">
      <w:pPr>
        <w:spacing w:after="40"/>
      </w:pPr>
    </w:p>
    <w:p w14:paraId="16C6B795" w14:textId="77777777" w:rsidR="00E01362" w:rsidRDefault="00000000">
      <w:pPr>
        <w:pStyle w:val="Heading2"/>
      </w:pPr>
      <w:r>
        <w:t xml:space="preserve">13.2. </w:t>
      </w:r>
      <w:r>
        <w:t>Bảo mật và riêng tư</w:t>
      </w:r>
    </w:p>
    <w:p w14:paraId="607D97BC" w14:textId="77777777" w:rsidR="00E01362" w:rsidRDefault="00000000">
      <w:pPr>
        <w:pStyle w:val="Caption"/>
        <w:keepNext/>
        <w:spacing w:before="100" w:after="60"/>
        <w:jc w:val="center"/>
      </w:pPr>
      <w:r>
        <w:rPr>
          <w:color w:val="1F4E78"/>
        </w:rPr>
        <w:t>Bảng 13-2. NFR – Bảo mật và riêng tư</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5C658A4C" w14:textId="77777777">
        <w:trPr>
          <w:cantSplit/>
          <w:tblHeader/>
          <w:jc w:val="center"/>
        </w:trPr>
        <w:tc>
          <w:tcPr>
            <w:tcW w:w="1450" w:type="dxa"/>
            <w:shd w:val="clear" w:color="auto" w:fill="1F4E78"/>
            <w:tcMar>
              <w:top w:w="90" w:type="dxa"/>
              <w:left w:w="120" w:type="dxa"/>
              <w:bottom w:w="90" w:type="dxa"/>
              <w:right w:w="120" w:type="dxa"/>
            </w:tcMar>
            <w:vAlign w:val="center"/>
          </w:tcPr>
          <w:p w14:paraId="4D32E183"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34022CBE"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527B39CF" w14:textId="77777777" w:rsidR="00E01362" w:rsidRDefault="00000000">
            <w:pPr>
              <w:keepLines/>
              <w:spacing w:after="0" w:line="259" w:lineRule="auto"/>
              <w:jc w:val="center"/>
            </w:pPr>
            <w:r>
              <w:rPr>
                <w:b/>
                <w:color w:val="FFFFFF"/>
                <w:sz w:val="21"/>
              </w:rPr>
              <w:t>Ưu tiên</w:t>
            </w:r>
          </w:p>
        </w:tc>
      </w:tr>
      <w:tr w:rsidR="00E01362" w14:paraId="0664D2E5" w14:textId="77777777">
        <w:trPr>
          <w:cantSplit/>
          <w:jc w:val="center"/>
        </w:trPr>
        <w:tc>
          <w:tcPr>
            <w:tcW w:w="1450" w:type="dxa"/>
            <w:tcMar>
              <w:top w:w="90" w:type="dxa"/>
              <w:left w:w="120" w:type="dxa"/>
              <w:bottom w:w="90" w:type="dxa"/>
              <w:right w:w="120" w:type="dxa"/>
            </w:tcMar>
            <w:vAlign w:val="center"/>
          </w:tcPr>
          <w:p w14:paraId="3E77661E" w14:textId="77777777" w:rsidR="00E01362" w:rsidRDefault="00000000">
            <w:pPr>
              <w:keepLines/>
              <w:spacing w:after="0" w:line="259" w:lineRule="auto"/>
              <w:jc w:val="center"/>
            </w:pPr>
            <w:r>
              <w:rPr>
                <w:color w:val="000000"/>
                <w:sz w:val="20"/>
              </w:rPr>
              <w:t>NFR-SEC-01</w:t>
            </w:r>
          </w:p>
        </w:tc>
        <w:tc>
          <w:tcPr>
            <w:tcW w:w="6022" w:type="dxa"/>
            <w:tcMar>
              <w:top w:w="90" w:type="dxa"/>
              <w:left w:w="120" w:type="dxa"/>
              <w:bottom w:w="90" w:type="dxa"/>
              <w:right w:w="120" w:type="dxa"/>
            </w:tcMar>
            <w:vAlign w:val="center"/>
          </w:tcPr>
          <w:p w14:paraId="059564F1" w14:textId="77777777" w:rsidR="00E01362" w:rsidRDefault="00000000">
            <w:pPr>
              <w:keepLines/>
              <w:spacing w:after="0" w:line="259" w:lineRule="auto"/>
              <w:jc w:val="left"/>
            </w:pPr>
            <w:r>
              <w:rPr>
                <w:color w:val="000000"/>
                <w:sz w:val="20"/>
              </w:rPr>
              <w:t>Mật khẩu phải hash bằng BCrypt hoặc Argon2 với tham số cấu hình an toàn.</w:t>
            </w:r>
          </w:p>
        </w:tc>
        <w:tc>
          <w:tcPr>
            <w:tcW w:w="1600" w:type="dxa"/>
            <w:tcMar>
              <w:top w:w="90" w:type="dxa"/>
              <w:left w:w="120" w:type="dxa"/>
              <w:bottom w:w="90" w:type="dxa"/>
              <w:right w:w="120" w:type="dxa"/>
            </w:tcMar>
            <w:vAlign w:val="center"/>
          </w:tcPr>
          <w:p w14:paraId="4F4E356F" w14:textId="77777777" w:rsidR="00E01362" w:rsidRDefault="00000000">
            <w:pPr>
              <w:keepLines/>
              <w:spacing w:after="0" w:line="259" w:lineRule="auto"/>
              <w:jc w:val="center"/>
            </w:pPr>
            <w:r>
              <w:rPr>
                <w:color w:val="000000"/>
                <w:sz w:val="20"/>
              </w:rPr>
              <w:t>Must</w:t>
            </w:r>
          </w:p>
        </w:tc>
      </w:tr>
      <w:tr w:rsidR="00E01362" w14:paraId="0D229D00" w14:textId="77777777">
        <w:trPr>
          <w:cantSplit/>
          <w:jc w:val="center"/>
        </w:trPr>
        <w:tc>
          <w:tcPr>
            <w:tcW w:w="1450" w:type="dxa"/>
            <w:shd w:val="clear" w:color="auto" w:fill="F8FBFD"/>
            <w:tcMar>
              <w:top w:w="90" w:type="dxa"/>
              <w:left w:w="120" w:type="dxa"/>
              <w:bottom w:w="90" w:type="dxa"/>
              <w:right w:w="120" w:type="dxa"/>
            </w:tcMar>
            <w:vAlign w:val="center"/>
          </w:tcPr>
          <w:p w14:paraId="64FB606C" w14:textId="77777777" w:rsidR="00E01362" w:rsidRDefault="00000000">
            <w:pPr>
              <w:keepLines/>
              <w:spacing w:after="0" w:line="259" w:lineRule="auto"/>
              <w:jc w:val="center"/>
            </w:pPr>
            <w:r>
              <w:rPr>
                <w:color w:val="000000"/>
                <w:sz w:val="20"/>
              </w:rPr>
              <w:t>NFR-SEC-02</w:t>
            </w:r>
          </w:p>
        </w:tc>
        <w:tc>
          <w:tcPr>
            <w:tcW w:w="6022" w:type="dxa"/>
            <w:shd w:val="clear" w:color="auto" w:fill="F8FBFD"/>
            <w:tcMar>
              <w:top w:w="90" w:type="dxa"/>
              <w:left w:w="120" w:type="dxa"/>
              <w:bottom w:w="90" w:type="dxa"/>
              <w:right w:w="120" w:type="dxa"/>
            </w:tcMar>
            <w:vAlign w:val="center"/>
          </w:tcPr>
          <w:p w14:paraId="1AAF0925" w14:textId="77777777" w:rsidR="00E01362" w:rsidRDefault="00000000">
            <w:pPr>
              <w:keepLines/>
              <w:spacing w:after="0" w:line="259" w:lineRule="auto"/>
              <w:jc w:val="left"/>
            </w:pPr>
            <w:r>
              <w:rPr>
                <w:color w:val="000000"/>
                <w:sz w:val="20"/>
              </w:rPr>
              <w:t>Mọi kết nối ngoài localhost phải sử dụng HTTPS/TLS.</w:t>
            </w:r>
          </w:p>
        </w:tc>
        <w:tc>
          <w:tcPr>
            <w:tcW w:w="1600" w:type="dxa"/>
            <w:shd w:val="clear" w:color="auto" w:fill="F8FBFD"/>
            <w:tcMar>
              <w:top w:w="90" w:type="dxa"/>
              <w:left w:w="120" w:type="dxa"/>
              <w:bottom w:w="90" w:type="dxa"/>
              <w:right w:w="120" w:type="dxa"/>
            </w:tcMar>
            <w:vAlign w:val="center"/>
          </w:tcPr>
          <w:p w14:paraId="47FE9839" w14:textId="77777777" w:rsidR="00E01362" w:rsidRDefault="00000000">
            <w:pPr>
              <w:keepLines/>
              <w:spacing w:after="0" w:line="259" w:lineRule="auto"/>
              <w:jc w:val="center"/>
            </w:pPr>
            <w:r>
              <w:rPr>
                <w:color w:val="000000"/>
                <w:sz w:val="20"/>
              </w:rPr>
              <w:t>Must</w:t>
            </w:r>
          </w:p>
        </w:tc>
      </w:tr>
      <w:tr w:rsidR="00E01362" w14:paraId="65D77D35" w14:textId="77777777">
        <w:trPr>
          <w:cantSplit/>
          <w:jc w:val="center"/>
        </w:trPr>
        <w:tc>
          <w:tcPr>
            <w:tcW w:w="1450" w:type="dxa"/>
            <w:tcMar>
              <w:top w:w="90" w:type="dxa"/>
              <w:left w:w="120" w:type="dxa"/>
              <w:bottom w:w="90" w:type="dxa"/>
              <w:right w:w="120" w:type="dxa"/>
            </w:tcMar>
            <w:vAlign w:val="center"/>
          </w:tcPr>
          <w:p w14:paraId="03EDB7C2" w14:textId="77777777" w:rsidR="00E01362" w:rsidRDefault="00000000">
            <w:pPr>
              <w:keepLines/>
              <w:spacing w:after="0" w:line="259" w:lineRule="auto"/>
              <w:jc w:val="center"/>
            </w:pPr>
            <w:r>
              <w:rPr>
                <w:color w:val="000000"/>
                <w:sz w:val="20"/>
              </w:rPr>
              <w:t>NFR-SEC-03</w:t>
            </w:r>
          </w:p>
        </w:tc>
        <w:tc>
          <w:tcPr>
            <w:tcW w:w="6022" w:type="dxa"/>
            <w:tcMar>
              <w:top w:w="90" w:type="dxa"/>
              <w:left w:w="120" w:type="dxa"/>
              <w:bottom w:w="90" w:type="dxa"/>
              <w:right w:w="120" w:type="dxa"/>
            </w:tcMar>
            <w:vAlign w:val="center"/>
          </w:tcPr>
          <w:p w14:paraId="51AF4E24" w14:textId="77777777" w:rsidR="00E01362" w:rsidRDefault="00000000">
            <w:pPr>
              <w:keepLines/>
              <w:spacing w:after="0" w:line="259" w:lineRule="auto"/>
              <w:jc w:val="left"/>
            </w:pPr>
            <w:r>
              <w:rPr>
                <w:color w:val="000000"/>
                <w:sz w:val="20"/>
              </w:rPr>
              <w:t>Hệ thống phải thực thi RBAC ở Backend, không chỉ ẩn nút trên giao diện.</w:t>
            </w:r>
          </w:p>
        </w:tc>
        <w:tc>
          <w:tcPr>
            <w:tcW w:w="1600" w:type="dxa"/>
            <w:tcMar>
              <w:top w:w="90" w:type="dxa"/>
              <w:left w:w="120" w:type="dxa"/>
              <w:bottom w:w="90" w:type="dxa"/>
              <w:right w:w="120" w:type="dxa"/>
            </w:tcMar>
            <w:vAlign w:val="center"/>
          </w:tcPr>
          <w:p w14:paraId="4D558B8D" w14:textId="77777777" w:rsidR="00E01362" w:rsidRDefault="00000000">
            <w:pPr>
              <w:keepLines/>
              <w:spacing w:after="0" w:line="259" w:lineRule="auto"/>
              <w:jc w:val="center"/>
            </w:pPr>
            <w:r>
              <w:rPr>
                <w:color w:val="000000"/>
                <w:sz w:val="20"/>
              </w:rPr>
              <w:t>Must</w:t>
            </w:r>
          </w:p>
        </w:tc>
      </w:tr>
      <w:tr w:rsidR="00E01362" w14:paraId="57BEBB42" w14:textId="77777777">
        <w:trPr>
          <w:cantSplit/>
          <w:jc w:val="center"/>
        </w:trPr>
        <w:tc>
          <w:tcPr>
            <w:tcW w:w="1450" w:type="dxa"/>
            <w:shd w:val="clear" w:color="auto" w:fill="F8FBFD"/>
            <w:tcMar>
              <w:top w:w="90" w:type="dxa"/>
              <w:left w:w="120" w:type="dxa"/>
              <w:bottom w:w="90" w:type="dxa"/>
              <w:right w:w="120" w:type="dxa"/>
            </w:tcMar>
            <w:vAlign w:val="center"/>
          </w:tcPr>
          <w:p w14:paraId="16EB440E" w14:textId="77777777" w:rsidR="00E01362" w:rsidRDefault="00000000">
            <w:pPr>
              <w:keepLines/>
              <w:spacing w:after="0" w:line="259" w:lineRule="auto"/>
              <w:jc w:val="center"/>
            </w:pPr>
            <w:r>
              <w:rPr>
                <w:color w:val="000000"/>
                <w:sz w:val="20"/>
              </w:rPr>
              <w:t>NFR-SEC-04</w:t>
            </w:r>
          </w:p>
        </w:tc>
        <w:tc>
          <w:tcPr>
            <w:tcW w:w="6022" w:type="dxa"/>
            <w:shd w:val="clear" w:color="auto" w:fill="F8FBFD"/>
            <w:tcMar>
              <w:top w:w="90" w:type="dxa"/>
              <w:left w:w="120" w:type="dxa"/>
              <w:bottom w:w="90" w:type="dxa"/>
              <w:right w:w="120" w:type="dxa"/>
            </w:tcMar>
            <w:vAlign w:val="center"/>
          </w:tcPr>
          <w:p w14:paraId="5A9E92D8" w14:textId="77777777" w:rsidR="00E01362" w:rsidRDefault="00000000">
            <w:pPr>
              <w:keepLines/>
              <w:spacing w:after="0" w:line="259" w:lineRule="auto"/>
              <w:jc w:val="left"/>
            </w:pPr>
            <w:r>
              <w:rPr>
                <w:color w:val="000000"/>
                <w:sz w:val="20"/>
              </w:rPr>
              <w:t>Hệ thống phải chống truy cập lịch sử bằng cách thay đổi ID (IDOR).</w:t>
            </w:r>
          </w:p>
        </w:tc>
        <w:tc>
          <w:tcPr>
            <w:tcW w:w="1600" w:type="dxa"/>
            <w:shd w:val="clear" w:color="auto" w:fill="F8FBFD"/>
            <w:tcMar>
              <w:top w:w="90" w:type="dxa"/>
              <w:left w:w="120" w:type="dxa"/>
              <w:bottom w:w="90" w:type="dxa"/>
              <w:right w:w="120" w:type="dxa"/>
            </w:tcMar>
            <w:vAlign w:val="center"/>
          </w:tcPr>
          <w:p w14:paraId="1074466F" w14:textId="77777777" w:rsidR="00E01362" w:rsidRDefault="00000000">
            <w:pPr>
              <w:keepLines/>
              <w:spacing w:after="0" w:line="259" w:lineRule="auto"/>
              <w:jc w:val="center"/>
            </w:pPr>
            <w:r>
              <w:rPr>
                <w:color w:val="000000"/>
                <w:sz w:val="20"/>
              </w:rPr>
              <w:t>Must</w:t>
            </w:r>
          </w:p>
        </w:tc>
      </w:tr>
      <w:tr w:rsidR="00E01362" w14:paraId="2859BBFF" w14:textId="77777777">
        <w:trPr>
          <w:cantSplit/>
          <w:jc w:val="center"/>
        </w:trPr>
        <w:tc>
          <w:tcPr>
            <w:tcW w:w="1450" w:type="dxa"/>
            <w:tcMar>
              <w:top w:w="90" w:type="dxa"/>
              <w:left w:w="120" w:type="dxa"/>
              <w:bottom w:w="90" w:type="dxa"/>
              <w:right w:w="120" w:type="dxa"/>
            </w:tcMar>
            <w:vAlign w:val="center"/>
          </w:tcPr>
          <w:p w14:paraId="4B22AFE3" w14:textId="77777777" w:rsidR="00E01362" w:rsidRDefault="00000000">
            <w:pPr>
              <w:keepLines/>
              <w:spacing w:after="0" w:line="259" w:lineRule="auto"/>
              <w:jc w:val="center"/>
            </w:pPr>
            <w:r>
              <w:rPr>
                <w:color w:val="000000"/>
                <w:sz w:val="20"/>
              </w:rPr>
              <w:t>NFR-SEC-05</w:t>
            </w:r>
          </w:p>
        </w:tc>
        <w:tc>
          <w:tcPr>
            <w:tcW w:w="6022" w:type="dxa"/>
            <w:tcMar>
              <w:top w:w="90" w:type="dxa"/>
              <w:left w:w="120" w:type="dxa"/>
              <w:bottom w:w="90" w:type="dxa"/>
              <w:right w:w="120" w:type="dxa"/>
            </w:tcMar>
            <w:vAlign w:val="center"/>
          </w:tcPr>
          <w:p w14:paraId="0CC27A4C" w14:textId="77777777" w:rsidR="00E01362" w:rsidRDefault="00000000">
            <w:pPr>
              <w:keepLines/>
              <w:spacing w:after="0" w:line="259" w:lineRule="auto"/>
              <w:jc w:val="left"/>
            </w:pPr>
            <w:r>
              <w:rPr>
                <w:color w:val="000000"/>
                <w:sz w:val="20"/>
              </w:rPr>
              <w:t>Hệ thống phải giới hạn đăng nhập sai và bảo vệ token khỏi rò rỉ.</w:t>
            </w:r>
          </w:p>
        </w:tc>
        <w:tc>
          <w:tcPr>
            <w:tcW w:w="1600" w:type="dxa"/>
            <w:tcMar>
              <w:top w:w="90" w:type="dxa"/>
              <w:left w:w="120" w:type="dxa"/>
              <w:bottom w:w="90" w:type="dxa"/>
              <w:right w:w="120" w:type="dxa"/>
            </w:tcMar>
            <w:vAlign w:val="center"/>
          </w:tcPr>
          <w:p w14:paraId="1BDA7F7E" w14:textId="77777777" w:rsidR="00E01362" w:rsidRDefault="00000000">
            <w:pPr>
              <w:keepLines/>
              <w:spacing w:after="0" w:line="259" w:lineRule="auto"/>
              <w:jc w:val="center"/>
            </w:pPr>
            <w:r>
              <w:rPr>
                <w:color w:val="000000"/>
                <w:sz w:val="20"/>
              </w:rPr>
              <w:t>Must</w:t>
            </w:r>
          </w:p>
        </w:tc>
      </w:tr>
      <w:tr w:rsidR="00E01362" w14:paraId="1E1F8B67" w14:textId="77777777">
        <w:trPr>
          <w:cantSplit/>
          <w:jc w:val="center"/>
        </w:trPr>
        <w:tc>
          <w:tcPr>
            <w:tcW w:w="1450" w:type="dxa"/>
            <w:shd w:val="clear" w:color="auto" w:fill="F8FBFD"/>
            <w:tcMar>
              <w:top w:w="90" w:type="dxa"/>
              <w:left w:w="120" w:type="dxa"/>
              <w:bottom w:w="90" w:type="dxa"/>
              <w:right w:w="120" w:type="dxa"/>
            </w:tcMar>
            <w:vAlign w:val="center"/>
          </w:tcPr>
          <w:p w14:paraId="158DFA75" w14:textId="77777777" w:rsidR="00E01362" w:rsidRDefault="00000000">
            <w:pPr>
              <w:keepLines/>
              <w:spacing w:after="0" w:line="259" w:lineRule="auto"/>
              <w:jc w:val="center"/>
            </w:pPr>
            <w:r>
              <w:rPr>
                <w:color w:val="000000"/>
                <w:sz w:val="20"/>
              </w:rPr>
              <w:t>NFR-SEC-06</w:t>
            </w:r>
          </w:p>
        </w:tc>
        <w:tc>
          <w:tcPr>
            <w:tcW w:w="6022" w:type="dxa"/>
            <w:shd w:val="clear" w:color="auto" w:fill="F8FBFD"/>
            <w:tcMar>
              <w:top w:w="90" w:type="dxa"/>
              <w:left w:w="120" w:type="dxa"/>
              <w:bottom w:w="90" w:type="dxa"/>
              <w:right w:w="120" w:type="dxa"/>
            </w:tcMar>
            <w:vAlign w:val="center"/>
          </w:tcPr>
          <w:p w14:paraId="02CE25A9" w14:textId="77777777" w:rsidR="00E01362" w:rsidRDefault="00000000">
            <w:pPr>
              <w:keepLines/>
              <w:spacing w:after="0" w:line="259" w:lineRule="auto"/>
              <w:jc w:val="left"/>
            </w:pPr>
            <w:r>
              <w:rPr>
                <w:color w:val="000000"/>
                <w:sz w:val="20"/>
              </w:rPr>
              <w:t>Hệ thống phải validate MIME, phần mở rộng, dung lượng và thời lượng audio upload.</w:t>
            </w:r>
          </w:p>
        </w:tc>
        <w:tc>
          <w:tcPr>
            <w:tcW w:w="1600" w:type="dxa"/>
            <w:shd w:val="clear" w:color="auto" w:fill="F8FBFD"/>
            <w:tcMar>
              <w:top w:w="90" w:type="dxa"/>
              <w:left w:w="120" w:type="dxa"/>
              <w:bottom w:w="90" w:type="dxa"/>
              <w:right w:w="120" w:type="dxa"/>
            </w:tcMar>
            <w:vAlign w:val="center"/>
          </w:tcPr>
          <w:p w14:paraId="39877EFD" w14:textId="77777777" w:rsidR="00E01362" w:rsidRDefault="00000000">
            <w:pPr>
              <w:keepLines/>
              <w:spacing w:after="0" w:line="259" w:lineRule="auto"/>
              <w:jc w:val="center"/>
            </w:pPr>
            <w:r>
              <w:rPr>
                <w:color w:val="000000"/>
                <w:sz w:val="20"/>
              </w:rPr>
              <w:t>Must</w:t>
            </w:r>
          </w:p>
        </w:tc>
      </w:tr>
      <w:tr w:rsidR="00E01362" w14:paraId="06D6B4D2" w14:textId="77777777">
        <w:trPr>
          <w:cantSplit/>
          <w:jc w:val="center"/>
        </w:trPr>
        <w:tc>
          <w:tcPr>
            <w:tcW w:w="1450" w:type="dxa"/>
            <w:tcMar>
              <w:top w:w="90" w:type="dxa"/>
              <w:left w:w="120" w:type="dxa"/>
              <w:bottom w:w="90" w:type="dxa"/>
              <w:right w:w="120" w:type="dxa"/>
            </w:tcMar>
            <w:vAlign w:val="center"/>
          </w:tcPr>
          <w:p w14:paraId="3B33B095" w14:textId="77777777" w:rsidR="00E01362" w:rsidRDefault="00000000">
            <w:pPr>
              <w:keepLines/>
              <w:spacing w:after="0" w:line="259" w:lineRule="auto"/>
              <w:jc w:val="center"/>
            </w:pPr>
            <w:r>
              <w:rPr>
                <w:color w:val="000000"/>
                <w:sz w:val="20"/>
              </w:rPr>
              <w:t>NFR-SEC-07</w:t>
            </w:r>
          </w:p>
        </w:tc>
        <w:tc>
          <w:tcPr>
            <w:tcW w:w="6022" w:type="dxa"/>
            <w:tcMar>
              <w:top w:w="90" w:type="dxa"/>
              <w:left w:w="120" w:type="dxa"/>
              <w:bottom w:w="90" w:type="dxa"/>
              <w:right w:w="120" w:type="dxa"/>
            </w:tcMar>
            <w:vAlign w:val="center"/>
          </w:tcPr>
          <w:p w14:paraId="490A0684" w14:textId="77777777" w:rsidR="00E01362" w:rsidRDefault="00000000">
            <w:pPr>
              <w:keepLines/>
              <w:spacing w:after="0" w:line="259" w:lineRule="auto"/>
              <w:jc w:val="left"/>
            </w:pPr>
            <w:r>
              <w:rPr>
                <w:color w:val="000000"/>
                <w:sz w:val="20"/>
              </w:rPr>
              <w:t>API key/secret không được lưu trong source code hoặc gửi xuống Frontend.</w:t>
            </w:r>
          </w:p>
        </w:tc>
        <w:tc>
          <w:tcPr>
            <w:tcW w:w="1600" w:type="dxa"/>
            <w:tcMar>
              <w:top w:w="90" w:type="dxa"/>
              <w:left w:w="120" w:type="dxa"/>
              <w:bottom w:w="90" w:type="dxa"/>
              <w:right w:w="120" w:type="dxa"/>
            </w:tcMar>
            <w:vAlign w:val="center"/>
          </w:tcPr>
          <w:p w14:paraId="20A8CD3F" w14:textId="77777777" w:rsidR="00E01362" w:rsidRDefault="00000000">
            <w:pPr>
              <w:keepLines/>
              <w:spacing w:after="0" w:line="259" w:lineRule="auto"/>
              <w:jc w:val="center"/>
            </w:pPr>
            <w:r>
              <w:rPr>
                <w:color w:val="000000"/>
                <w:sz w:val="20"/>
              </w:rPr>
              <w:t>Must</w:t>
            </w:r>
          </w:p>
        </w:tc>
      </w:tr>
      <w:tr w:rsidR="00E01362" w14:paraId="3BA844DC" w14:textId="77777777">
        <w:trPr>
          <w:cantSplit/>
          <w:jc w:val="center"/>
        </w:trPr>
        <w:tc>
          <w:tcPr>
            <w:tcW w:w="1450" w:type="dxa"/>
            <w:shd w:val="clear" w:color="auto" w:fill="F8FBFD"/>
            <w:tcMar>
              <w:top w:w="90" w:type="dxa"/>
              <w:left w:w="120" w:type="dxa"/>
              <w:bottom w:w="90" w:type="dxa"/>
              <w:right w:w="120" w:type="dxa"/>
            </w:tcMar>
            <w:vAlign w:val="center"/>
          </w:tcPr>
          <w:p w14:paraId="75E381FA" w14:textId="77777777" w:rsidR="00E01362" w:rsidRDefault="00000000">
            <w:pPr>
              <w:keepLines/>
              <w:spacing w:after="0" w:line="259" w:lineRule="auto"/>
              <w:jc w:val="center"/>
            </w:pPr>
            <w:r>
              <w:rPr>
                <w:color w:val="000000"/>
                <w:sz w:val="20"/>
              </w:rPr>
              <w:lastRenderedPageBreak/>
              <w:t>NFR-SEC-08</w:t>
            </w:r>
          </w:p>
        </w:tc>
        <w:tc>
          <w:tcPr>
            <w:tcW w:w="6022" w:type="dxa"/>
            <w:shd w:val="clear" w:color="auto" w:fill="F8FBFD"/>
            <w:tcMar>
              <w:top w:w="90" w:type="dxa"/>
              <w:left w:w="120" w:type="dxa"/>
              <w:bottom w:w="90" w:type="dxa"/>
              <w:right w:w="120" w:type="dxa"/>
            </w:tcMar>
            <w:vAlign w:val="center"/>
          </w:tcPr>
          <w:p w14:paraId="33FE3BAC" w14:textId="77777777" w:rsidR="00E01362" w:rsidRDefault="00000000">
            <w:pPr>
              <w:keepLines/>
              <w:spacing w:after="0" w:line="259" w:lineRule="auto"/>
              <w:jc w:val="left"/>
            </w:pPr>
            <w:r>
              <w:rPr>
                <w:color w:val="000000"/>
                <w:sz w:val="20"/>
              </w:rPr>
              <w:t>Hệ thống phải áp dụng biện pháp phù hợp chống SQL Injection, XSS và CSRF.</w:t>
            </w:r>
          </w:p>
        </w:tc>
        <w:tc>
          <w:tcPr>
            <w:tcW w:w="1600" w:type="dxa"/>
            <w:shd w:val="clear" w:color="auto" w:fill="F8FBFD"/>
            <w:tcMar>
              <w:top w:w="90" w:type="dxa"/>
              <w:left w:w="120" w:type="dxa"/>
              <w:bottom w:w="90" w:type="dxa"/>
              <w:right w:w="120" w:type="dxa"/>
            </w:tcMar>
            <w:vAlign w:val="center"/>
          </w:tcPr>
          <w:p w14:paraId="3B440608" w14:textId="77777777" w:rsidR="00E01362" w:rsidRDefault="00000000">
            <w:pPr>
              <w:keepLines/>
              <w:spacing w:after="0" w:line="259" w:lineRule="auto"/>
              <w:jc w:val="center"/>
            </w:pPr>
            <w:r>
              <w:rPr>
                <w:color w:val="000000"/>
                <w:sz w:val="20"/>
              </w:rPr>
              <w:t>Must</w:t>
            </w:r>
          </w:p>
        </w:tc>
      </w:tr>
      <w:tr w:rsidR="00E01362" w14:paraId="2280B073" w14:textId="77777777">
        <w:trPr>
          <w:cantSplit/>
          <w:jc w:val="center"/>
        </w:trPr>
        <w:tc>
          <w:tcPr>
            <w:tcW w:w="1450" w:type="dxa"/>
            <w:tcMar>
              <w:top w:w="90" w:type="dxa"/>
              <w:left w:w="120" w:type="dxa"/>
              <w:bottom w:w="90" w:type="dxa"/>
              <w:right w:w="120" w:type="dxa"/>
            </w:tcMar>
            <w:vAlign w:val="center"/>
          </w:tcPr>
          <w:p w14:paraId="4166919A" w14:textId="77777777" w:rsidR="00E01362" w:rsidRDefault="00000000">
            <w:pPr>
              <w:keepLines/>
              <w:spacing w:after="0" w:line="259" w:lineRule="auto"/>
              <w:jc w:val="center"/>
            </w:pPr>
            <w:r>
              <w:rPr>
                <w:color w:val="000000"/>
                <w:sz w:val="20"/>
              </w:rPr>
              <w:t>NFR-SEC-09</w:t>
            </w:r>
          </w:p>
        </w:tc>
        <w:tc>
          <w:tcPr>
            <w:tcW w:w="6022" w:type="dxa"/>
            <w:tcMar>
              <w:top w:w="90" w:type="dxa"/>
              <w:left w:w="120" w:type="dxa"/>
              <w:bottom w:w="90" w:type="dxa"/>
              <w:right w:w="120" w:type="dxa"/>
            </w:tcMar>
            <w:vAlign w:val="center"/>
          </w:tcPr>
          <w:p w14:paraId="16EC8715" w14:textId="77777777" w:rsidR="00E01362" w:rsidRDefault="00000000">
            <w:pPr>
              <w:keepLines/>
              <w:spacing w:after="0" w:line="259" w:lineRule="auto"/>
              <w:jc w:val="left"/>
            </w:pPr>
            <w:r>
              <w:rPr>
                <w:color w:val="000000"/>
                <w:sz w:val="20"/>
              </w:rPr>
              <w:t>Thao tác Admin phải có Audit Log gồm actor, thời gian, hành động và đối tượng.</w:t>
            </w:r>
          </w:p>
        </w:tc>
        <w:tc>
          <w:tcPr>
            <w:tcW w:w="1600" w:type="dxa"/>
            <w:tcMar>
              <w:top w:w="90" w:type="dxa"/>
              <w:left w:w="120" w:type="dxa"/>
              <w:bottom w:w="90" w:type="dxa"/>
              <w:right w:w="120" w:type="dxa"/>
            </w:tcMar>
            <w:vAlign w:val="center"/>
          </w:tcPr>
          <w:p w14:paraId="0B06E4B5" w14:textId="77777777" w:rsidR="00E01362" w:rsidRDefault="00000000">
            <w:pPr>
              <w:keepLines/>
              <w:spacing w:after="0" w:line="259" w:lineRule="auto"/>
              <w:jc w:val="center"/>
            </w:pPr>
            <w:r>
              <w:rPr>
                <w:color w:val="000000"/>
                <w:sz w:val="20"/>
              </w:rPr>
              <w:t>Must</w:t>
            </w:r>
          </w:p>
        </w:tc>
      </w:tr>
      <w:tr w:rsidR="00E01362" w14:paraId="4ACD0D40" w14:textId="77777777">
        <w:trPr>
          <w:cantSplit/>
          <w:jc w:val="center"/>
        </w:trPr>
        <w:tc>
          <w:tcPr>
            <w:tcW w:w="1450" w:type="dxa"/>
            <w:shd w:val="clear" w:color="auto" w:fill="F8FBFD"/>
            <w:tcMar>
              <w:top w:w="90" w:type="dxa"/>
              <w:left w:w="120" w:type="dxa"/>
              <w:bottom w:w="90" w:type="dxa"/>
              <w:right w:w="120" w:type="dxa"/>
            </w:tcMar>
            <w:vAlign w:val="center"/>
          </w:tcPr>
          <w:p w14:paraId="3DFDE433" w14:textId="77777777" w:rsidR="00E01362" w:rsidRDefault="00000000">
            <w:pPr>
              <w:keepLines/>
              <w:spacing w:after="0" w:line="259" w:lineRule="auto"/>
              <w:jc w:val="center"/>
            </w:pPr>
            <w:r>
              <w:rPr>
                <w:color w:val="000000"/>
                <w:sz w:val="20"/>
              </w:rPr>
              <w:t>NFR-SEC-10</w:t>
            </w:r>
          </w:p>
        </w:tc>
        <w:tc>
          <w:tcPr>
            <w:tcW w:w="6022" w:type="dxa"/>
            <w:shd w:val="clear" w:color="auto" w:fill="F8FBFD"/>
            <w:tcMar>
              <w:top w:w="90" w:type="dxa"/>
              <w:left w:w="120" w:type="dxa"/>
              <w:bottom w:w="90" w:type="dxa"/>
              <w:right w:w="120" w:type="dxa"/>
            </w:tcMar>
            <w:vAlign w:val="center"/>
          </w:tcPr>
          <w:p w14:paraId="502849C0" w14:textId="77777777" w:rsidR="00E01362" w:rsidRDefault="00000000">
            <w:pPr>
              <w:keepLines/>
              <w:spacing w:after="0" w:line="259" w:lineRule="auto"/>
              <w:jc w:val="left"/>
            </w:pPr>
            <w:r>
              <w:rPr>
                <w:color w:val="000000"/>
                <w:sz w:val="20"/>
              </w:rPr>
              <w:t>Log không được chứa mật khẩu, token đầy đủ hoặc nội dung nhạy cảm không cần thiết.</w:t>
            </w:r>
          </w:p>
        </w:tc>
        <w:tc>
          <w:tcPr>
            <w:tcW w:w="1600" w:type="dxa"/>
            <w:shd w:val="clear" w:color="auto" w:fill="F8FBFD"/>
            <w:tcMar>
              <w:top w:w="90" w:type="dxa"/>
              <w:left w:w="120" w:type="dxa"/>
              <w:bottom w:w="90" w:type="dxa"/>
              <w:right w:w="120" w:type="dxa"/>
            </w:tcMar>
            <w:vAlign w:val="center"/>
          </w:tcPr>
          <w:p w14:paraId="34A220B2" w14:textId="77777777" w:rsidR="00E01362" w:rsidRDefault="00000000">
            <w:pPr>
              <w:keepLines/>
              <w:spacing w:after="0" w:line="259" w:lineRule="auto"/>
              <w:jc w:val="center"/>
            </w:pPr>
            <w:r>
              <w:rPr>
                <w:color w:val="000000"/>
                <w:sz w:val="20"/>
              </w:rPr>
              <w:t>Must</w:t>
            </w:r>
          </w:p>
        </w:tc>
      </w:tr>
    </w:tbl>
    <w:p w14:paraId="3782401E" w14:textId="77777777" w:rsidR="00E01362" w:rsidRDefault="00E01362">
      <w:pPr>
        <w:spacing w:after="40"/>
      </w:pPr>
    </w:p>
    <w:p w14:paraId="1AE2A002" w14:textId="77777777" w:rsidR="00E01362" w:rsidRDefault="00000000">
      <w:pPr>
        <w:pStyle w:val="Heading2"/>
      </w:pPr>
      <w:r>
        <w:t xml:space="preserve">13.3. </w:t>
      </w:r>
      <w:r>
        <w:t>Tin cậy và khả dụng</w:t>
      </w:r>
    </w:p>
    <w:p w14:paraId="03212FCB" w14:textId="77777777" w:rsidR="00E01362" w:rsidRDefault="00000000">
      <w:pPr>
        <w:pStyle w:val="Caption"/>
        <w:keepNext/>
        <w:spacing w:before="100" w:after="60"/>
        <w:jc w:val="center"/>
      </w:pPr>
      <w:r>
        <w:rPr>
          <w:color w:val="1F4E78"/>
        </w:rPr>
        <w:t>Bảng 13-3. NFR – Tin cậy và khả dụng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68F5FA32" w14:textId="77777777">
        <w:trPr>
          <w:cantSplit/>
          <w:tblHeader/>
          <w:jc w:val="center"/>
        </w:trPr>
        <w:tc>
          <w:tcPr>
            <w:tcW w:w="1450" w:type="dxa"/>
            <w:shd w:val="clear" w:color="auto" w:fill="1F4E78"/>
            <w:tcMar>
              <w:top w:w="90" w:type="dxa"/>
              <w:left w:w="120" w:type="dxa"/>
              <w:bottom w:w="90" w:type="dxa"/>
              <w:right w:w="120" w:type="dxa"/>
            </w:tcMar>
            <w:vAlign w:val="center"/>
          </w:tcPr>
          <w:p w14:paraId="2B3321AA"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639F42F6"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6FD8BDCB" w14:textId="77777777" w:rsidR="00E01362" w:rsidRDefault="00000000">
            <w:pPr>
              <w:keepLines/>
              <w:spacing w:after="0" w:line="259" w:lineRule="auto"/>
              <w:jc w:val="center"/>
            </w:pPr>
            <w:r>
              <w:rPr>
                <w:b/>
                <w:color w:val="FFFFFF"/>
                <w:sz w:val="21"/>
              </w:rPr>
              <w:t>Ưu tiên</w:t>
            </w:r>
          </w:p>
        </w:tc>
      </w:tr>
      <w:tr w:rsidR="00E01362" w14:paraId="7BD577C1" w14:textId="77777777">
        <w:trPr>
          <w:cantSplit/>
          <w:jc w:val="center"/>
        </w:trPr>
        <w:tc>
          <w:tcPr>
            <w:tcW w:w="1450" w:type="dxa"/>
            <w:tcMar>
              <w:top w:w="90" w:type="dxa"/>
              <w:left w:w="120" w:type="dxa"/>
              <w:bottom w:w="90" w:type="dxa"/>
              <w:right w:w="120" w:type="dxa"/>
            </w:tcMar>
            <w:vAlign w:val="center"/>
          </w:tcPr>
          <w:p w14:paraId="3F8C4E45" w14:textId="77777777" w:rsidR="00E01362" w:rsidRDefault="00000000">
            <w:pPr>
              <w:keepLines/>
              <w:spacing w:after="0" w:line="259" w:lineRule="auto"/>
              <w:jc w:val="center"/>
            </w:pPr>
            <w:r>
              <w:rPr>
                <w:color w:val="000000"/>
                <w:sz w:val="20"/>
              </w:rPr>
              <w:t>NFR-REL-01</w:t>
            </w:r>
          </w:p>
        </w:tc>
        <w:tc>
          <w:tcPr>
            <w:tcW w:w="6022" w:type="dxa"/>
            <w:tcMar>
              <w:top w:w="90" w:type="dxa"/>
              <w:left w:w="120" w:type="dxa"/>
              <w:bottom w:w="90" w:type="dxa"/>
              <w:right w:w="120" w:type="dxa"/>
            </w:tcMar>
            <w:vAlign w:val="center"/>
          </w:tcPr>
          <w:p w14:paraId="04A37B72" w14:textId="77777777" w:rsidR="00E01362" w:rsidRDefault="00000000">
            <w:pPr>
              <w:keepLines/>
              <w:spacing w:after="0" w:line="259" w:lineRule="auto"/>
              <w:jc w:val="left"/>
            </w:pPr>
            <w:r>
              <w:rPr>
                <w:color w:val="000000"/>
                <w:sz w:val="20"/>
              </w:rPr>
              <w:t>Request nộp câu trả lời phải có idempotency để không tạo hai kết quả.</w:t>
            </w:r>
          </w:p>
        </w:tc>
        <w:tc>
          <w:tcPr>
            <w:tcW w:w="1600" w:type="dxa"/>
            <w:tcMar>
              <w:top w:w="90" w:type="dxa"/>
              <w:left w:w="120" w:type="dxa"/>
              <w:bottom w:w="90" w:type="dxa"/>
              <w:right w:w="120" w:type="dxa"/>
            </w:tcMar>
            <w:vAlign w:val="center"/>
          </w:tcPr>
          <w:p w14:paraId="0EC377BE" w14:textId="77777777" w:rsidR="00E01362" w:rsidRDefault="00000000">
            <w:pPr>
              <w:keepLines/>
              <w:spacing w:after="0" w:line="259" w:lineRule="auto"/>
              <w:jc w:val="center"/>
            </w:pPr>
            <w:r>
              <w:rPr>
                <w:color w:val="000000"/>
                <w:sz w:val="20"/>
              </w:rPr>
              <w:t>Must</w:t>
            </w:r>
          </w:p>
        </w:tc>
      </w:tr>
      <w:tr w:rsidR="00E01362" w14:paraId="52CF4729" w14:textId="77777777">
        <w:trPr>
          <w:cantSplit/>
          <w:jc w:val="center"/>
        </w:trPr>
        <w:tc>
          <w:tcPr>
            <w:tcW w:w="1450" w:type="dxa"/>
            <w:shd w:val="clear" w:color="auto" w:fill="F8FBFD"/>
            <w:tcMar>
              <w:top w:w="90" w:type="dxa"/>
              <w:left w:w="120" w:type="dxa"/>
              <w:bottom w:w="90" w:type="dxa"/>
              <w:right w:w="120" w:type="dxa"/>
            </w:tcMar>
            <w:vAlign w:val="center"/>
          </w:tcPr>
          <w:p w14:paraId="47602F1C" w14:textId="77777777" w:rsidR="00E01362" w:rsidRDefault="00000000">
            <w:pPr>
              <w:keepLines/>
              <w:spacing w:after="0" w:line="259" w:lineRule="auto"/>
              <w:jc w:val="center"/>
            </w:pPr>
            <w:r>
              <w:rPr>
                <w:color w:val="000000"/>
                <w:sz w:val="20"/>
              </w:rPr>
              <w:t>NFR-REL-02</w:t>
            </w:r>
          </w:p>
        </w:tc>
        <w:tc>
          <w:tcPr>
            <w:tcW w:w="6022" w:type="dxa"/>
            <w:shd w:val="clear" w:color="auto" w:fill="F8FBFD"/>
            <w:tcMar>
              <w:top w:w="90" w:type="dxa"/>
              <w:left w:w="120" w:type="dxa"/>
              <w:bottom w:w="90" w:type="dxa"/>
              <w:right w:w="120" w:type="dxa"/>
            </w:tcMar>
            <w:vAlign w:val="center"/>
          </w:tcPr>
          <w:p w14:paraId="4FFC12B9" w14:textId="77777777" w:rsidR="00E01362" w:rsidRDefault="00000000">
            <w:pPr>
              <w:keepLines/>
              <w:spacing w:after="0" w:line="259" w:lineRule="auto"/>
              <w:jc w:val="left"/>
            </w:pPr>
            <w:r>
              <w:rPr>
                <w:color w:val="000000"/>
                <w:sz w:val="20"/>
              </w:rPr>
              <w:t>Timeout bên thứ ba không được làm mất bản ghi phiên đã nhận.</w:t>
            </w:r>
          </w:p>
        </w:tc>
        <w:tc>
          <w:tcPr>
            <w:tcW w:w="1600" w:type="dxa"/>
            <w:shd w:val="clear" w:color="auto" w:fill="F8FBFD"/>
            <w:tcMar>
              <w:top w:w="90" w:type="dxa"/>
              <w:left w:w="120" w:type="dxa"/>
              <w:bottom w:w="90" w:type="dxa"/>
              <w:right w:w="120" w:type="dxa"/>
            </w:tcMar>
            <w:vAlign w:val="center"/>
          </w:tcPr>
          <w:p w14:paraId="14671CF9" w14:textId="77777777" w:rsidR="00E01362" w:rsidRDefault="00000000">
            <w:pPr>
              <w:keepLines/>
              <w:spacing w:after="0" w:line="259" w:lineRule="auto"/>
              <w:jc w:val="center"/>
            </w:pPr>
            <w:r>
              <w:rPr>
                <w:color w:val="000000"/>
                <w:sz w:val="20"/>
              </w:rPr>
              <w:t>Must</w:t>
            </w:r>
          </w:p>
        </w:tc>
      </w:tr>
      <w:tr w:rsidR="00E01362" w14:paraId="7BEB4613" w14:textId="77777777">
        <w:trPr>
          <w:cantSplit/>
          <w:jc w:val="center"/>
        </w:trPr>
        <w:tc>
          <w:tcPr>
            <w:tcW w:w="1450" w:type="dxa"/>
            <w:tcMar>
              <w:top w:w="90" w:type="dxa"/>
              <w:left w:w="120" w:type="dxa"/>
              <w:bottom w:w="90" w:type="dxa"/>
              <w:right w:w="120" w:type="dxa"/>
            </w:tcMar>
            <w:vAlign w:val="center"/>
          </w:tcPr>
          <w:p w14:paraId="74E9CD67" w14:textId="77777777" w:rsidR="00E01362" w:rsidRDefault="00000000">
            <w:pPr>
              <w:keepLines/>
              <w:spacing w:after="0" w:line="259" w:lineRule="auto"/>
              <w:jc w:val="center"/>
            </w:pPr>
            <w:r>
              <w:rPr>
                <w:color w:val="000000"/>
                <w:sz w:val="20"/>
              </w:rPr>
              <w:t>NFR-REL-03</w:t>
            </w:r>
          </w:p>
        </w:tc>
        <w:tc>
          <w:tcPr>
            <w:tcW w:w="6022" w:type="dxa"/>
            <w:shd w:val="clear" w:color="auto" w:fill="FFF2CC"/>
            <w:tcMar>
              <w:top w:w="90" w:type="dxa"/>
              <w:left w:w="120" w:type="dxa"/>
              <w:bottom w:w="90" w:type="dxa"/>
              <w:right w:w="120" w:type="dxa"/>
            </w:tcMar>
            <w:vAlign w:val="center"/>
          </w:tcPr>
          <w:p w14:paraId="4879DCA2" w14:textId="77777777" w:rsidR="00E01362" w:rsidRDefault="00000000">
            <w:pPr>
              <w:keepLines/>
              <w:spacing w:after="0" w:line="259" w:lineRule="auto"/>
              <w:jc w:val="left"/>
            </w:pPr>
            <w:r>
              <w:rPr>
                <w:color w:val="000000"/>
                <w:sz w:val="20"/>
              </w:rPr>
              <w:t>Retry lỗi tạm thời phải có giới hạn và backoff; số lần [TBD].</w:t>
            </w:r>
          </w:p>
        </w:tc>
        <w:tc>
          <w:tcPr>
            <w:tcW w:w="1600" w:type="dxa"/>
            <w:tcMar>
              <w:top w:w="90" w:type="dxa"/>
              <w:left w:w="120" w:type="dxa"/>
              <w:bottom w:w="90" w:type="dxa"/>
              <w:right w:w="120" w:type="dxa"/>
            </w:tcMar>
            <w:vAlign w:val="center"/>
          </w:tcPr>
          <w:p w14:paraId="06120234" w14:textId="77777777" w:rsidR="00E01362" w:rsidRDefault="00000000">
            <w:pPr>
              <w:keepLines/>
              <w:spacing w:after="0" w:line="259" w:lineRule="auto"/>
              <w:jc w:val="center"/>
            </w:pPr>
            <w:r>
              <w:rPr>
                <w:color w:val="000000"/>
                <w:sz w:val="20"/>
              </w:rPr>
              <w:t>Must</w:t>
            </w:r>
          </w:p>
        </w:tc>
      </w:tr>
      <w:tr w:rsidR="00E01362" w14:paraId="250B83DC" w14:textId="77777777">
        <w:trPr>
          <w:cantSplit/>
          <w:jc w:val="center"/>
        </w:trPr>
        <w:tc>
          <w:tcPr>
            <w:tcW w:w="1450" w:type="dxa"/>
            <w:shd w:val="clear" w:color="auto" w:fill="F8FBFD"/>
            <w:tcMar>
              <w:top w:w="90" w:type="dxa"/>
              <w:left w:w="120" w:type="dxa"/>
              <w:bottom w:w="90" w:type="dxa"/>
              <w:right w:w="120" w:type="dxa"/>
            </w:tcMar>
            <w:vAlign w:val="center"/>
          </w:tcPr>
          <w:p w14:paraId="0BEC4828" w14:textId="77777777" w:rsidR="00E01362" w:rsidRDefault="00000000">
            <w:pPr>
              <w:keepLines/>
              <w:spacing w:after="0" w:line="259" w:lineRule="auto"/>
              <w:jc w:val="center"/>
            </w:pPr>
            <w:r>
              <w:rPr>
                <w:color w:val="000000"/>
                <w:sz w:val="20"/>
              </w:rPr>
              <w:t>NFR-REL-04</w:t>
            </w:r>
          </w:p>
        </w:tc>
        <w:tc>
          <w:tcPr>
            <w:tcW w:w="6022" w:type="dxa"/>
            <w:shd w:val="clear" w:color="auto" w:fill="F8FBFD"/>
            <w:tcMar>
              <w:top w:w="90" w:type="dxa"/>
              <w:left w:w="120" w:type="dxa"/>
              <w:bottom w:w="90" w:type="dxa"/>
              <w:right w:w="120" w:type="dxa"/>
            </w:tcMar>
            <w:vAlign w:val="center"/>
          </w:tcPr>
          <w:p w14:paraId="0298E6C0" w14:textId="77777777" w:rsidR="00E01362" w:rsidRDefault="00000000">
            <w:pPr>
              <w:keepLines/>
              <w:spacing w:after="0" w:line="259" w:lineRule="auto"/>
              <w:jc w:val="left"/>
            </w:pPr>
            <w:r>
              <w:rPr>
                <w:color w:val="000000"/>
                <w:sz w:val="20"/>
              </w:rPr>
              <w:t>Mọi lỗi STT/LLM/TTS phải được ghi log với correlation ID.</w:t>
            </w:r>
          </w:p>
        </w:tc>
        <w:tc>
          <w:tcPr>
            <w:tcW w:w="1600" w:type="dxa"/>
            <w:shd w:val="clear" w:color="auto" w:fill="F8FBFD"/>
            <w:tcMar>
              <w:top w:w="90" w:type="dxa"/>
              <w:left w:w="120" w:type="dxa"/>
              <w:bottom w:w="90" w:type="dxa"/>
              <w:right w:w="120" w:type="dxa"/>
            </w:tcMar>
            <w:vAlign w:val="center"/>
          </w:tcPr>
          <w:p w14:paraId="3ED8FA6A" w14:textId="77777777" w:rsidR="00E01362" w:rsidRDefault="00000000">
            <w:pPr>
              <w:keepLines/>
              <w:spacing w:after="0" w:line="259" w:lineRule="auto"/>
              <w:jc w:val="center"/>
            </w:pPr>
            <w:r>
              <w:rPr>
                <w:color w:val="000000"/>
                <w:sz w:val="20"/>
              </w:rPr>
              <w:t>Must</w:t>
            </w:r>
          </w:p>
        </w:tc>
      </w:tr>
      <w:tr w:rsidR="00E01362" w14:paraId="2937BAF3" w14:textId="77777777">
        <w:trPr>
          <w:cantSplit/>
          <w:jc w:val="center"/>
        </w:trPr>
        <w:tc>
          <w:tcPr>
            <w:tcW w:w="1450" w:type="dxa"/>
            <w:tcMar>
              <w:top w:w="90" w:type="dxa"/>
              <w:left w:w="120" w:type="dxa"/>
              <w:bottom w:w="90" w:type="dxa"/>
              <w:right w:w="120" w:type="dxa"/>
            </w:tcMar>
            <w:vAlign w:val="center"/>
          </w:tcPr>
          <w:p w14:paraId="45CE671D" w14:textId="77777777" w:rsidR="00E01362" w:rsidRDefault="00000000">
            <w:pPr>
              <w:keepLines/>
              <w:spacing w:after="0" w:line="259" w:lineRule="auto"/>
              <w:jc w:val="center"/>
            </w:pPr>
            <w:r>
              <w:rPr>
                <w:color w:val="000000"/>
                <w:sz w:val="20"/>
              </w:rPr>
              <w:t>NFR-REL-05</w:t>
            </w:r>
          </w:p>
        </w:tc>
        <w:tc>
          <w:tcPr>
            <w:tcW w:w="6022" w:type="dxa"/>
            <w:tcMar>
              <w:top w:w="90" w:type="dxa"/>
              <w:left w:w="120" w:type="dxa"/>
              <w:bottom w:w="90" w:type="dxa"/>
              <w:right w:w="120" w:type="dxa"/>
            </w:tcMar>
            <w:vAlign w:val="center"/>
          </w:tcPr>
          <w:p w14:paraId="1A56955C" w14:textId="77777777" w:rsidR="00E01362" w:rsidRDefault="00000000">
            <w:pPr>
              <w:keepLines/>
              <w:spacing w:after="0" w:line="259" w:lineRule="auto"/>
              <w:jc w:val="left"/>
            </w:pPr>
            <w:r>
              <w:rPr>
                <w:color w:val="000000"/>
                <w:sz w:val="20"/>
              </w:rPr>
              <w:t>Khi TTS lỗi, phản hồi văn bản vẫn phải khả dụng.</w:t>
            </w:r>
          </w:p>
        </w:tc>
        <w:tc>
          <w:tcPr>
            <w:tcW w:w="1600" w:type="dxa"/>
            <w:tcMar>
              <w:top w:w="90" w:type="dxa"/>
              <w:left w:w="120" w:type="dxa"/>
              <w:bottom w:w="90" w:type="dxa"/>
              <w:right w:w="120" w:type="dxa"/>
            </w:tcMar>
            <w:vAlign w:val="center"/>
          </w:tcPr>
          <w:p w14:paraId="06ACAB63" w14:textId="77777777" w:rsidR="00E01362" w:rsidRDefault="00000000">
            <w:pPr>
              <w:keepLines/>
              <w:spacing w:after="0" w:line="259" w:lineRule="auto"/>
              <w:jc w:val="center"/>
            </w:pPr>
            <w:r>
              <w:rPr>
                <w:color w:val="000000"/>
                <w:sz w:val="20"/>
              </w:rPr>
              <w:t>Must</w:t>
            </w:r>
          </w:p>
        </w:tc>
      </w:tr>
      <w:tr w:rsidR="00E01362" w14:paraId="6F5A1617" w14:textId="77777777">
        <w:trPr>
          <w:cantSplit/>
          <w:jc w:val="center"/>
        </w:trPr>
        <w:tc>
          <w:tcPr>
            <w:tcW w:w="1450" w:type="dxa"/>
            <w:shd w:val="clear" w:color="auto" w:fill="F8FBFD"/>
            <w:tcMar>
              <w:top w:w="90" w:type="dxa"/>
              <w:left w:w="120" w:type="dxa"/>
              <w:bottom w:w="90" w:type="dxa"/>
              <w:right w:w="120" w:type="dxa"/>
            </w:tcMar>
            <w:vAlign w:val="center"/>
          </w:tcPr>
          <w:p w14:paraId="5A0BC8C7" w14:textId="77777777" w:rsidR="00E01362" w:rsidRDefault="00000000">
            <w:pPr>
              <w:keepLines/>
              <w:spacing w:after="0" w:line="259" w:lineRule="auto"/>
              <w:jc w:val="center"/>
            </w:pPr>
            <w:r>
              <w:rPr>
                <w:color w:val="000000"/>
                <w:sz w:val="20"/>
              </w:rPr>
              <w:t>NFR-REL-06</w:t>
            </w:r>
          </w:p>
        </w:tc>
        <w:tc>
          <w:tcPr>
            <w:tcW w:w="6022" w:type="dxa"/>
            <w:shd w:val="clear" w:color="auto" w:fill="F8FBFD"/>
            <w:tcMar>
              <w:top w:w="90" w:type="dxa"/>
              <w:left w:w="120" w:type="dxa"/>
              <w:bottom w:w="90" w:type="dxa"/>
              <w:right w:w="120" w:type="dxa"/>
            </w:tcMar>
            <w:vAlign w:val="center"/>
          </w:tcPr>
          <w:p w14:paraId="11226598" w14:textId="77777777" w:rsidR="00E01362" w:rsidRDefault="00000000">
            <w:pPr>
              <w:keepLines/>
              <w:spacing w:after="0" w:line="259" w:lineRule="auto"/>
              <w:jc w:val="left"/>
            </w:pPr>
            <w:r>
              <w:rPr>
                <w:color w:val="000000"/>
                <w:sz w:val="20"/>
              </w:rPr>
              <w:t>Khi audio lịch sử hết hạn, transcript và điểm vẫn phải hiển thị.</w:t>
            </w:r>
          </w:p>
        </w:tc>
        <w:tc>
          <w:tcPr>
            <w:tcW w:w="1600" w:type="dxa"/>
            <w:shd w:val="clear" w:color="auto" w:fill="F8FBFD"/>
            <w:tcMar>
              <w:top w:w="90" w:type="dxa"/>
              <w:left w:w="120" w:type="dxa"/>
              <w:bottom w:w="90" w:type="dxa"/>
              <w:right w:w="120" w:type="dxa"/>
            </w:tcMar>
            <w:vAlign w:val="center"/>
          </w:tcPr>
          <w:p w14:paraId="6FA02FE3" w14:textId="77777777" w:rsidR="00E01362" w:rsidRDefault="00000000">
            <w:pPr>
              <w:keepLines/>
              <w:spacing w:after="0" w:line="259" w:lineRule="auto"/>
              <w:jc w:val="center"/>
            </w:pPr>
            <w:r>
              <w:rPr>
                <w:color w:val="000000"/>
                <w:sz w:val="20"/>
              </w:rPr>
              <w:t>Must</w:t>
            </w:r>
          </w:p>
        </w:tc>
      </w:tr>
    </w:tbl>
    <w:p w14:paraId="6E0E6FA8" w14:textId="77777777" w:rsidR="00E01362" w:rsidRDefault="00E01362">
      <w:pPr>
        <w:spacing w:after="40"/>
      </w:pPr>
    </w:p>
    <w:p w14:paraId="3ADE7140" w14:textId="77777777" w:rsidR="00E01362" w:rsidRDefault="00000000">
      <w:pPr>
        <w:pStyle w:val="Heading2"/>
      </w:pPr>
      <w:r>
        <w:t xml:space="preserve">13.4. </w:t>
      </w:r>
      <w:r>
        <w:t>Khả dụng và tương thích</w:t>
      </w:r>
    </w:p>
    <w:p w14:paraId="02AB696A" w14:textId="77777777" w:rsidR="00E01362" w:rsidRDefault="00000000">
      <w:pPr>
        <w:pStyle w:val="Caption"/>
        <w:keepNext/>
        <w:spacing w:before="100" w:after="60"/>
        <w:jc w:val="center"/>
      </w:pPr>
      <w:r>
        <w:rPr>
          <w:color w:val="1F4E78"/>
        </w:rPr>
        <w:t>Bảng 13-4. NFR – Khả dụng và tương thích</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227B6AF5" w14:textId="77777777">
        <w:trPr>
          <w:cantSplit/>
          <w:tblHeader/>
          <w:jc w:val="center"/>
        </w:trPr>
        <w:tc>
          <w:tcPr>
            <w:tcW w:w="1450" w:type="dxa"/>
            <w:shd w:val="clear" w:color="auto" w:fill="1F4E78"/>
            <w:tcMar>
              <w:top w:w="90" w:type="dxa"/>
              <w:left w:w="120" w:type="dxa"/>
              <w:bottom w:w="90" w:type="dxa"/>
              <w:right w:w="120" w:type="dxa"/>
            </w:tcMar>
            <w:vAlign w:val="center"/>
          </w:tcPr>
          <w:p w14:paraId="04F7ADBA"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2CD05E1D"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50B74914" w14:textId="77777777" w:rsidR="00E01362" w:rsidRDefault="00000000">
            <w:pPr>
              <w:keepLines/>
              <w:spacing w:after="0" w:line="259" w:lineRule="auto"/>
              <w:jc w:val="center"/>
            </w:pPr>
            <w:r>
              <w:rPr>
                <w:b/>
                <w:color w:val="FFFFFF"/>
                <w:sz w:val="21"/>
              </w:rPr>
              <w:t>Ưu tiên</w:t>
            </w:r>
          </w:p>
        </w:tc>
      </w:tr>
      <w:tr w:rsidR="00E01362" w14:paraId="75324F7E" w14:textId="77777777">
        <w:trPr>
          <w:cantSplit/>
          <w:jc w:val="center"/>
        </w:trPr>
        <w:tc>
          <w:tcPr>
            <w:tcW w:w="1450" w:type="dxa"/>
            <w:tcMar>
              <w:top w:w="90" w:type="dxa"/>
              <w:left w:w="120" w:type="dxa"/>
              <w:bottom w:w="90" w:type="dxa"/>
              <w:right w:w="120" w:type="dxa"/>
            </w:tcMar>
            <w:vAlign w:val="center"/>
          </w:tcPr>
          <w:p w14:paraId="73C2FD56" w14:textId="77777777" w:rsidR="00E01362" w:rsidRDefault="00000000">
            <w:pPr>
              <w:keepLines/>
              <w:spacing w:after="0" w:line="259" w:lineRule="auto"/>
              <w:jc w:val="center"/>
            </w:pPr>
            <w:r>
              <w:rPr>
                <w:color w:val="000000"/>
                <w:sz w:val="20"/>
              </w:rPr>
              <w:t>NFR-USA-01</w:t>
            </w:r>
          </w:p>
        </w:tc>
        <w:tc>
          <w:tcPr>
            <w:tcW w:w="6022" w:type="dxa"/>
            <w:shd w:val="clear" w:color="auto" w:fill="FFF2CC"/>
            <w:tcMar>
              <w:top w:w="90" w:type="dxa"/>
              <w:left w:w="120" w:type="dxa"/>
              <w:bottom w:w="90" w:type="dxa"/>
              <w:right w:w="120" w:type="dxa"/>
            </w:tcMar>
            <w:vAlign w:val="center"/>
          </w:tcPr>
          <w:p w14:paraId="1A7DBF42" w14:textId="77777777" w:rsidR="00E01362" w:rsidRDefault="00000000">
            <w:pPr>
              <w:keepLines/>
              <w:spacing w:after="0" w:line="259" w:lineRule="auto"/>
              <w:jc w:val="left"/>
            </w:pPr>
            <w:r>
              <w:rPr>
                <w:color w:val="000000"/>
                <w:sz w:val="20"/>
              </w:rPr>
              <w:t>Giao diện phải responsive ở desktop và mobile web; breakpoint [TBD].</w:t>
            </w:r>
          </w:p>
        </w:tc>
        <w:tc>
          <w:tcPr>
            <w:tcW w:w="1600" w:type="dxa"/>
            <w:tcMar>
              <w:top w:w="90" w:type="dxa"/>
              <w:left w:w="120" w:type="dxa"/>
              <w:bottom w:w="90" w:type="dxa"/>
              <w:right w:w="120" w:type="dxa"/>
            </w:tcMar>
            <w:vAlign w:val="center"/>
          </w:tcPr>
          <w:p w14:paraId="651F19EC" w14:textId="77777777" w:rsidR="00E01362" w:rsidRDefault="00000000">
            <w:pPr>
              <w:keepLines/>
              <w:spacing w:after="0" w:line="259" w:lineRule="auto"/>
              <w:jc w:val="center"/>
            </w:pPr>
            <w:r>
              <w:rPr>
                <w:color w:val="000000"/>
                <w:sz w:val="20"/>
              </w:rPr>
              <w:t>Must</w:t>
            </w:r>
          </w:p>
        </w:tc>
      </w:tr>
      <w:tr w:rsidR="00E01362" w14:paraId="1FDB30FE" w14:textId="77777777">
        <w:trPr>
          <w:cantSplit/>
          <w:jc w:val="center"/>
        </w:trPr>
        <w:tc>
          <w:tcPr>
            <w:tcW w:w="1450" w:type="dxa"/>
            <w:shd w:val="clear" w:color="auto" w:fill="F8FBFD"/>
            <w:tcMar>
              <w:top w:w="90" w:type="dxa"/>
              <w:left w:w="120" w:type="dxa"/>
              <w:bottom w:w="90" w:type="dxa"/>
              <w:right w:w="120" w:type="dxa"/>
            </w:tcMar>
            <w:vAlign w:val="center"/>
          </w:tcPr>
          <w:p w14:paraId="26209008" w14:textId="77777777" w:rsidR="00E01362" w:rsidRDefault="00000000">
            <w:pPr>
              <w:keepLines/>
              <w:spacing w:after="0" w:line="259" w:lineRule="auto"/>
              <w:jc w:val="center"/>
            </w:pPr>
            <w:r>
              <w:rPr>
                <w:color w:val="000000"/>
                <w:sz w:val="20"/>
              </w:rPr>
              <w:t>NFR-USA-02</w:t>
            </w:r>
          </w:p>
        </w:tc>
        <w:tc>
          <w:tcPr>
            <w:tcW w:w="6022" w:type="dxa"/>
            <w:shd w:val="clear" w:color="auto" w:fill="F8FBFD"/>
            <w:tcMar>
              <w:top w:w="90" w:type="dxa"/>
              <w:left w:w="120" w:type="dxa"/>
              <w:bottom w:w="90" w:type="dxa"/>
              <w:right w:w="120" w:type="dxa"/>
            </w:tcMar>
            <w:vAlign w:val="center"/>
          </w:tcPr>
          <w:p w14:paraId="4A42551A" w14:textId="77777777" w:rsidR="00E01362" w:rsidRDefault="00000000">
            <w:pPr>
              <w:keepLines/>
              <w:spacing w:after="0" w:line="259" w:lineRule="auto"/>
              <w:jc w:val="left"/>
            </w:pPr>
            <w:r>
              <w:rPr>
                <w:color w:val="000000"/>
                <w:sz w:val="20"/>
              </w:rPr>
              <w:t>Toàn bộ nhãn và thông báo Release 1 phải hiển thị đúng tiếng Việt có dấu.</w:t>
            </w:r>
          </w:p>
        </w:tc>
        <w:tc>
          <w:tcPr>
            <w:tcW w:w="1600" w:type="dxa"/>
            <w:shd w:val="clear" w:color="auto" w:fill="F8FBFD"/>
            <w:tcMar>
              <w:top w:w="90" w:type="dxa"/>
              <w:left w:w="120" w:type="dxa"/>
              <w:bottom w:w="90" w:type="dxa"/>
              <w:right w:w="120" w:type="dxa"/>
            </w:tcMar>
            <w:vAlign w:val="center"/>
          </w:tcPr>
          <w:p w14:paraId="6DC7AA3F" w14:textId="77777777" w:rsidR="00E01362" w:rsidRDefault="00000000">
            <w:pPr>
              <w:keepLines/>
              <w:spacing w:after="0" w:line="259" w:lineRule="auto"/>
              <w:jc w:val="center"/>
            </w:pPr>
            <w:r>
              <w:rPr>
                <w:color w:val="000000"/>
                <w:sz w:val="20"/>
              </w:rPr>
              <w:t>Must</w:t>
            </w:r>
          </w:p>
        </w:tc>
      </w:tr>
      <w:tr w:rsidR="00E01362" w14:paraId="33EC0759" w14:textId="77777777">
        <w:trPr>
          <w:cantSplit/>
          <w:jc w:val="center"/>
        </w:trPr>
        <w:tc>
          <w:tcPr>
            <w:tcW w:w="1450" w:type="dxa"/>
            <w:tcMar>
              <w:top w:w="90" w:type="dxa"/>
              <w:left w:w="120" w:type="dxa"/>
              <w:bottom w:w="90" w:type="dxa"/>
              <w:right w:w="120" w:type="dxa"/>
            </w:tcMar>
            <w:vAlign w:val="center"/>
          </w:tcPr>
          <w:p w14:paraId="36F34EB9" w14:textId="77777777" w:rsidR="00E01362" w:rsidRDefault="00000000">
            <w:pPr>
              <w:keepLines/>
              <w:spacing w:after="0" w:line="259" w:lineRule="auto"/>
              <w:jc w:val="center"/>
            </w:pPr>
            <w:r>
              <w:rPr>
                <w:color w:val="000000"/>
                <w:sz w:val="20"/>
              </w:rPr>
              <w:t>NFR-USA-03</w:t>
            </w:r>
          </w:p>
        </w:tc>
        <w:tc>
          <w:tcPr>
            <w:tcW w:w="6022" w:type="dxa"/>
            <w:tcMar>
              <w:top w:w="90" w:type="dxa"/>
              <w:left w:w="120" w:type="dxa"/>
              <w:bottom w:w="90" w:type="dxa"/>
              <w:right w:w="120" w:type="dxa"/>
            </w:tcMar>
            <w:vAlign w:val="center"/>
          </w:tcPr>
          <w:p w14:paraId="2F1FEFDE" w14:textId="77777777" w:rsidR="00E01362" w:rsidRDefault="00000000">
            <w:pPr>
              <w:keepLines/>
              <w:spacing w:after="0" w:line="259" w:lineRule="auto"/>
              <w:jc w:val="left"/>
            </w:pPr>
            <w:r>
              <w:rPr>
                <w:color w:val="000000"/>
                <w:sz w:val="20"/>
              </w:rPr>
              <w:t>Thông báo lỗi phải nêu nguyên nhân có thể hiểu và hành động tiếp theo.</w:t>
            </w:r>
          </w:p>
        </w:tc>
        <w:tc>
          <w:tcPr>
            <w:tcW w:w="1600" w:type="dxa"/>
            <w:tcMar>
              <w:top w:w="90" w:type="dxa"/>
              <w:left w:w="120" w:type="dxa"/>
              <w:bottom w:w="90" w:type="dxa"/>
              <w:right w:w="120" w:type="dxa"/>
            </w:tcMar>
            <w:vAlign w:val="center"/>
          </w:tcPr>
          <w:p w14:paraId="7741D742" w14:textId="77777777" w:rsidR="00E01362" w:rsidRDefault="00000000">
            <w:pPr>
              <w:keepLines/>
              <w:spacing w:after="0" w:line="259" w:lineRule="auto"/>
              <w:jc w:val="center"/>
            </w:pPr>
            <w:r>
              <w:rPr>
                <w:color w:val="000000"/>
                <w:sz w:val="20"/>
              </w:rPr>
              <w:t>Must</w:t>
            </w:r>
          </w:p>
        </w:tc>
      </w:tr>
      <w:tr w:rsidR="00E01362" w14:paraId="16E6E3FA" w14:textId="77777777">
        <w:trPr>
          <w:cantSplit/>
          <w:jc w:val="center"/>
        </w:trPr>
        <w:tc>
          <w:tcPr>
            <w:tcW w:w="1450" w:type="dxa"/>
            <w:shd w:val="clear" w:color="auto" w:fill="F8FBFD"/>
            <w:tcMar>
              <w:top w:w="90" w:type="dxa"/>
              <w:left w:w="120" w:type="dxa"/>
              <w:bottom w:w="90" w:type="dxa"/>
              <w:right w:w="120" w:type="dxa"/>
            </w:tcMar>
            <w:vAlign w:val="center"/>
          </w:tcPr>
          <w:p w14:paraId="00E2AB4A" w14:textId="77777777" w:rsidR="00E01362" w:rsidRDefault="00000000">
            <w:pPr>
              <w:keepLines/>
              <w:spacing w:after="0" w:line="259" w:lineRule="auto"/>
              <w:jc w:val="center"/>
            </w:pPr>
            <w:r>
              <w:rPr>
                <w:color w:val="000000"/>
                <w:sz w:val="20"/>
              </w:rPr>
              <w:t>NFR-USA-04</w:t>
            </w:r>
          </w:p>
        </w:tc>
        <w:tc>
          <w:tcPr>
            <w:tcW w:w="6022" w:type="dxa"/>
            <w:shd w:val="clear" w:color="auto" w:fill="F8FBFD"/>
            <w:tcMar>
              <w:top w:w="90" w:type="dxa"/>
              <w:left w:w="120" w:type="dxa"/>
              <w:bottom w:w="90" w:type="dxa"/>
              <w:right w:w="120" w:type="dxa"/>
            </w:tcMar>
            <w:vAlign w:val="center"/>
          </w:tcPr>
          <w:p w14:paraId="12D1F414" w14:textId="77777777" w:rsidR="00E01362" w:rsidRDefault="00000000">
            <w:pPr>
              <w:keepLines/>
              <w:spacing w:after="0" w:line="259" w:lineRule="auto"/>
              <w:jc w:val="left"/>
            </w:pPr>
            <w:r>
              <w:rPr>
                <w:color w:val="000000"/>
                <w:sz w:val="20"/>
              </w:rPr>
              <w:t>Màn hình ghi âm phải hiển thị rõ trạng thái microphone, ghi âm và upload.</w:t>
            </w:r>
          </w:p>
        </w:tc>
        <w:tc>
          <w:tcPr>
            <w:tcW w:w="1600" w:type="dxa"/>
            <w:shd w:val="clear" w:color="auto" w:fill="F8FBFD"/>
            <w:tcMar>
              <w:top w:w="90" w:type="dxa"/>
              <w:left w:w="120" w:type="dxa"/>
              <w:bottom w:w="90" w:type="dxa"/>
              <w:right w:w="120" w:type="dxa"/>
            </w:tcMar>
            <w:vAlign w:val="center"/>
          </w:tcPr>
          <w:p w14:paraId="1B8D4D9B" w14:textId="77777777" w:rsidR="00E01362" w:rsidRDefault="00000000">
            <w:pPr>
              <w:keepLines/>
              <w:spacing w:after="0" w:line="259" w:lineRule="auto"/>
              <w:jc w:val="center"/>
            </w:pPr>
            <w:r>
              <w:rPr>
                <w:color w:val="000000"/>
                <w:sz w:val="20"/>
              </w:rPr>
              <w:t>Must</w:t>
            </w:r>
          </w:p>
        </w:tc>
      </w:tr>
      <w:tr w:rsidR="00E01362" w14:paraId="56C20B7F" w14:textId="77777777">
        <w:trPr>
          <w:cantSplit/>
          <w:jc w:val="center"/>
        </w:trPr>
        <w:tc>
          <w:tcPr>
            <w:tcW w:w="1450" w:type="dxa"/>
            <w:tcMar>
              <w:top w:w="90" w:type="dxa"/>
              <w:left w:w="120" w:type="dxa"/>
              <w:bottom w:w="90" w:type="dxa"/>
              <w:right w:w="120" w:type="dxa"/>
            </w:tcMar>
            <w:vAlign w:val="center"/>
          </w:tcPr>
          <w:p w14:paraId="32C4B38B" w14:textId="77777777" w:rsidR="00E01362" w:rsidRDefault="00000000">
            <w:pPr>
              <w:keepLines/>
              <w:spacing w:after="0" w:line="259" w:lineRule="auto"/>
              <w:jc w:val="center"/>
            </w:pPr>
            <w:r>
              <w:rPr>
                <w:color w:val="000000"/>
                <w:sz w:val="20"/>
              </w:rPr>
              <w:t>NFR-USA-05</w:t>
            </w:r>
          </w:p>
        </w:tc>
        <w:tc>
          <w:tcPr>
            <w:tcW w:w="6022" w:type="dxa"/>
            <w:shd w:val="clear" w:color="auto" w:fill="FFF2CC"/>
            <w:tcMar>
              <w:top w:w="90" w:type="dxa"/>
              <w:left w:w="120" w:type="dxa"/>
              <w:bottom w:w="90" w:type="dxa"/>
              <w:right w:w="120" w:type="dxa"/>
            </w:tcMar>
            <w:vAlign w:val="center"/>
          </w:tcPr>
          <w:p w14:paraId="3F28A2CA" w14:textId="77777777" w:rsidR="00E01362" w:rsidRDefault="00000000">
            <w:pPr>
              <w:keepLines/>
              <w:spacing w:after="0" w:line="259" w:lineRule="auto"/>
              <w:jc w:val="left"/>
            </w:pPr>
            <w:r>
              <w:rPr>
                <w:color w:val="000000"/>
                <w:sz w:val="20"/>
              </w:rPr>
              <w:t>Hệ thống phải hoạt động trên Chrome, Edge, Firefox phiên bản tối thiểu [TBD].</w:t>
            </w:r>
          </w:p>
        </w:tc>
        <w:tc>
          <w:tcPr>
            <w:tcW w:w="1600" w:type="dxa"/>
            <w:tcMar>
              <w:top w:w="90" w:type="dxa"/>
              <w:left w:w="120" w:type="dxa"/>
              <w:bottom w:w="90" w:type="dxa"/>
              <w:right w:w="120" w:type="dxa"/>
            </w:tcMar>
            <w:vAlign w:val="center"/>
          </w:tcPr>
          <w:p w14:paraId="14FA05ED" w14:textId="77777777" w:rsidR="00E01362" w:rsidRDefault="00000000">
            <w:pPr>
              <w:keepLines/>
              <w:spacing w:after="0" w:line="259" w:lineRule="auto"/>
              <w:jc w:val="center"/>
            </w:pPr>
            <w:r>
              <w:rPr>
                <w:color w:val="000000"/>
                <w:sz w:val="20"/>
              </w:rPr>
              <w:t>Must</w:t>
            </w:r>
          </w:p>
        </w:tc>
      </w:tr>
      <w:tr w:rsidR="00E01362" w14:paraId="2C91431A" w14:textId="77777777">
        <w:trPr>
          <w:cantSplit/>
          <w:jc w:val="center"/>
        </w:trPr>
        <w:tc>
          <w:tcPr>
            <w:tcW w:w="1450" w:type="dxa"/>
            <w:shd w:val="clear" w:color="auto" w:fill="F8FBFD"/>
            <w:tcMar>
              <w:top w:w="90" w:type="dxa"/>
              <w:left w:w="120" w:type="dxa"/>
              <w:bottom w:w="90" w:type="dxa"/>
              <w:right w:w="120" w:type="dxa"/>
            </w:tcMar>
            <w:vAlign w:val="center"/>
          </w:tcPr>
          <w:p w14:paraId="6D3FDC07" w14:textId="77777777" w:rsidR="00E01362" w:rsidRDefault="00000000">
            <w:pPr>
              <w:keepLines/>
              <w:spacing w:after="0" w:line="259" w:lineRule="auto"/>
              <w:jc w:val="center"/>
            </w:pPr>
            <w:r>
              <w:rPr>
                <w:color w:val="000000"/>
                <w:sz w:val="20"/>
              </w:rPr>
              <w:t>NFR-USA-06</w:t>
            </w:r>
          </w:p>
        </w:tc>
        <w:tc>
          <w:tcPr>
            <w:tcW w:w="6022" w:type="dxa"/>
            <w:shd w:val="clear" w:color="auto" w:fill="F8FBFD"/>
            <w:tcMar>
              <w:top w:w="90" w:type="dxa"/>
              <w:left w:w="120" w:type="dxa"/>
              <w:bottom w:w="90" w:type="dxa"/>
              <w:right w:w="120" w:type="dxa"/>
            </w:tcMar>
            <w:vAlign w:val="center"/>
          </w:tcPr>
          <w:p w14:paraId="45E8F107" w14:textId="77777777" w:rsidR="00E01362" w:rsidRDefault="00000000">
            <w:pPr>
              <w:keepLines/>
              <w:spacing w:after="0" w:line="259" w:lineRule="auto"/>
              <w:jc w:val="left"/>
            </w:pPr>
            <w:r>
              <w:rPr>
                <w:color w:val="000000"/>
                <w:sz w:val="20"/>
              </w:rPr>
              <w:t>Các thao tác chính phải hỗ trợ bàn phím và focus hiển thị rõ.</w:t>
            </w:r>
          </w:p>
        </w:tc>
        <w:tc>
          <w:tcPr>
            <w:tcW w:w="1600" w:type="dxa"/>
            <w:shd w:val="clear" w:color="auto" w:fill="F8FBFD"/>
            <w:tcMar>
              <w:top w:w="90" w:type="dxa"/>
              <w:left w:w="120" w:type="dxa"/>
              <w:bottom w:w="90" w:type="dxa"/>
              <w:right w:w="120" w:type="dxa"/>
            </w:tcMar>
            <w:vAlign w:val="center"/>
          </w:tcPr>
          <w:p w14:paraId="14737662" w14:textId="77777777" w:rsidR="00E01362" w:rsidRDefault="00000000">
            <w:pPr>
              <w:keepLines/>
              <w:spacing w:after="0" w:line="259" w:lineRule="auto"/>
              <w:jc w:val="center"/>
            </w:pPr>
            <w:r>
              <w:rPr>
                <w:color w:val="000000"/>
                <w:sz w:val="20"/>
              </w:rPr>
              <w:t>Should</w:t>
            </w:r>
          </w:p>
        </w:tc>
      </w:tr>
      <w:tr w:rsidR="00E01362" w14:paraId="339032FD" w14:textId="77777777">
        <w:trPr>
          <w:cantSplit/>
          <w:jc w:val="center"/>
        </w:trPr>
        <w:tc>
          <w:tcPr>
            <w:tcW w:w="1450" w:type="dxa"/>
            <w:tcMar>
              <w:top w:w="90" w:type="dxa"/>
              <w:left w:w="120" w:type="dxa"/>
              <w:bottom w:w="90" w:type="dxa"/>
              <w:right w:w="120" w:type="dxa"/>
            </w:tcMar>
            <w:vAlign w:val="center"/>
          </w:tcPr>
          <w:p w14:paraId="5BC80A72" w14:textId="77777777" w:rsidR="00E01362" w:rsidRDefault="00000000">
            <w:pPr>
              <w:keepLines/>
              <w:spacing w:after="0" w:line="259" w:lineRule="auto"/>
              <w:jc w:val="center"/>
            </w:pPr>
            <w:r>
              <w:rPr>
                <w:color w:val="000000"/>
                <w:sz w:val="20"/>
              </w:rPr>
              <w:t>NFR-USA-07</w:t>
            </w:r>
          </w:p>
        </w:tc>
        <w:tc>
          <w:tcPr>
            <w:tcW w:w="6022" w:type="dxa"/>
            <w:tcMar>
              <w:top w:w="90" w:type="dxa"/>
              <w:left w:w="120" w:type="dxa"/>
              <w:bottom w:w="90" w:type="dxa"/>
              <w:right w:w="120" w:type="dxa"/>
            </w:tcMar>
            <w:vAlign w:val="center"/>
          </w:tcPr>
          <w:p w14:paraId="244594A0" w14:textId="77777777" w:rsidR="00E01362" w:rsidRDefault="00000000">
            <w:pPr>
              <w:keepLines/>
              <w:spacing w:after="0" w:line="259" w:lineRule="auto"/>
              <w:jc w:val="left"/>
            </w:pPr>
            <w:r>
              <w:rPr>
                <w:color w:val="000000"/>
                <w:sz w:val="20"/>
              </w:rPr>
              <w:t>Màu sắc không được là tín hiệu duy nhất cho trạng thái lỗi/thành công.</w:t>
            </w:r>
          </w:p>
        </w:tc>
        <w:tc>
          <w:tcPr>
            <w:tcW w:w="1600" w:type="dxa"/>
            <w:tcMar>
              <w:top w:w="90" w:type="dxa"/>
              <w:left w:w="120" w:type="dxa"/>
              <w:bottom w:w="90" w:type="dxa"/>
              <w:right w:w="120" w:type="dxa"/>
            </w:tcMar>
            <w:vAlign w:val="center"/>
          </w:tcPr>
          <w:p w14:paraId="1C639678" w14:textId="77777777" w:rsidR="00E01362" w:rsidRDefault="00000000">
            <w:pPr>
              <w:keepLines/>
              <w:spacing w:after="0" w:line="259" w:lineRule="auto"/>
              <w:jc w:val="center"/>
            </w:pPr>
            <w:r>
              <w:rPr>
                <w:color w:val="000000"/>
                <w:sz w:val="20"/>
              </w:rPr>
              <w:t>Should</w:t>
            </w:r>
          </w:p>
        </w:tc>
      </w:tr>
    </w:tbl>
    <w:p w14:paraId="3E00F2FF" w14:textId="77777777" w:rsidR="00E01362" w:rsidRDefault="00E01362">
      <w:pPr>
        <w:spacing w:after="40"/>
      </w:pPr>
    </w:p>
    <w:p w14:paraId="4576E75E" w14:textId="77777777" w:rsidR="00E01362" w:rsidRDefault="00000000">
      <w:pPr>
        <w:pStyle w:val="Heading2"/>
      </w:pPr>
      <w:r>
        <w:t xml:space="preserve">13.5. </w:t>
      </w:r>
      <w:r>
        <w:lastRenderedPageBreak/>
        <w:t>Bảo trì và vận hành</w:t>
      </w:r>
    </w:p>
    <w:p w14:paraId="7D96ECF8" w14:textId="77777777" w:rsidR="00E01362" w:rsidRDefault="00000000">
      <w:pPr>
        <w:pStyle w:val="Caption"/>
        <w:keepNext/>
        <w:spacing w:before="100" w:after="60"/>
        <w:jc w:val="center"/>
      </w:pPr>
      <w:r>
        <w:rPr>
          <w:color w:val="1F4E78"/>
        </w:rPr>
        <w:t>Bảng 13-5. NFR – Bảo trì và vận hành</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040F9E98" w14:textId="77777777">
        <w:trPr>
          <w:cantSplit/>
          <w:tblHeader/>
          <w:jc w:val="center"/>
        </w:trPr>
        <w:tc>
          <w:tcPr>
            <w:tcW w:w="1450" w:type="dxa"/>
            <w:shd w:val="clear" w:color="auto" w:fill="1F4E78"/>
            <w:tcMar>
              <w:top w:w="90" w:type="dxa"/>
              <w:left w:w="120" w:type="dxa"/>
              <w:bottom w:w="90" w:type="dxa"/>
              <w:right w:w="120" w:type="dxa"/>
            </w:tcMar>
            <w:vAlign w:val="center"/>
          </w:tcPr>
          <w:p w14:paraId="220DCE8C"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06B98C6E"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174D1AF3" w14:textId="77777777" w:rsidR="00E01362" w:rsidRDefault="00000000">
            <w:pPr>
              <w:keepLines/>
              <w:spacing w:after="0" w:line="259" w:lineRule="auto"/>
              <w:jc w:val="center"/>
            </w:pPr>
            <w:r>
              <w:rPr>
                <w:b/>
                <w:color w:val="FFFFFF"/>
                <w:sz w:val="21"/>
              </w:rPr>
              <w:t>Ưu tiên</w:t>
            </w:r>
          </w:p>
        </w:tc>
      </w:tr>
      <w:tr w:rsidR="00E01362" w14:paraId="44E5E553" w14:textId="77777777">
        <w:trPr>
          <w:cantSplit/>
          <w:jc w:val="center"/>
        </w:trPr>
        <w:tc>
          <w:tcPr>
            <w:tcW w:w="1450" w:type="dxa"/>
            <w:tcMar>
              <w:top w:w="90" w:type="dxa"/>
              <w:left w:w="120" w:type="dxa"/>
              <w:bottom w:w="90" w:type="dxa"/>
              <w:right w:w="120" w:type="dxa"/>
            </w:tcMar>
            <w:vAlign w:val="center"/>
          </w:tcPr>
          <w:p w14:paraId="6643D72D" w14:textId="77777777" w:rsidR="00E01362" w:rsidRDefault="00000000">
            <w:pPr>
              <w:keepLines/>
              <w:spacing w:after="0" w:line="259" w:lineRule="auto"/>
              <w:jc w:val="center"/>
            </w:pPr>
            <w:r>
              <w:rPr>
                <w:color w:val="000000"/>
                <w:sz w:val="20"/>
              </w:rPr>
              <w:t>NFR-MNT-01</w:t>
            </w:r>
          </w:p>
        </w:tc>
        <w:tc>
          <w:tcPr>
            <w:tcW w:w="6022" w:type="dxa"/>
            <w:tcMar>
              <w:top w:w="90" w:type="dxa"/>
              <w:left w:w="120" w:type="dxa"/>
              <w:bottom w:w="90" w:type="dxa"/>
              <w:right w:w="120" w:type="dxa"/>
            </w:tcMar>
            <w:vAlign w:val="center"/>
          </w:tcPr>
          <w:p w14:paraId="53A2CEC2" w14:textId="77777777" w:rsidR="00E01362" w:rsidRDefault="00000000">
            <w:pPr>
              <w:keepLines/>
              <w:spacing w:after="0" w:line="259" w:lineRule="auto"/>
              <w:jc w:val="left"/>
            </w:pPr>
            <w:r>
              <w:rPr>
                <w:color w:val="000000"/>
                <w:sz w:val="20"/>
              </w:rPr>
              <w:t>Backend phải tổ chức Controller–Service–Repository; adapter AI tách riêng.</w:t>
            </w:r>
          </w:p>
        </w:tc>
        <w:tc>
          <w:tcPr>
            <w:tcW w:w="1600" w:type="dxa"/>
            <w:tcMar>
              <w:top w:w="90" w:type="dxa"/>
              <w:left w:w="120" w:type="dxa"/>
              <w:bottom w:w="90" w:type="dxa"/>
              <w:right w:w="120" w:type="dxa"/>
            </w:tcMar>
            <w:vAlign w:val="center"/>
          </w:tcPr>
          <w:p w14:paraId="27E2DA85" w14:textId="77777777" w:rsidR="00E01362" w:rsidRDefault="00000000">
            <w:pPr>
              <w:keepLines/>
              <w:spacing w:after="0" w:line="259" w:lineRule="auto"/>
              <w:jc w:val="center"/>
            </w:pPr>
            <w:r>
              <w:rPr>
                <w:color w:val="000000"/>
                <w:sz w:val="20"/>
              </w:rPr>
              <w:t>Must</w:t>
            </w:r>
          </w:p>
        </w:tc>
      </w:tr>
      <w:tr w:rsidR="00E01362" w14:paraId="4E11C0C6" w14:textId="77777777">
        <w:trPr>
          <w:cantSplit/>
          <w:jc w:val="center"/>
        </w:trPr>
        <w:tc>
          <w:tcPr>
            <w:tcW w:w="1450" w:type="dxa"/>
            <w:shd w:val="clear" w:color="auto" w:fill="F8FBFD"/>
            <w:tcMar>
              <w:top w:w="90" w:type="dxa"/>
              <w:left w:w="120" w:type="dxa"/>
              <w:bottom w:w="90" w:type="dxa"/>
              <w:right w:w="120" w:type="dxa"/>
            </w:tcMar>
            <w:vAlign w:val="center"/>
          </w:tcPr>
          <w:p w14:paraId="429B8628" w14:textId="77777777" w:rsidR="00E01362" w:rsidRDefault="00000000">
            <w:pPr>
              <w:keepLines/>
              <w:spacing w:after="0" w:line="259" w:lineRule="auto"/>
              <w:jc w:val="center"/>
            </w:pPr>
            <w:r>
              <w:rPr>
                <w:color w:val="000000"/>
                <w:sz w:val="20"/>
              </w:rPr>
              <w:t>NFR-MNT-02</w:t>
            </w:r>
          </w:p>
        </w:tc>
        <w:tc>
          <w:tcPr>
            <w:tcW w:w="6022" w:type="dxa"/>
            <w:shd w:val="clear" w:color="auto" w:fill="F8FBFD"/>
            <w:tcMar>
              <w:top w:w="90" w:type="dxa"/>
              <w:left w:w="120" w:type="dxa"/>
              <w:bottom w:w="90" w:type="dxa"/>
              <w:right w:w="120" w:type="dxa"/>
            </w:tcMar>
            <w:vAlign w:val="center"/>
          </w:tcPr>
          <w:p w14:paraId="637680AD" w14:textId="77777777" w:rsidR="00E01362" w:rsidRDefault="00000000">
            <w:pPr>
              <w:keepLines/>
              <w:spacing w:after="0" w:line="259" w:lineRule="auto"/>
              <w:jc w:val="left"/>
            </w:pPr>
            <w:r>
              <w:rPr>
                <w:color w:val="000000"/>
                <w:sz w:val="20"/>
              </w:rPr>
              <w:t>Mỗi kết quả phải lưu phiên bản model, prompt và rubric.</w:t>
            </w:r>
          </w:p>
        </w:tc>
        <w:tc>
          <w:tcPr>
            <w:tcW w:w="1600" w:type="dxa"/>
            <w:shd w:val="clear" w:color="auto" w:fill="F8FBFD"/>
            <w:tcMar>
              <w:top w:w="90" w:type="dxa"/>
              <w:left w:w="120" w:type="dxa"/>
              <w:bottom w:w="90" w:type="dxa"/>
              <w:right w:w="120" w:type="dxa"/>
            </w:tcMar>
            <w:vAlign w:val="center"/>
          </w:tcPr>
          <w:p w14:paraId="54334603" w14:textId="77777777" w:rsidR="00E01362" w:rsidRDefault="00000000">
            <w:pPr>
              <w:keepLines/>
              <w:spacing w:after="0" w:line="259" w:lineRule="auto"/>
              <w:jc w:val="center"/>
            </w:pPr>
            <w:r>
              <w:rPr>
                <w:color w:val="000000"/>
                <w:sz w:val="20"/>
              </w:rPr>
              <w:t>Must</w:t>
            </w:r>
          </w:p>
        </w:tc>
      </w:tr>
      <w:tr w:rsidR="00E01362" w14:paraId="28C54BF0" w14:textId="77777777">
        <w:trPr>
          <w:cantSplit/>
          <w:jc w:val="center"/>
        </w:trPr>
        <w:tc>
          <w:tcPr>
            <w:tcW w:w="1450" w:type="dxa"/>
            <w:tcMar>
              <w:top w:w="90" w:type="dxa"/>
              <w:left w:w="120" w:type="dxa"/>
              <w:bottom w:w="90" w:type="dxa"/>
              <w:right w:w="120" w:type="dxa"/>
            </w:tcMar>
            <w:vAlign w:val="center"/>
          </w:tcPr>
          <w:p w14:paraId="1A1D440C" w14:textId="77777777" w:rsidR="00E01362" w:rsidRDefault="00000000">
            <w:pPr>
              <w:keepLines/>
              <w:spacing w:after="0" w:line="259" w:lineRule="auto"/>
              <w:jc w:val="center"/>
            </w:pPr>
            <w:r>
              <w:rPr>
                <w:color w:val="000000"/>
                <w:sz w:val="20"/>
              </w:rPr>
              <w:t>NFR-MNT-03</w:t>
            </w:r>
          </w:p>
        </w:tc>
        <w:tc>
          <w:tcPr>
            <w:tcW w:w="6022" w:type="dxa"/>
            <w:tcMar>
              <w:top w:w="90" w:type="dxa"/>
              <w:left w:w="120" w:type="dxa"/>
              <w:bottom w:w="90" w:type="dxa"/>
              <w:right w:w="120" w:type="dxa"/>
            </w:tcMar>
            <w:vAlign w:val="center"/>
          </w:tcPr>
          <w:p w14:paraId="6FC84B36" w14:textId="77777777" w:rsidR="00E01362" w:rsidRDefault="00000000">
            <w:pPr>
              <w:keepLines/>
              <w:spacing w:after="0" w:line="259" w:lineRule="auto"/>
              <w:jc w:val="left"/>
            </w:pPr>
            <w:r>
              <w:rPr>
                <w:color w:val="000000"/>
                <w:sz w:val="20"/>
              </w:rPr>
              <w:t>Cấu hình endpoint, timeout, quota và API key phải tách khỏi source code.</w:t>
            </w:r>
          </w:p>
        </w:tc>
        <w:tc>
          <w:tcPr>
            <w:tcW w:w="1600" w:type="dxa"/>
            <w:tcMar>
              <w:top w:w="90" w:type="dxa"/>
              <w:left w:w="120" w:type="dxa"/>
              <w:bottom w:w="90" w:type="dxa"/>
              <w:right w:w="120" w:type="dxa"/>
            </w:tcMar>
            <w:vAlign w:val="center"/>
          </w:tcPr>
          <w:p w14:paraId="71FA4210" w14:textId="77777777" w:rsidR="00E01362" w:rsidRDefault="00000000">
            <w:pPr>
              <w:keepLines/>
              <w:spacing w:after="0" w:line="259" w:lineRule="auto"/>
              <w:jc w:val="center"/>
            </w:pPr>
            <w:r>
              <w:rPr>
                <w:color w:val="000000"/>
                <w:sz w:val="20"/>
              </w:rPr>
              <w:t>Must</w:t>
            </w:r>
          </w:p>
        </w:tc>
      </w:tr>
      <w:tr w:rsidR="00E01362" w14:paraId="48842746" w14:textId="77777777">
        <w:trPr>
          <w:cantSplit/>
          <w:jc w:val="center"/>
        </w:trPr>
        <w:tc>
          <w:tcPr>
            <w:tcW w:w="1450" w:type="dxa"/>
            <w:shd w:val="clear" w:color="auto" w:fill="F8FBFD"/>
            <w:tcMar>
              <w:top w:w="90" w:type="dxa"/>
              <w:left w:w="120" w:type="dxa"/>
              <w:bottom w:w="90" w:type="dxa"/>
              <w:right w:w="120" w:type="dxa"/>
            </w:tcMar>
            <w:vAlign w:val="center"/>
          </w:tcPr>
          <w:p w14:paraId="33FEEDDC" w14:textId="77777777" w:rsidR="00E01362" w:rsidRDefault="00000000">
            <w:pPr>
              <w:keepLines/>
              <w:spacing w:after="0" w:line="259" w:lineRule="auto"/>
              <w:jc w:val="center"/>
            </w:pPr>
            <w:r>
              <w:rPr>
                <w:color w:val="000000"/>
                <w:sz w:val="20"/>
              </w:rPr>
              <w:t>NFR-MNT-04</w:t>
            </w:r>
          </w:p>
        </w:tc>
        <w:tc>
          <w:tcPr>
            <w:tcW w:w="6022" w:type="dxa"/>
            <w:shd w:val="clear" w:color="auto" w:fill="F8FBFD"/>
            <w:tcMar>
              <w:top w:w="90" w:type="dxa"/>
              <w:left w:w="120" w:type="dxa"/>
              <w:bottom w:w="90" w:type="dxa"/>
              <w:right w:w="120" w:type="dxa"/>
            </w:tcMar>
            <w:vAlign w:val="center"/>
          </w:tcPr>
          <w:p w14:paraId="55F7E930" w14:textId="77777777" w:rsidR="00E01362" w:rsidRDefault="00000000">
            <w:pPr>
              <w:keepLines/>
              <w:spacing w:after="0" w:line="259" w:lineRule="auto"/>
              <w:jc w:val="left"/>
            </w:pPr>
            <w:r>
              <w:rPr>
                <w:color w:val="000000"/>
                <w:sz w:val="20"/>
              </w:rPr>
              <w:t>API phải có tài liệu OpenAPI/Swagger cập nhật theo phiên bản.</w:t>
            </w:r>
          </w:p>
        </w:tc>
        <w:tc>
          <w:tcPr>
            <w:tcW w:w="1600" w:type="dxa"/>
            <w:shd w:val="clear" w:color="auto" w:fill="F8FBFD"/>
            <w:tcMar>
              <w:top w:w="90" w:type="dxa"/>
              <w:left w:w="120" w:type="dxa"/>
              <w:bottom w:w="90" w:type="dxa"/>
              <w:right w:w="120" w:type="dxa"/>
            </w:tcMar>
            <w:vAlign w:val="center"/>
          </w:tcPr>
          <w:p w14:paraId="22B9AF3B" w14:textId="77777777" w:rsidR="00E01362" w:rsidRDefault="00000000">
            <w:pPr>
              <w:keepLines/>
              <w:spacing w:after="0" w:line="259" w:lineRule="auto"/>
              <w:jc w:val="center"/>
            </w:pPr>
            <w:r>
              <w:rPr>
                <w:color w:val="000000"/>
                <w:sz w:val="20"/>
              </w:rPr>
              <w:t>Should</w:t>
            </w:r>
          </w:p>
        </w:tc>
      </w:tr>
      <w:tr w:rsidR="00E01362" w14:paraId="4262A20C" w14:textId="77777777">
        <w:trPr>
          <w:cantSplit/>
          <w:jc w:val="center"/>
        </w:trPr>
        <w:tc>
          <w:tcPr>
            <w:tcW w:w="1450" w:type="dxa"/>
            <w:tcMar>
              <w:top w:w="90" w:type="dxa"/>
              <w:left w:w="120" w:type="dxa"/>
              <w:bottom w:w="90" w:type="dxa"/>
              <w:right w:w="120" w:type="dxa"/>
            </w:tcMar>
            <w:vAlign w:val="center"/>
          </w:tcPr>
          <w:p w14:paraId="10E39527" w14:textId="77777777" w:rsidR="00E01362" w:rsidRDefault="00000000">
            <w:pPr>
              <w:keepLines/>
              <w:spacing w:after="0" w:line="259" w:lineRule="auto"/>
              <w:jc w:val="center"/>
            </w:pPr>
            <w:r>
              <w:rPr>
                <w:color w:val="000000"/>
                <w:sz w:val="20"/>
              </w:rPr>
              <w:t>NFR-MNT-05</w:t>
            </w:r>
          </w:p>
        </w:tc>
        <w:tc>
          <w:tcPr>
            <w:tcW w:w="6022" w:type="dxa"/>
            <w:shd w:val="clear" w:color="auto" w:fill="FFF2CC"/>
            <w:tcMar>
              <w:top w:w="90" w:type="dxa"/>
              <w:left w:w="120" w:type="dxa"/>
              <w:bottom w:w="90" w:type="dxa"/>
              <w:right w:w="120" w:type="dxa"/>
            </w:tcMar>
            <w:vAlign w:val="center"/>
          </w:tcPr>
          <w:p w14:paraId="05DDC227" w14:textId="77777777" w:rsidR="00E01362" w:rsidRDefault="00000000">
            <w:pPr>
              <w:keepLines/>
              <w:spacing w:after="0" w:line="259" w:lineRule="auto"/>
              <w:jc w:val="left"/>
            </w:pPr>
            <w:r>
              <w:rPr>
                <w:color w:val="000000"/>
                <w:sz w:val="20"/>
              </w:rPr>
              <w:t>Các API/service chính phải có Unit Test và Integration Test theo ngưỡng coverage [TBD].</w:t>
            </w:r>
          </w:p>
        </w:tc>
        <w:tc>
          <w:tcPr>
            <w:tcW w:w="1600" w:type="dxa"/>
            <w:tcMar>
              <w:top w:w="90" w:type="dxa"/>
              <w:left w:w="120" w:type="dxa"/>
              <w:bottom w:w="90" w:type="dxa"/>
              <w:right w:w="120" w:type="dxa"/>
            </w:tcMar>
            <w:vAlign w:val="center"/>
          </w:tcPr>
          <w:p w14:paraId="276E0280" w14:textId="77777777" w:rsidR="00E01362" w:rsidRDefault="00000000">
            <w:pPr>
              <w:keepLines/>
              <w:spacing w:after="0" w:line="259" w:lineRule="auto"/>
              <w:jc w:val="center"/>
            </w:pPr>
            <w:r>
              <w:rPr>
                <w:color w:val="000000"/>
                <w:sz w:val="20"/>
              </w:rPr>
              <w:t>Must</w:t>
            </w:r>
          </w:p>
        </w:tc>
      </w:tr>
      <w:tr w:rsidR="00E01362" w14:paraId="04BB60B1" w14:textId="77777777">
        <w:trPr>
          <w:cantSplit/>
          <w:jc w:val="center"/>
        </w:trPr>
        <w:tc>
          <w:tcPr>
            <w:tcW w:w="1450" w:type="dxa"/>
            <w:shd w:val="clear" w:color="auto" w:fill="F8FBFD"/>
            <w:tcMar>
              <w:top w:w="90" w:type="dxa"/>
              <w:left w:w="120" w:type="dxa"/>
              <w:bottom w:w="90" w:type="dxa"/>
              <w:right w:w="120" w:type="dxa"/>
            </w:tcMar>
            <w:vAlign w:val="center"/>
          </w:tcPr>
          <w:p w14:paraId="5CEF6D04" w14:textId="77777777" w:rsidR="00E01362" w:rsidRDefault="00000000">
            <w:pPr>
              <w:keepLines/>
              <w:spacing w:after="0" w:line="259" w:lineRule="auto"/>
              <w:jc w:val="center"/>
            </w:pPr>
            <w:r>
              <w:rPr>
                <w:color w:val="000000"/>
                <w:sz w:val="20"/>
              </w:rPr>
              <w:t>NFR-MNT-06</w:t>
            </w:r>
          </w:p>
        </w:tc>
        <w:tc>
          <w:tcPr>
            <w:tcW w:w="6022" w:type="dxa"/>
            <w:shd w:val="clear" w:color="auto" w:fill="F8FBFD"/>
            <w:tcMar>
              <w:top w:w="90" w:type="dxa"/>
              <w:left w:w="120" w:type="dxa"/>
              <w:bottom w:w="90" w:type="dxa"/>
              <w:right w:w="120" w:type="dxa"/>
            </w:tcMar>
            <w:vAlign w:val="center"/>
          </w:tcPr>
          <w:p w14:paraId="6836174E" w14:textId="77777777" w:rsidR="00E01362" w:rsidRDefault="00000000">
            <w:pPr>
              <w:keepLines/>
              <w:spacing w:after="0" w:line="259" w:lineRule="auto"/>
              <w:jc w:val="left"/>
            </w:pPr>
            <w:r>
              <w:rPr>
                <w:color w:val="000000"/>
                <w:sz w:val="20"/>
              </w:rPr>
              <w:t>Hệ thống phải có health check và log tập trung cho các thành phần chính.</w:t>
            </w:r>
          </w:p>
        </w:tc>
        <w:tc>
          <w:tcPr>
            <w:tcW w:w="1600" w:type="dxa"/>
            <w:shd w:val="clear" w:color="auto" w:fill="F8FBFD"/>
            <w:tcMar>
              <w:top w:w="90" w:type="dxa"/>
              <w:left w:w="120" w:type="dxa"/>
              <w:bottom w:w="90" w:type="dxa"/>
              <w:right w:w="120" w:type="dxa"/>
            </w:tcMar>
            <w:vAlign w:val="center"/>
          </w:tcPr>
          <w:p w14:paraId="7E28F7E7" w14:textId="77777777" w:rsidR="00E01362" w:rsidRDefault="00000000">
            <w:pPr>
              <w:keepLines/>
              <w:spacing w:after="0" w:line="259" w:lineRule="auto"/>
              <w:jc w:val="center"/>
            </w:pPr>
            <w:r>
              <w:rPr>
                <w:color w:val="000000"/>
                <w:sz w:val="20"/>
              </w:rPr>
              <w:t>Should</w:t>
            </w:r>
          </w:p>
        </w:tc>
      </w:tr>
    </w:tbl>
    <w:p w14:paraId="23791EE0" w14:textId="77777777" w:rsidR="00E01362" w:rsidRDefault="00E01362">
      <w:pPr>
        <w:spacing w:after="40"/>
      </w:pPr>
    </w:p>
    <w:p w14:paraId="78A2302B" w14:textId="77777777" w:rsidR="00E01362" w:rsidRDefault="00000000">
      <w:pPr>
        <w:pStyle w:val="Heading1"/>
      </w:pPr>
      <w:bookmarkStart w:id="15" w:name="toc_target_16"/>
      <w:r>
        <w:t xml:space="preserve">14. </w:t>
      </w:r>
      <w:r>
        <w:t>YÊU CẦU ĐẶC THÙ AI</w:t>
      </w:r>
      <w:bookmarkEnd w:id="15"/>
    </w:p>
    <w:p w14:paraId="011ED5B0" w14:textId="77777777" w:rsidR="00E01362" w:rsidRDefault="00000000">
      <w:pPr>
        <w:pStyle w:val="Caption"/>
        <w:keepNext/>
        <w:spacing w:before="100" w:after="60"/>
        <w:jc w:val="center"/>
      </w:pPr>
      <w:r>
        <w:rPr>
          <w:color w:val="1F4E78"/>
        </w:rPr>
        <w:t>Bảng 14-1. Yêu cầu đặc thù AI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300"/>
        <w:gridCol w:w="6172"/>
        <w:gridCol w:w="1600"/>
      </w:tblGrid>
      <w:tr w:rsidR="00E01362" w14:paraId="3683D392" w14:textId="77777777">
        <w:trPr>
          <w:cantSplit/>
          <w:tblHeader/>
          <w:jc w:val="center"/>
        </w:trPr>
        <w:tc>
          <w:tcPr>
            <w:tcW w:w="1300" w:type="dxa"/>
            <w:shd w:val="clear" w:color="auto" w:fill="1F4E78"/>
            <w:tcMar>
              <w:top w:w="90" w:type="dxa"/>
              <w:left w:w="120" w:type="dxa"/>
              <w:bottom w:w="90" w:type="dxa"/>
              <w:right w:w="120" w:type="dxa"/>
            </w:tcMar>
            <w:vAlign w:val="center"/>
          </w:tcPr>
          <w:p w14:paraId="16F8825A" w14:textId="77777777" w:rsidR="00E01362" w:rsidRDefault="00000000">
            <w:pPr>
              <w:keepLines/>
              <w:spacing w:after="0" w:line="259" w:lineRule="auto"/>
              <w:jc w:val="center"/>
            </w:pPr>
            <w:r>
              <w:rPr>
                <w:b/>
                <w:color w:val="FFFFFF"/>
                <w:sz w:val="21"/>
              </w:rPr>
              <w:t>ID</w:t>
            </w:r>
          </w:p>
        </w:tc>
        <w:tc>
          <w:tcPr>
            <w:tcW w:w="6172" w:type="dxa"/>
            <w:shd w:val="clear" w:color="auto" w:fill="1F4E78"/>
            <w:tcMar>
              <w:top w:w="90" w:type="dxa"/>
              <w:left w:w="120" w:type="dxa"/>
              <w:bottom w:w="90" w:type="dxa"/>
              <w:right w:w="120" w:type="dxa"/>
            </w:tcMar>
            <w:vAlign w:val="center"/>
          </w:tcPr>
          <w:p w14:paraId="56AD8020" w14:textId="77777777" w:rsidR="00E01362" w:rsidRDefault="00000000">
            <w:pPr>
              <w:keepLines/>
              <w:spacing w:after="0" w:line="259" w:lineRule="auto"/>
              <w:jc w:val="center"/>
            </w:pPr>
            <w:r>
              <w:rPr>
                <w:b/>
                <w:color w:val="FFFFFF"/>
                <w:sz w:val="21"/>
              </w:rPr>
              <w:t>Yêu cầu AI</w:t>
            </w:r>
          </w:p>
        </w:tc>
        <w:tc>
          <w:tcPr>
            <w:tcW w:w="1600" w:type="dxa"/>
            <w:shd w:val="clear" w:color="auto" w:fill="1F4E78"/>
            <w:tcMar>
              <w:top w:w="90" w:type="dxa"/>
              <w:left w:w="120" w:type="dxa"/>
              <w:bottom w:w="90" w:type="dxa"/>
              <w:right w:w="120" w:type="dxa"/>
            </w:tcMar>
            <w:vAlign w:val="center"/>
          </w:tcPr>
          <w:p w14:paraId="59193144" w14:textId="77777777" w:rsidR="00E01362" w:rsidRDefault="00000000">
            <w:pPr>
              <w:keepLines/>
              <w:spacing w:after="0" w:line="259" w:lineRule="auto"/>
              <w:jc w:val="center"/>
            </w:pPr>
            <w:r>
              <w:rPr>
                <w:b/>
                <w:color w:val="FFFFFF"/>
                <w:sz w:val="21"/>
              </w:rPr>
              <w:t>Ưu tiên</w:t>
            </w:r>
          </w:p>
        </w:tc>
      </w:tr>
      <w:tr w:rsidR="00E01362" w14:paraId="0D439DA0" w14:textId="77777777">
        <w:trPr>
          <w:cantSplit/>
          <w:jc w:val="center"/>
        </w:trPr>
        <w:tc>
          <w:tcPr>
            <w:tcW w:w="1300" w:type="dxa"/>
            <w:tcMar>
              <w:top w:w="90" w:type="dxa"/>
              <w:left w:w="120" w:type="dxa"/>
              <w:bottom w:w="90" w:type="dxa"/>
              <w:right w:w="120" w:type="dxa"/>
            </w:tcMar>
            <w:vAlign w:val="center"/>
          </w:tcPr>
          <w:p w14:paraId="7A586805" w14:textId="77777777" w:rsidR="00E01362" w:rsidRDefault="00000000">
            <w:pPr>
              <w:keepLines/>
              <w:spacing w:after="0" w:line="259" w:lineRule="auto"/>
              <w:jc w:val="center"/>
            </w:pPr>
            <w:r>
              <w:rPr>
                <w:color w:val="000000"/>
                <w:sz w:val="20"/>
              </w:rPr>
              <w:t>AIR-01</w:t>
            </w:r>
          </w:p>
        </w:tc>
        <w:tc>
          <w:tcPr>
            <w:tcW w:w="6172" w:type="dxa"/>
            <w:tcMar>
              <w:top w:w="90" w:type="dxa"/>
              <w:left w:w="120" w:type="dxa"/>
              <w:bottom w:w="90" w:type="dxa"/>
              <w:right w:w="120" w:type="dxa"/>
            </w:tcMar>
            <w:vAlign w:val="center"/>
          </w:tcPr>
          <w:p w14:paraId="2C9B7BCF" w14:textId="77777777" w:rsidR="00E01362" w:rsidRDefault="00000000">
            <w:pPr>
              <w:keepLines/>
              <w:spacing w:after="0" w:line="259" w:lineRule="auto"/>
              <w:jc w:val="left"/>
            </w:pPr>
            <w:r>
              <w:rPr>
                <w:color w:val="000000"/>
                <w:sz w:val="20"/>
              </w:rPr>
              <w:t>Mỗi kết quả phải truy vết được nhà cung cấp, model, prompt và rubric version.</w:t>
            </w:r>
          </w:p>
        </w:tc>
        <w:tc>
          <w:tcPr>
            <w:tcW w:w="1600" w:type="dxa"/>
            <w:tcMar>
              <w:top w:w="90" w:type="dxa"/>
              <w:left w:w="120" w:type="dxa"/>
              <w:bottom w:w="90" w:type="dxa"/>
              <w:right w:w="120" w:type="dxa"/>
            </w:tcMar>
            <w:vAlign w:val="center"/>
          </w:tcPr>
          <w:p w14:paraId="63E96E91" w14:textId="77777777" w:rsidR="00E01362" w:rsidRDefault="00000000">
            <w:pPr>
              <w:keepLines/>
              <w:spacing w:after="0" w:line="259" w:lineRule="auto"/>
              <w:jc w:val="center"/>
            </w:pPr>
            <w:r>
              <w:rPr>
                <w:color w:val="000000"/>
                <w:sz w:val="20"/>
              </w:rPr>
              <w:t>Must</w:t>
            </w:r>
          </w:p>
        </w:tc>
      </w:tr>
      <w:tr w:rsidR="00E01362" w14:paraId="2DEA078F" w14:textId="77777777">
        <w:trPr>
          <w:cantSplit/>
          <w:jc w:val="center"/>
        </w:trPr>
        <w:tc>
          <w:tcPr>
            <w:tcW w:w="1300" w:type="dxa"/>
            <w:shd w:val="clear" w:color="auto" w:fill="F8FBFD"/>
            <w:tcMar>
              <w:top w:w="90" w:type="dxa"/>
              <w:left w:w="120" w:type="dxa"/>
              <w:bottom w:w="90" w:type="dxa"/>
              <w:right w:w="120" w:type="dxa"/>
            </w:tcMar>
            <w:vAlign w:val="center"/>
          </w:tcPr>
          <w:p w14:paraId="7602BAA5" w14:textId="77777777" w:rsidR="00E01362" w:rsidRDefault="00000000">
            <w:pPr>
              <w:keepLines/>
              <w:spacing w:after="0" w:line="259" w:lineRule="auto"/>
              <w:jc w:val="center"/>
            </w:pPr>
            <w:r>
              <w:rPr>
                <w:color w:val="000000"/>
                <w:sz w:val="20"/>
              </w:rPr>
              <w:t>AIR-02</w:t>
            </w:r>
          </w:p>
        </w:tc>
        <w:tc>
          <w:tcPr>
            <w:tcW w:w="6172" w:type="dxa"/>
            <w:shd w:val="clear" w:color="auto" w:fill="F8FBFD"/>
            <w:tcMar>
              <w:top w:w="90" w:type="dxa"/>
              <w:left w:w="120" w:type="dxa"/>
              <w:bottom w:w="90" w:type="dxa"/>
              <w:right w:w="120" w:type="dxa"/>
            </w:tcMar>
            <w:vAlign w:val="center"/>
          </w:tcPr>
          <w:p w14:paraId="61BF3CA2" w14:textId="77777777" w:rsidR="00E01362" w:rsidRDefault="00000000">
            <w:pPr>
              <w:keepLines/>
              <w:spacing w:after="0" w:line="259" w:lineRule="auto"/>
              <w:jc w:val="left"/>
            </w:pPr>
            <w:r>
              <w:rPr>
                <w:color w:val="000000"/>
                <w:sz w:val="20"/>
              </w:rPr>
              <w:t>LLM phải trả kết quả theo JSON schema có version; Backend phải validate trước khi lưu.</w:t>
            </w:r>
          </w:p>
        </w:tc>
        <w:tc>
          <w:tcPr>
            <w:tcW w:w="1600" w:type="dxa"/>
            <w:shd w:val="clear" w:color="auto" w:fill="F8FBFD"/>
            <w:tcMar>
              <w:top w:w="90" w:type="dxa"/>
              <w:left w:w="120" w:type="dxa"/>
              <w:bottom w:w="90" w:type="dxa"/>
              <w:right w:w="120" w:type="dxa"/>
            </w:tcMar>
            <w:vAlign w:val="center"/>
          </w:tcPr>
          <w:p w14:paraId="0085F3E3" w14:textId="77777777" w:rsidR="00E01362" w:rsidRDefault="00000000">
            <w:pPr>
              <w:keepLines/>
              <w:spacing w:after="0" w:line="259" w:lineRule="auto"/>
              <w:jc w:val="center"/>
            </w:pPr>
            <w:r>
              <w:rPr>
                <w:color w:val="000000"/>
                <w:sz w:val="20"/>
              </w:rPr>
              <w:t>Must</w:t>
            </w:r>
          </w:p>
        </w:tc>
      </w:tr>
      <w:tr w:rsidR="00E01362" w14:paraId="4A09A61A" w14:textId="77777777">
        <w:trPr>
          <w:cantSplit/>
          <w:jc w:val="center"/>
        </w:trPr>
        <w:tc>
          <w:tcPr>
            <w:tcW w:w="1300" w:type="dxa"/>
            <w:tcMar>
              <w:top w:w="90" w:type="dxa"/>
              <w:left w:w="120" w:type="dxa"/>
              <w:bottom w:w="90" w:type="dxa"/>
              <w:right w:w="120" w:type="dxa"/>
            </w:tcMar>
            <w:vAlign w:val="center"/>
          </w:tcPr>
          <w:p w14:paraId="0630C65B" w14:textId="77777777" w:rsidR="00E01362" w:rsidRDefault="00000000">
            <w:pPr>
              <w:keepLines/>
              <w:spacing w:after="0" w:line="259" w:lineRule="auto"/>
              <w:jc w:val="center"/>
            </w:pPr>
            <w:r>
              <w:rPr>
                <w:color w:val="000000"/>
                <w:sz w:val="20"/>
              </w:rPr>
              <w:t>AIR-03</w:t>
            </w:r>
          </w:p>
        </w:tc>
        <w:tc>
          <w:tcPr>
            <w:tcW w:w="6172" w:type="dxa"/>
            <w:tcMar>
              <w:top w:w="90" w:type="dxa"/>
              <w:left w:w="120" w:type="dxa"/>
              <w:bottom w:w="90" w:type="dxa"/>
              <w:right w:w="120" w:type="dxa"/>
            </w:tcMar>
            <w:vAlign w:val="center"/>
          </w:tcPr>
          <w:p w14:paraId="18364207" w14:textId="77777777" w:rsidR="00E01362" w:rsidRDefault="00000000">
            <w:pPr>
              <w:keepLines/>
              <w:spacing w:after="0" w:line="259" w:lineRule="auto"/>
              <w:jc w:val="left"/>
            </w:pPr>
            <w:r>
              <w:rPr>
                <w:color w:val="000000"/>
                <w:sz w:val="20"/>
              </w:rPr>
              <w:t>Điểm AI phải kèm giải thích, điểm mạnh và điểm cần cải thiện; không chỉ trả một số điểm.</w:t>
            </w:r>
          </w:p>
        </w:tc>
        <w:tc>
          <w:tcPr>
            <w:tcW w:w="1600" w:type="dxa"/>
            <w:tcMar>
              <w:top w:w="90" w:type="dxa"/>
              <w:left w:w="120" w:type="dxa"/>
              <w:bottom w:w="90" w:type="dxa"/>
              <w:right w:w="120" w:type="dxa"/>
            </w:tcMar>
            <w:vAlign w:val="center"/>
          </w:tcPr>
          <w:p w14:paraId="748FC1C5" w14:textId="77777777" w:rsidR="00E01362" w:rsidRDefault="00000000">
            <w:pPr>
              <w:keepLines/>
              <w:spacing w:after="0" w:line="259" w:lineRule="auto"/>
              <w:jc w:val="center"/>
            </w:pPr>
            <w:r>
              <w:rPr>
                <w:color w:val="000000"/>
                <w:sz w:val="20"/>
              </w:rPr>
              <w:t>Must</w:t>
            </w:r>
          </w:p>
        </w:tc>
      </w:tr>
      <w:tr w:rsidR="00E01362" w14:paraId="0E6B0C8E" w14:textId="77777777">
        <w:trPr>
          <w:cantSplit/>
          <w:jc w:val="center"/>
        </w:trPr>
        <w:tc>
          <w:tcPr>
            <w:tcW w:w="1300" w:type="dxa"/>
            <w:shd w:val="clear" w:color="auto" w:fill="F8FBFD"/>
            <w:tcMar>
              <w:top w:w="90" w:type="dxa"/>
              <w:left w:w="120" w:type="dxa"/>
              <w:bottom w:w="90" w:type="dxa"/>
              <w:right w:w="120" w:type="dxa"/>
            </w:tcMar>
            <w:vAlign w:val="center"/>
          </w:tcPr>
          <w:p w14:paraId="6F361B85" w14:textId="77777777" w:rsidR="00E01362" w:rsidRDefault="00000000">
            <w:pPr>
              <w:keepLines/>
              <w:spacing w:after="0" w:line="259" w:lineRule="auto"/>
              <w:jc w:val="center"/>
            </w:pPr>
            <w:r>
              <w:rPr>
                <w:color w:val="000000"/>
                <w:sz w:val="20"/>
              </w:rPr>
              <w:t>AIR-04</w:t>
            </w:r>
          </w:p>
        </w:tc>
        <w:tc>
          <w:tcPr>
            <w:tcW w:w="6172" w:type="dxa"/>
            <w:shd w:val="clear" w:color="auto" w:fill="F8FBFD"/>
            <w:tcMar>
              <w:top w:w="90" w:type="dxa"/>
              <w:left w:w="120" w:type="dxa"/>
              <w:bottom w:w="90" w:type="dxa"/>
              <w:right w:w="120" w:type="dxa"/>
            </w:tcMar>
            <w:vAlign w:val="center"/>
          </w:tcPr>
          <w:p w14:paraId="09CAA2A0" w14:textId="77777777" w:rsidR="00E01362" w:rsidRDefault="00000000">
            <w:pPr>
              <w:keepLines/>
              <w:spacing w:after="0" w:line="259" w:lineRule="auto"/>
              <w:jc w:val="left"/>
            </w:pPr>
            <w:r>
              <w:rPr>
                <w:color w:val="000000"/>
                <w:sz w:val="20"/>
              </w:rPr>
              <w:t>Kết quả phải hiển thị tuyên bố đây là công cụ hỗ trợ luyện tập, không phải quyết định tuyển dụng.</w:t>
            </w:r>
          </w:p>
        </w:tc>
        <w:tc>
          <w:tcPr>
            <w:tcW w:w="1600" w:type="dxa"/>
            <w:shd w:val="clear" w:color="auto" w:fill="F8FBFD"/>
            <w:tcMar>
              <w:top w:w="90" w:type="dxa"/>
              <w:left w:w="120" w:type="dxa"/>
              <w:bottom w:w="90" w:type="dxa"/>
              <w:right w:w="120" w:type="dxa"/>
            </w:tcMar>
            <w:vAlign w:val="center"/>
          </w:tcPr>
          <w:p w14:paraId="3DCD776B" w14:textId="77777777" w:rsidR="00E01362" w:rsidRDefault="00000000">
            <w:pPr>
              <w:keepLines/>
              <w:spacing w:after="0" w:line="259" w:lineRule="auto"/>
              <w:jc w:val="center"/>
            </w:pPr>
            <w:r>
              <w:rPr>
                <w:color w:val="000000"/>
                <w:sz w:val="20"/>
              </w:rPr>
              <w:t>Must</w:t>
            </w:r>
          </w:p>
        </w:tc>
      </w:tr>
      <w:tr w:rsidR="00E01362" w14:paraId="329B22C9" w14:textId="77777777">
        <w:trPr>
          <w:cantSplit/>
          <w:jc w:val="center"/>
        </w:trPr>
        <w:tc>
          <w:tcPr>
            <w:tcW w:w="1300" w:type="dxa"/>
            <w:tcMar>
              <w:top w:w="90" w:type="dxa"/>
              <w:left w:w="120" w:type="dxa"/>
              <w:bottom w:w="90" w:type="dxa"/>
              <w:right w:w="120" w:type="dxa"/>
            </w:tcMar>
            <w:vAlign w:val="center"/>
          </w:tcPr>
          <w:p w14:paraId="3BCD5E68" w14:textId="77777777" w:rsidR="00E01362" w:rsidRDefault="00000000">
            <w:pPr>
              <w:keepLines/>
              <w:spacing w:after="0" w:line="259" w:lineRule="auto"/>
              <w:jc w:val="center"/>
            </w:pPr>
            <w:r>
              <w:rPr>
                <w:color w:val="000000"/>
                <w:sz w:val="20"/>
              </w:rPr>
              <w:t>AIR-05</w:t>
            </w:r>
          </w:p>
        </w:tc>
        <w:tc>
          <w:tcPr>
            <w:tcW w:w="6172" w:type="dxa"/>
            <w:tcMar>
              <w:top w:w="90" w:type="dxa"/>
              <w:left w:w="120" w:type="dxa"/>
              <w:bottom w:w="90" w:type="dxa"/>
              <w:right w:w="120" w:type="dxa"/>
            </w:tcMar>
            <w:vAlign w:val="center"/>
          </w:tcPr>
          <w:p w14:paraId="50AB85CF" w14:textId="77777777" w:rsidR="00E01362" w:rsidRDefault="00000000">
            <w:pPr>
              <w:keepLines/>
              <w:spacing w:after="0" w:line="259" w:lineRule="auto"/>
              <w:jc w:val="left"/>
            </w:pPr>
            <w:r>
              <w:rPr>
                <w:color w:val="000000"/>
                <w:sz w:val="20"/>
              </w:rPr>
              <w:t>Chỉ tiêu STT phải đo bằng WER trên bộ audio tiếng Việt có mô tả người nói và tạp âm.</w:t>
            </w:r>
          </w:p>
        </w:tc>
        <w:tc>
          <w:tcPr>
            <w:tcW w:w="1600" w:type="dxa"/>
            <w:tcMar>
              <w:top w:w="90" w:type="dxa"/>
              <w:left w:w="120" w:type="dxa"/>
              <w:bottom w:w="90" w:type="dxa"/>
              <w:right w:w="120" w:type="dxa"/>
            </w:tcMar>
            <w:vAlign w:val="center"/>
          </w:tcPr>
          <w:p w14:paraId="5F3941B8" w14:textId="77777777" w:rsidR="00E01362" w:rsidRDefault="00000000">
            <w:pPr>
              <w:keepLines/>
              <w:spacing w:after="0" w:line="259" w:lineRule="auto"/>
              <w:jc w:val="center"/>
            </w:pPr>
            <w:r>
              <w:rPr>
                <w:color w:val="000000"/>
                <w:sz w:val="20"/>
              </w:rPr>
              <w:t>Must</w:t>
            </w:r>
          </w:p>
        </w:tc>
      </w:tr>
      <w:tr w:rsidR="00E01362" w14:paraId="73A67441" w14:textId="77777777">
        <w:trPr>
          <w:cantSplit/>
          <w:jc w:val="center"/>
        </w:trPr>
        <w:tc>
          <w:tcPr>
            <w:tcW w:w="1300" w:type="dxa"/>
            <w:shd w:val="clear" w:color="auto" w:fill="F8FBFD"/>
            <w:tcMar>
              <w:top w:w="90" w:type="dxa"/>
              <w:left w:w="120" w:type="dxa"/>
              <w:bottom w:w="90" w:type="dxa"/>
              <w:right w:w="120" w:type="dxa"/>
            </w:tcMar>
            <w:vAlign w:val="center"/>
          </w:tcPr>
          <w:p w14:paraId="049244ED" w14:textId="77777777" w:rsidR="00E01362" w:rsidRDefault="00000000">
            <w:pPr>
              <w:keepLines/>
              <w:spacing w:after="0" w:line="259" w:lineRule="auto"/>
              <w:jc w:val="center"/>
            </w:pPr>
            <w:r>
              <w:rPr>
                <w:color w:val="000000"/>
                <w:sz w:val="20"/>
              </w:rPr>
              <w:t>AIR-06</w:t>
            </w:r>
          </w:p>
        </w:tc>
        <w:tc>
          <w:tcPr>
            <w:tcW w:w="6172" w:type="dxa"/>
            <w:shd w:val="clear" w:color="auto" w:fill="FFF2CC"/>
            <w:tcMar>
              <w:top w:w="90" w:type="dxa"/>
              <w:left w:w="120" w:type="dxa"/>
              <w:bottom w:w="90" w:type="dxa"/>
              <w:right w:w="120" w:type="dxa"/>
            </w:tcMar>
            <w:vAlign w:val="center"/>
          </w:tcPr>
          <w:p w14:paraId="7A6AEBA5" w14:textId="77777777" w:rsidR="00E01362" w:rsidRDefault="00000000">
            <w:pPr>
              <w:keepLines/>
              <w:spacing w:after="0" w:line="259" w:lineRule="auto"/>
              <w:jc w:val="left"/>
            </w:pPr>
            <w:r>
              <w:rPr>
                <w:color w:val="000000"/>
                <w:sz w:val="20"/>
              </w:rPr>
              <w:t>Mục tiêu ban đầu là WER ≤15% trong môi trường ít tạp âm; bộ kiểm thử và cỡ mẫu [TBD].</w:t>
            </w:r>
          </w:p>
        </w:tc>
        <w:tc>
          <w:tcPr>
            <w:tcW w:w="1600" w:type="dxa"/>
            <w:shd w:val="clear" w:color="auto" w:fill="F8FBFD"/>
            <w:tcMar>
              <w:top w:w="90" w:type="dxa"/>
              <w:left w:w="120" w:type="dxa"/>
              <w:bottom w:w="90" w:type="dxa"/>
              <w:right w:w="120" w:type="dxa"/>
            </w:tcMar>
            <w:vAlign w:val="center"/>
          </w:tcPr>
          <w:p w14:paraId="72DF17F1" w14:textId="77777777" w:rsidR="00E01362" w:rsidRDefault="00000000">
            <w:pPr>
              <w:keepLines/>
              <w:spacing w:after="0" w:line="259" w:lineRule="auto"/>
              <w:jc w:val="center"/>
            </w:pPr>
            <w:r>
              <w:rPr>
                <w:color w:val="000000"/>
                <w:sz w:val="20"/>
              </w:rPr>
              <w:t>Must</w:t>
            </w:r>
          </w:p>
        </w:tc>
      </w:tr>
      <w:tr w:rsidR="00E01362" w14:paraId="7A52CB37" w14:textId="77777777">
        <w:trPr>
          <w:cantSplit/>
          <w:jc w:val="center"/>
        </w:trPr>
        <w:tc>
          <w:tcPr>
            <w:tcW w:w="1300" w:type="dxa"/>
            <w:tcMar>
              <w:top w:w="90" w:type="dxa"/>
              <w:left w:w="120" w:type="dxa"/>
              <w:bottom w:w="90" w:type="dxa"/>
              <w:right w:w="120" w:type="dxa"/>
            </w:tcMar>
            <w:vAlign w:val="center"/>
          </w:tcPr>
          <w:p w14:paraId="53C6DD9E" w14:textId="77777777" w:rsidR="00E01362" w:rsidRDefault="00000000">
            <w:pPr>
              <w:keepLines/>
              <w:spacing w:after="0" w:line="259" w:lineRule="auto"/>
              <w:jc w:val="center"/>
            </w:pPr>
            <w:r>
              <w:rPr>
                <w:color w:val="000000"/>
                <w:sz w:val="20"/>
              </w:rPr>
              <w:t>AIR-07</w:t>
            </w:r>
          </w:p>
        </w:tc>
        <w:tc>
          <w:tcPr>
            <w:tcW w:w="6172" w:type="dxa"/>
            <w:shd w:val="clear" w:color="auto" w:fill="FFF2CC"/>
            <w:tcMar>
              <w:top w:w="90" w:type="dxa"/>
              <w:left w:w="120" w:type="dxa"/>
              <w:bottom w:w="90" w:type="dxa"/>
              <w:right w:w="120" w:type="dxa"/>
            </w:tcMar>
            <w:vAlign w:val="center"/>
          </w:tcPr>
          <w:p w14:paraId="0F30E7EB" w14:textId="77777777" w:rsidR="00E01362" w:rsidRDefault="00000000">
            <w:pPr>
              <w:keepLines/>
              <w:spacing w:after="0" w:line="259" w:lineRule="auto"/>
              <w:jc w:val="left"/>
            </w:pPr>
            <w:r>
              <w:rPr>
                <w:color w:val="000000"/>
                <w:sz w:val="20"/>
              </w:rPr>
              <w:t>Độ ổn định chấm điểm phải được đo bằng cách chạy lặp và so sánh với rubric/đánh giá thủ công [TBD].</w:t>
            </w:r>
          </w:p>
        </w:tc>
        <w:tc>
          <w:tcPr>
            <w:tcW w:w="1600" w:type="dxa"/>
            <w:tcMar>
              <w:top w:w="90" w:type="dxa"/>
              <w:left w:w="120" w:type="dxa"/>
              <w:bottom w:w="90" w:type="dxa"/>
              <w:right w:w="120" w:type="dxa"/>
            </w:tcMar>
            <w:vAlign w:val="center"/>
          </w:tcPr>
          <w:p w14:paraId="623DDCF7" w14:textId="77777777" w:rsidR="00E01362" w:rsidRDefault="00000000">
            <w:pPr>
              <w:keepLines/>
              <w:spacing w:after="0" w:line="259" w:lineRule="auto"/>
              <w:jc w:val="center"/>
            </w:pPr>
            <w:r>
              <w:rPr>
                <w:color w:val="000000"/>
                <w:sz w:val="20"/>
              </w:rPr>
              <w:t>Should</w:t>
            </w:r>
          </w:p>
        </w:tc>
      </w:tr>
      <w:tr w:rsidR="00E01362" w14:paraId="0A171F04" w14:textId="77777777">
        <w:trPr>
          <w:cantSplit/>
          <w:jc w:val="center"/>
        </w:trPr>
        <w:tc>
          <w:tcPr>
            <w:tcW w:w="1300" w:type="dxa"/>
            <w:shd w:val="clear" w:color="auto" w:fill="F8FBFD"/>
            <w:tcMar>
              <w:top w:w="90" w:type="dxa"/>
              <w:left w:w="120" w:type="dxa"/>
              <w:bottom w:w="90" w:type="dxa"/>
              <w:right w:w="120" w:type="dxa"/>
            </w:tcMar>
            <w:vAlign w:val="center"/>
          </w:tcPr>
          <w:p w14:paraId="554AF4DD" w14:textId="77777777" w:rsidR="00E01362" w:rsidRDefault="00000000">
            <w:pPr>
              <w:keepLines/>
              <w:spacing w:after="0" w:line="259" w:lineRule="auto"/>
              <w:jc w:val="center"/>
            </w:pPr>
            <w:r>
              <w:rPr>
                <w:color w:val="000000"/>
                <w:sz w:val="20"/>
              </w:rPr>
              <w:t>AIR-08</w:t>
            </w:r>
          </w:p>
        </w:tc>
        <w:tc>
          <w:tcPr>
            <w:tcW w:w="6172" w:type="dxa"/>
            <w:shd w:val="clear" w:color="auto" w:fill="F8FBFD"/>
            <w:tcMar>
              <w:top w:w="90" w:type="dxa"/>
              <w:left w:w="120" w:type="dxa"/>
              <w:bottom w:w="90" w:type="dxa"/>
              <w:right w:w="120" w:type="dxa"/>
            </w:tcMar>
            <w:vAlign w:val="center"/>
          </w:tcPr>
          <w:p w14:paraId="37A0B41A" w14:textId="77777777" w:rsidR="00E01362" w:rsidRDefault="00000000">
            <w:pPr>
              <w:keepLines/>
              <w:spacing w:after="0" w:line="259" w:lineRule="auto"/>
              <w:jc w:val="left"/>
            </w:pPr>
            <w:r>
              <w:rPr>
                <w:color w:val="000000"/>
                <w:sz w:val="20"/>
              </w:rPr>
              <w:t>Từ điển từ đệm tiếng Việt và công thức WPM phải có version để tái lập kết quả.</w:t>
            </w:r>
          </w:p>
        </w:tc>
        <w:tc>
          <w:tcPr>
            <w:tcW w:w="1600" w:type="dxa"/>
            <w:shd w:val="clear" w:color="auto" w:fill="F8FBFD"/>
            <w:tcMar>
              <w:top w:w="90" w:type="dxa"/>
              <w:left w:w="120" w:type="dxa"/>
              <w:bottom w:w="90" w:type="dxa"/>
              <w:right w:w="120" w:type="dxa"/>
            </w:tcMar>
            <w:vAlign w:val="center"/>
          </w:tcPr>
          <w:p w14:paraId="2B2A1FEA" w14:textId="77777777" w:rsidR="00E01362" w:rsidRDefault="00000000">
            <w:pPr>
              <w:keepLines/>
              <w:spacing w:after="0" w:line="259" w:lineRule="auto"/>
              <w:jc w:val="center"/>
            </w:pPr>
            <w:r>
              <w:rPr>
                <w:color w:val="000000"/>
                <w:sz w:val="20"/>
              </w:rPr>
              <w:t>Must</w:t>
            </w:r>
          </w:p>
        </w:tc>
      </w:tr>
      <w:tr w:rsidR="00E01362" w14:paraId="0FEC78CD" w14:textId="77777777">
        <w:trPr>
          <w:cantSplit/>
          <w:jc w:val="center"/>
        </w:trPr>
        <w:tc>
          <w:tcPr>
            <w:tcW w:w="1300" w:type="dxa"/>
            <w:tcMar>
              <w:top w:w="90" w:type="dxa"/>
              <w:left w:w="120" w:type="dxa"/>
              <w:bottom w:w="90" w:type="dxa"/>
              <w:right w:w="120" w:type="dxa"/>
            </w:tcMar>
            <w:vAlign w:val="center"/>
          </w:tcPr>
          <w:p w14:paraId="340D891D" w14:textId="77777777" w:rsidR="00E01362" w:rsidRDefault="00000000">
            <w:pPr>
              <w:keepLines/>
              <w:spacing w:after="0" w:line="259" w:lineRule="auto"/>
              <w:jc w:val="center"/>
            </w:pPr>
            <w:r>
              <w:rPr>
                <w:color w:val="000000"/>
                <w:sz w:val="20"/>
              </w:rPr>
              <w:t>AIR-09</w:t>
            </w:r>
          </w:p>
        </w:tc>
        <w:tc>
          <w:tcPr>
            <w:tcW w:w="6172" w:type="dxa"/>
            <w:tcMar>
              <w:top w:w="90" w:type="dxa"/>
              <w:left w:w="120" w:type="dxa"/>
              <w:bottom w:w="90" w:type="dxa"/>
              <w:right w:w="120" w:type="dxa"/>
            </w:tcMar>
            <w:vAlign w:val="center"/>
          </w:tcPr>
          <w:p w14:paraId="0651DAE8" w14:textId="77777777" w:rsidR="00E01362" w:rsidRDefault="00000000">
            <w:pPr>
              <w:keepLines/>
              <w:spacing w:after="0" w:line="259" w:lineRule="auto"/>
              <w:jc w:val="left"/>
            </w:pPr>
            <w:r>
              <w:rPr>
                <w:color w:val="000000"/>
                <w:sz w:val="20"/>
              </w:rPr>
              <w:t>Không suy diễn đặc điểm nhạy cảm hoặc trạng thái tâm lý từ giọng nói.</w:t>
            </w:r>
          </w:p>
        </w:tc>
        <w:tc>
          <w:tcPr>
            <w:tcW w:w="1600" w:type="dxa"/>
            <w:tcMar>
              <w:top w:w="90" w:type="dxa"/>
              <w:left w:w="120" w:type="dxa"/>
              <w:bottom w:w="90" w:type="dxa"/>
              <w:right w:w="120" w:type="dxa"/>
            </w:tcMar>
            <w:vAlign w:val="center"/>
          </w:tcPr>
          <w:p w14:paraId="0D47A0B2" w14:textId="77777777" w:rsidR="00E01362" w:rsidRDefault="00000000">
            <w:pPr>
              <w:keepLines/>
              <w:spacing w:after="0" w:line="259" w:lineRule="auto"/>
              <w:jc w:val="center"/>
            </w:pPr>
            <w:r>
              <w:rPr>
                <w:color w:val="000000"/>
                <w:sz w:val="20"/>
              </w:rPr>
              <w:t>Must</w:t>
            </w:r>
          </w:p>
        </w:tc>
      </w:tr>
      <w:tr w:rsidR="00E01362" w14:paraId="34E7D5CC" w14:textId="77777777">
        <w:trPr>
          <w:cantSplit/>
          <w:jc w:val="center"/>
        </w:trPr>
        <w:tc>
          <w:tcPr>
            <w:tcW w:w="1300" w:type="dxa"/>
            <w:shd w:val="clear" w:color="auto" w:fill="F8FBFD"/>
            <w:tcMar>
              <w:top w:w="90" w:type="dxa"/>
              <w:left w:w="120" w:type="dxa"/>
              <w:bottom w:w="90" w:type="dxa"/>
              <w:right w:w="120" w:type="dxa"/>
            </w:tcMar>
            <w:vAlign w:val="center"/>
          </w:tcPr>
          <w:p w14:paraId="7DE3036C" w14:textId="77777777" w:rsidR="00E01362" w:rsidRDefault="00000000">
            <w:pPr>
              <w:keepLines/>
              <w:spacing w:after="0" w:line="259" w:lineRule="auto"/>
              <w:jc w:val="center"/>
            </w:pPr>
            <w:r>
              <w:rPr>
                <w:color w:val="000000"/>
                <w:sz w:val="20"/>
              </w:rPr>
              <w:t>AIR-10</w:t>
            </w:r>
          </w:p>
        </w:tc>
        <w:tc>
          <w:tcPr>
            <w:tcW w:w="6172" w:type="dxa"/>
            <w:shd w:val="clear" w:color="auto" w:fill="F8FBFD"/>
            <w:tcMar>
              <w:top w:w="90" w:type="dxa"/>
              <w:left w:w="120" w:type="dxa"/>
              <w:bottom w:w="90" w:type="dxa"/>
              <w:right w:w="120" w:type="dxa"/>
            </w:tcMar>
            <w:vAlign w:val="center"/>
          </w:tcPr>
          <w:p w14:paraId="090733DC" w14:textId="77777777" w:rsidR="00E01362" w:rsidRDefault="00000000">
            <w:pPr>
              <w:keepLines/>
              <w:spacing w:after="0" w:line="259" w:lineRule="auto"/>
              <w:jc w:val="left"/>
            </w:pPr>
            <w:r>
              <w:rPr>
                <w:color w:val="000000"/>
                <w:sz w:val="20"/>
              </w:rPr>
              <w:t>Chỉ số “độ tự tin” chỉ được triển khai sau khi chốt định nghĩa, phương pháp đo, dữ liệu kiểm thử và ngưỡng chấp nhận; nếu chưa chốt thì ngoài MVP.</w:t>
            </w:r>
          </w:p>
        </w:tc>
        <w:tc>
          <w:tcPr>
            <w:tcW w:w="1600" w:type="dxa"/>
            <w:shd w:val="clear" w:color="auto" w:fill="F8FBFD"/>
            <w:tcMar>
              <w:top w:w="90" w:type="dxa"/>
              <w:left w:w="120" w:type="dxa"/>
              <w:bottom w:w="90" w:type="dxa"/>
              <w:right w:w="120" w:type="dxa"/>
            </w:tcMar>
            <w:vAlign w:val="center"/>
          </w:tcPr>
          <w:p w14:paraId="745D2881" w14:textId="77777777" w:rsidR="00E01362" w:rsidRDefault="00000000">
            <w:pPr>
              <w:keepLines/>
              <w:spacing w:after="0" w:line="259" w:lineRule="auto"/>
              <w:jc w:val="center"/>
            </w:pPr>
            <w:r>
              <w:rPr>
                <w:color w:val="000000"/>
                <w:sz w:val="20"/>
              </w:rPr>
              <w:t>Must</w:t>
            </w:r>
          </w:p>
        </w:tc>
      </w:tr>
      <w:tr w:rsidR="00E01362" w14:paraId="61D8A630" w14:textId="77777777">
        <w:trPr>
          <w:cantSplit/>
          <w:jc w:val="center"/>
        </w:trPr>
        <w:tc>
          <w:tcPr>
            <w:tcW w:w="1300" w:type="dxa"/>
            <w:tcMar>
              <w:top w:w="90" w:type="dxa"/>
              <w:left w:w="120" w:type="dxa"/>
              <w:bottom w:w="90" w:type="dxa"/>
              <w:right w:w="120" w:type="dxa"/>
            </w:tcMar>
            <w:vAlign w:val="center"/>
          </w:tcPr>
          <w:p w14:paraId="3D01D38B" w14:textId="77777777" w:rsidR="00E01362" w:rsidRDefault="00000000">
            <w:pPr>
              <w:keepLines/>
              <w:spacing w:after="0" w:line="259" w:lineRule="auto"/>
              <w:jc w:val="center"/>
            </w:pPr>
            <w:r>
              <w:rPr>
                <w:color w:val="000000"/>
                <w:sz w:val="20"/>
              </w:rPr>
              <w:lastRenderedPageBreak/>
              <w:t>AIR-11</w:t>
            </w:r>
          </w:p>
        </w:tc>
        <w:tc>
          <w:tcPr>
            <w:tcW w:w="6172" w:type="dxa"/>
            <w:tcMar>
              <w:top w:w="90" w:type="dxa"/>
              <w:left w:w="120" w:type="dxa"/>
              <w:bottom w:w="90" w:type="dxa"/>
              <w:right w:w="120" w:type="dxa"/>
            </w:tcMar>
            <w:vAlign w:val="center"/>
          </w:tcPr>
          <w:p w14:paraId="0A1D4C92" w14:textId="77777777" w:rsidR="00E01362" w:rsidRDefault="00000000">
            <w:pPr>
              <w:keepLines/>
              <w:spacing w:after="0" w:line="259" w:lineRule="auto"/>
              <w:jc w:val="left"/>
            </w:pPr>
            <w:r>
              <w:rPr>
                <w:color w:val="000000"/>
                <w:sz w:val="20"/>
              </w:rPr>
              <w:t>Dữ liệu gửi provider phải được tối thiểu hóa; chính sách dùng dữ liệu để huấn luyện của provider phải được rà soát.</w:t>
            </w:r>
          </w:p>
        </w:tc>
        <w:tc>
          <w:tcPr>
            <w:tcW w:w="1600" w:type="dxa"/>
            <w:tcMar>
              <w:top w:w="90" w:type="dxa"/>
              <w:left w:w="120" w:type="dxa"/>
              <w:bottom w:w="90" w:type="dxa"/>
              <w:right w:w="120" w:type="dxa"/>
            </w:tcMar>
            <w:vAlign w:val="center"/>
          </w:tcPr>
          <w:p w14:paraId="210F450C" w14:textId="77777777" w:rsidR="00E01362" w:rsidRDefault="00000000">
            <w:pPr>
              <w:keepLines/>
              <w:spacing w:after="0" w:line="259" w:lineRule="auto"/>
              <w:jc w:val="center"/>
            </w:pPr>
            <w:r>
              <w:rPr>
                <w:color w:val="000000"/>
                <w:sz w:val="20"/>
              </w:rPr>
              <w:t>Must</w:t>
            </w:r>
          </w:p>
        </w:tc>
      </w:tr>
      <w:tr w:rsidR="00E01362" w14:paraId="1B386B93" w14:textId="77777777">
        <w:trPr>
          <w:cantSplit/>
          <w:jc w:val="center"/>
        </w:trPr>
        <w:tc>
          <w:tcPr>
            <w:tcW w:w="1300" w:type="dxa"/>
            <w:shd w:val="clear" w:color="auto" w:fill="F8FBFD"/>
            <w:tcMar>
              <w:top w:w="90" w:type="dxa"/>
              <w:left w:w="120" w:type="dxa"/>
              <w:bottom w:w="90" w:type="dxa"/>
              <w:right w:w="120" w:type="dxa"/>
            </w:tcMar>
            <w:vAlign w:val="center"/>
          </w:tcPr>
          <w:p w14:paraId="4F6C6E8E" w14:textId="77777777" w:rsidR="00E01362" w:rsidRDefault="00000000">
            <w:pPr>
              <w:keepLines/>
              <w:spacing w:after="0" w:line="259" w:lineRule="auto"/>
              <w:jc w:val="center"/>
            </w:pPr>
            <w:r>
              <w:rPr>
                <w:color w:val="000000"/>
                <w:sz w:val="20"/>
              </w:rPr>
              <w:t>AIR-12</w:t>
            </w:r>
          </w:p>
        </w:tc>
        <w:tc>
          <w:tcPr>
            <w:tcW w:w="6172" w:type="dxa"/>
            <w:shd w:val="clear" w:color="auto" w:fill="F8FBFD"/>
            <w:tcMar>
              <w:top w:w="90" w:type="dxa"/>
              <w:left w:w="120" w:type="dxa"/>
              <w:bottom w:w="90" w:type="dxa"/>
              <w:right w:w="120" w:type="dxa"/>
            </w:tcMar>
            <w:vAlign w:val="center"/>
          </w:tcPr>
          <w:p w14:paraId="0DDA25BD" w14:textId="77777777" w:rsidR="00E01362" w:rsidRDefault="00000000">
            <w:pPr>
              <w:keepLines/>
              <w:spacing w:after="0" w:line="259" w:lineRule="auto"/>
              <w:jc w:val="left"/>
            </w:pPr>
            <w:r>
              <w:rPr>
                <w:color w:val="000000"/>
                <w:sz w:val="20"/>
              </w:rPr>
              <w:t>Prompt/rubric mới phải được kiểm thử hồi quy trước khi phát hành.</w:t>
            </w:r>
          </w:p>
        </w:tc>
        <w:tc>
          <w:tcPr>
            <w:tcW w:w="1600" w:type="dxa"/>
            <w:shd w:val="clear" w:color="auto" w:fill="F8FBFD"/>
            <w:tcMar>
              <w:top w:w="90" w:type="dxa"/>
              <w:left w:w="120" w:type="dxa"/>
              <w:bottom w:w="90" w:type="dxa"/>
              <w:right w:w="120" w:type="dxa"/>
            </w:tcMar>
            <w:vAlign w:val="center"/>
          </w:tcPr>
          <w:p w14:paraId="04E68992" w14:textId="77777777" w:rsidR="00E01362" w:rsidRDefault="00000000">
            <w:pPr>
              <w:keepLines/>
              <w:spacing w:after="0" w:line="259" w:lineRule="auto"/>
              <w:jc w:val="center"/>
            </w:pPr>
            <w:r>
              <w:rPr>
                <w:color w:val="000000"/>
                <w:sz w:val="20"/>
              </w:rPr>
              <w:t>Should</w:t>
            </w:r>
          </w:p>
        </w:tc>
      </w:tr>
    </w:tbl>
    <w:p w14:paraId="5E83AF75" w14:textId="77777777" w:rsidR="00E01362" w:rsidRDefault="00E01362">
      <w:pPr>
        <w:spacing w:after="40"/>
      </w:pPr>
    </w:p>
    <w:p w14:paraId="7CEEF929" w14:textId="77777777" w:rsidR="00E01362" w:rsidRDefault="00000000">
      <w:pPr>
        <w:pStyle w:val="Heading2"/>
      </w:pPr>
      <w:r>
        <w:t xml:space="preserve">14.1. </w:t>
      </w:r>
      <w:r>
        <w:t>Kế hoạch đánh giá AI</w:t>
      </w:r>
    </w:p>
    <w:p w14:paraId="76D99C0B" w14:textId="77777777" w:rsidR="00E01362" w:rsidRDefault="00000000">
      <w:pPr>
        <w:pStyle w:val="Caption"/>
        <w:keepNext/>
        <w:spacing w:before="100" w:after="60"/>
        <w:jc w:val="center"/>
      </w:pPr>
      <w:r>
        <w:rPr>
          <w:color w:val="1F4E78"/>
        </w:rPr>
        <w:t>Bảng 14-2. Kế hoạch đánh giá AI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300"/>
        <w:gridCol w:w="1300"/>
        <w:gridCol w:w="2600"/>
        <w:gridCol w:w="1800"/>
        <w:gridCol w:w="2072"/>
      </w:tblGrid>
      <w:tr w:rsidR="00E01362" w14:paraId="5E670320" w14:textId="77777777">
        <w:trPr>
          <w:cantSplit/>
          <w:tblHeader/>
          <w:jc w:val="center"/>
        </w:trPr>
        <w:tc>
          <w:tcPr>
            <w:tcW w:w="1300" w:type="dxa"/>
            <w:shd w:val="clear" w:color="auto" w:fill="1F4E78"/>
            <w:tcMar>
              <w:top w:w="90" w:type="dxa"/>
              <w:left w:w="120" w:type="dxa"/>
              <w:bottom w:w="90" w:type="dxa"/>
              <w:right w:w="120" w:type="dxa"/>
            </w:tcMar>
            <w:vAlign w:val="center"/>
          </w:tcPr>
          <w:p w14:paraId="15443F78" w14:textId="77777777" w:rsidR="00E01362" w:rsidRDefault="00000000">
            <w:pPr>
              <w:keepLines/>
              <w:spacing w:after="0" w:line="259" w:lineRule="auto"/>
              <w:jc w:val="center"/>
            </w:pPr>
            <w:r>
              <w:rPr>
                <w:b/>
                <w:color w:val="FFFFFF"/>
                <w:sz w:val="21"/>
              </w:rPr>
              <w:t>Hạng mục</w:t>
            </w:r>
          </w:p>
        </w:tc>
        <w:tc>
          <w:tcPr>
            <w:tcW w:w="1300" w:type="dxa"/>
            <w:shd w:val="clear" w:color="auto" w:fill="1F4E78"/>
            <w:tcMar>
              <w:top w:w="90" w:type="dxa"/>
              <w:left w:w="120" w:type="dxa"/>
              <w:bottom w:w="90" w:type="dxa"/>
              <w:right w:w="120" w:type="dxa"/>
            </w:tcMar>
            <w:vAlign w:val="center"/>
          </w:tcPr>
          <w:p w14:paraId="7643A09A" w14:textId="77777777" w:rsidR="00E01362" w:rsidRDefault="00000000">
            <w:pPr>
              <w:keepLines/>
              <w:spacing w:after="0" w:line="259" w:lineRule="auto"/>
              <w:jc w:val="center"/>
            </w:pPr>
            <w:r>
              <w:rPr>
                <w:b/>
                <w:color w:val="FFFFFF"/>
                <w:sz w:val="21"/>
              </w:rPr>
              <w:t>Chỉ số</w:t>
            </w:r>
          </w:p>
        </w:tc>
        <w:tc>
          <w:tcPr>
            <w:tcW w:w="2600" w:type="dxa"/>
            <w:shd w:val="clear" w:color="auto" w:fill="1F4E78"/>
            <w:tcMar>
              <w:top w:w="90" w:type="dxa"/>
              <w:left w:w="120" w:type="dxa"/>
              <w:bottom w:w="90" w:type="dxa"/>
              <w:right w:w="120" w:type="dxa"/>
            </w:tcMar>
            <w:vAlign w:val="center"/>
          </w:tcPr>
          <w:p w14:paraId="1B753520" w14:textId="77777777" w:rsidR="00E01362" w:rsidRDefault="00000000">
            <w:pPr>
              <w:keepLines/>
              <w:spacing w:after="0" w:line="259" w:lineRule="auto"/>
              <w:jc w:val="center"/>
            </w:pPr>
            <w:r>
              <w:rPr>
                <w:b/>
                <w:color w:val="FFFFFF"/>
                <w:sz w:val="21"/>
              </w:rPr>
              <w:t>Dữ liệu kiểm thử</w:t>
            </w:r>
          </w:p>
        </w:tc>
        <w:tc>
          <w:tcPr>
            <w:tcW w:w="1800" w:type="dxa"/>
            <w:shd w:val="clear" w:color="auto" w:fill="1F4E78"/>
            <w:tcMar>
              <w:top w:w="90" w:type="dxa"/>
              <w:left w:w="120" w:type="dxa"/>
              <w:bottom w:w="90" w:type="dxa"/>
              <w:right w:w="120" w:type="dxa"/>
            </w:tcMar>
            <w:vAlign w:val="center"/>
          </w:tcPr>
          <w:p w14:paraId="7A83C5CB" w14:textId="77777777" w:rsidR="00E01362" w:rsidRDefault="00000000">
            <w:pPr>
              <w:keepLines/>
              <w:spacing w:after="0" w:line="259" w:lineRule="auto"/>
              <w:jc w:val="center"/>
            </w:pPr>
            <w:r>
              <w:rPr>
                <w:b/>
                <w:color w:val="FFFFFF"/>
                <w:sz w:val="21"/>
              </w:rPr>
              <w:t>Ngưỡng</w:t>
            </w:r>
          </w:p>
        </w:tc>
        <w:tc>
          <w:tcPr>
            <w:tcW w:w="2072" w:type="dxa"/>
            <w:shd w:val="clear" w:color="auto" w:fill="1F4E78"/>
            <w:tcMar>
              <w:top w:w="90" w:type="dxa"/>
              <w:left w:w="120" w:type="dxa"/>
              <w:bottom w:w="90" w:type="dxa"/>
              <w:right w:w="120" w:type="dxa"/>
            </w:tcMar>
            <w:vAlign w:val="center"/>
          </w:tcPr>
          <w:p w14:paraId="2C47ED4A" w14:textId="77777777" w:rsidR="00E01362" w:rsidRDefault="00000000">
            <w:pPr>
              <w:keepLines/>
              <w:spacing w:after="0" w:line="259" w:lineRule="auto"/>
              <w:jc w:val="center"/>
            </w:pPr>
            <w:r>
              <w:rPr>
                <w:b/>
                <w:color w:val="FFFFFF"/>
                <w:sz w:val="21"/>
              </w:rPr>
              <w:t>Ghi chú</w:t>
            </w:r>
          </w:p>
        </w:tc>
      </w:tr>
      <w:tr w:rsidR="00E01362" w14:paraId="45C43DB8" w14:textId="77777777">
        <w:trPr>
          <w:cantSplit/>
          <w:jc w:val="center"/>
        </w:trPr>
        <w:tc>
          <w:tcPr>
            <w:tcW w:w="1300" w:type="dxa"/>
            <w:tcMar>
              <w:top w:w="90" w:type="dxa"/>
              <w:left w:w="120" w:type="dxa"/>
              <w:bottom w:w="90" w:type="dxa"/>
              <w:right w:w="120" w:type="dxa"/>
            </w:tcMar>
            <w:vAlign w:val="center"/>
          </w:tcPr>
          <w:p w14:paraId="30EFDB43" w14:textId="77777777" w:rsidR="00E01362" w:rsidRDefault="00000000">
            <w:pPr>
              <w:keepLines/>
              <w:spacing w:after="0" w:line="259" w:lineRule="auto"/>
              <w:jc w:val="center"/>
            </w:pPr>
            <w:r>
              <w:rPr>
                <w:color w:val="000000"/>
                <w:sz w:val="20"/>
              </w:rPr>
              <w:t>STT</w:t>
            </w:r>
          </w:p>
        </w:tc>
        <w:tc>
          <w:tcPr>
            <w:tcW w:w="1300" w:type="dxa"/>
            <w:tcMar>
              <w:top w:w="90" w:type="dxa"/>
              <w:left w:w="120" w:type="dxa"/>
              <w:bottom w:w="90" w:type="dxa"/>
              <w:right w:w="120" w:type="dxa"/>
            </w:tcMar>
            <w:vAlign w:val="center"/>
          </w:tcPr>
          <w:p w14:paraId="7CBB5DBF" w14:textId="77777777" w:rsidR="00E01362" w:rsidRDefault="00000000">
            <w:pPr>
              <w:keepLines/>
              <w:spacing w:after="0" w:line="259" w:lineRule="auto"/>
              <w:jc w:val="left"/>
            </w:pPr>
            <w:r>
              <w:rPr>
                <w:color w:val="000000"/>
                <w:sz w:val="20"/>
              </w:rPr>
              <w:t>WER</w:t>
            </w:r>
          </w:p>
        </w:tc>
        <w:tc>
          <w:tcPr>
            <w:tcW w:w="2600" w:type="dxa"/>
            <w:tcMar>
              <w:top w:w="90" w:type="dxa"/>
              <w:left w:w="120" w:type="dxa"/>
              <w:bottom w:w="90" w:type="dxa"/>
              <w:right w:w="120" w:type="dxa"/>
            </w:tcMar>
            <w:vAlign w:val="center"/>
          </w:tcPr>
          <w:p w14:paraId="3B08625F" w14:textId="77777777" w:rsidR="00E01362" w:rsidRDefault="00000000">
            <w:pPr>
              <w:keepLines/>
              <w:spacing w:after="0" w:line="259" w:lineRule="auto"/>
              <w:jc w:val="left"/>
            </w:pPr>
            <w:r>
              <w:rPr>
                <w:color w:val="000000"/>
                <w:sz w:val="20"/>
              </w:rPr>
              <w:t>Bộ audio tiếng Việt có transcript chuẩn</w:t>
            </w:r>
          </w:p>
        </w:tc>
        <w:tc>
          <w:tcPr>
            <w:tcW w:w="1800" w:type="dxa"/>
            <w:tcMar>
              <w:top w:w="90" w:type="dxa"/>
              <w:left w:w="120" w:type="dxa"/>
              <w:bottom w:w="90" w:type="dxa"/>
              <w:right w:w="120" w:type="dxa"/>
            </w:tcMar>
            <w:vAlign w:val="center"/>
          </w:tcPr>
          <w:p w14:paraId="4BB2A543" w14:textId="77777777" w:rsidR="00E01362" w:rsidRDefault="00000000">
            <w:pPr>
              <w:keepLines/>
              <w:spacing w:after="0" w:line="259" w:lineRule="auto"/>
              <w:jc w:val="left"/>
            </w:pPr>
            <w:r>
              <w:rPr>
                <w:color w:val="000000"/>
                <w:sz w:val="20"/>
              </w:rPr>
              <w:t>WER ≤15% trong điều kiện ít tạp âm</w:t>
            </w:r>
          </w:p>
        </w:tc>
        <w:tc>
          <w:tcPr>
            <w:tcW w:w="2072" w:type="dxa"/>
            <w:shd w:val="clear" w:color="auto" w:fill="FFF2CC"/>
            <w:tcMar>
              <w:top w:w="90" w:type="dxa"/>
              <w:left w:w="120" w:type="dxa"/>
              <w:bottom w:w="90" w:type="dxa"/>
              <w:right w:w="120" w:type="dxa"/>
            </w:tcMar>
            <w:vAlign w:val="center"/>
          </w:tcPr>
          <w:p w14:paraId="1F7AD182" w14:textId="77777777" w:rsidR="00E01362" w:rsidRDefault="00000000">
            <w:pPr>
              <w:keepLines/>
              <w:spacing w:after="0" w:line="259" w:lineRule="auto"/>
              <w:jc w:val="left"/>
            </w:pPr>
            <w:r>
              <w:rPr>
                <w:color w:val="000000"/>
                <w:sz w:val="20"/>
              </w:rPr>
              <w:t>Cỡ mẫu, vùng miền [TBD]</w:t>
            </w:r>
          </w:p>
        </w:tc>
      </w:tr>
      <w:tr w:rsidR="00E01362" w14:paraId="6DCCC2F2" w14:textId="77777777">
        <w:trPr>
          <w:cantSplit/>
          <w:jc w:val="center"/>
        </w:trPr>
        <w:tc>
          <w:tcPr>
            <w:tcW w:w="1300" w:type="dxa"/>
            <w:shd w:val="clear" w:color="auto" w:fill="F8FBFD"/>
            <w:tcMar>
              <w:top w:w="90" w:type="dxa"/>
              <w:left w:w="120" w:type="dxa"/>
              <w:bottom w:w="90" w:type="dxa"/>
              <w:right w:w="120" w:type="dxa"/>
            </w:tcMar>
            <w:vAlign w:val="center"/>
          </w:tcPr>
          <w:p w14:paraId="14809F5A" w14:textId="77777777" w:rsidR="00E01362" w:rsidRDefault="00000000">
            <w:pPr>
              <w:keepLines/>
              <w:spacing w:after="0" w:line="259" w:lineRule="auto"/>
              <w:jc w:val="center"/>
            </w:pPr>
            <w:r>
              <w:rPr>
                <w:color w:val="000000"/>
                <w:sz w:val="20"/>
              </w:rPr>
              <w:t>STAR scoring</w:t>
            </w:r>
          </w:p>
        </w:tc>
        <w:tc>
          <w:tcPr>
            <w:tcW w:w="1300" w:type="dxa"/>
            <w:shd w:val="clear" w:color="auto" w:fill="F8FBFD"/>
            <w:tcMar>
              <w:top w:w="90" w:type="dxa"/>
              <w:left w:w="120" w:type="dxa"/>
              <w:bottom w:w="90" w:type="dxa"/>
              <w:right w:w="120" w:type="dxa"/>
            </w:tcMar>
            <w:vAlign w:val="center"/>
          </w:tcPr>
          <w:p w14:paraId="256DFB91" w14:textId="77777777" w:rsidR="00E01362" w:rsidRDefault="00000000">
            <w:pPr>
              <w:keepLines/>
              <w:spacing w:after="0" w:line="259" w:lineRule="auto"/>
              <w:jc w:val="left"/>
            </w:pPr>
            <w:r>
              <w:rPr>
                <w:color w:val="000000"/>
                <w:sz w:val="20"/>
              </w:rPr>
              <w:t>Sai lệch điểm/độ tương quan với người chấm</w:t>
            </w:r>
          </w:p>
        </w:tc>
        <w:tc>
          <w:tcPr>
            <w:tcW w:w="2600" w:type="dxa"/>
            <w:shd w:val="clear" w:color="auto" w:fill="F8FBFD"/>
            <w:tcMar>
              <w:top w:w="90" w:type="dxa"/>
              <w:left w:w="120" w:type="dxa"/>
              <w:bottom w:w="90" w:type="dxa"/>
              <w:right w:w="120" w:type="dxa"/>
            </w:tcMar>
            <w:vAlign w:val="center"/>
          </w:tcPr>
          <w:p w14:paraId="0758A22D" w14:textId="77777777" w:rsidR="00E01362" w:rsidRDefault="00000000">
            <w:pPr>
              <w:keepLines/>
              <w:spacing w:after="0" w:line="259" w:lineRule="auto"/>
              <w:jc w:val="left"/>
            </w:pPr>
            <w:r>
              <w:rPr>
                <w:color w:val="000000"/>
                <w:sz w:val="20"/>
              </w:rPr>
              <w:t>Câu trả lời được ≥2 người chấm theo cùng rubric</w:t>
            </w:r>
          </w:p>
        </w:tc>
        <w:tc>
          <w:tcPr>
            <w:tcW w:w="1800" w:type="dxa"/>
            <w:shd w:val="clear" w:color="auto" w:fill="FFF2CC"/>
            <w:tcMar>
              <w:top w:w="90" w:type="dxa"/>
              <w:left w:w="120" w:type="dxa"/>
              <w:bottom w:w="90" w:type="dxa"/>
              <w:right w:w="120" w:type="dxa"/>
            </w:tcMar>
            <w:vAlign w:val="center"/>
          </w:tcPr>
          <w:p w14:paraId="6E524A2C" w14:textId="77777777" w:rsidR="00E01362" w:rsidRDefault="00000000">
            <w:pPr>
              <w:keepLines/>
              <w:spacing w:after="0" w:line="259" w:lineRule="auto"/>
              <w:jc w:val="left"/>
            </w:pPr>
            <w:r>
              <w:rPr>
                <w:color w:val="000000"/>
                <w:sz w:val="20"/>
              </w:rPr>
              <w:t>[TBD]</w:t>
            </w:r>
          </w:p>
        </w:tc>
        <w:tc>
          <w:tcPr>
            <w:tcW w:w="2072" w:type="dxa"/>
            <w:shd w:val="clear" w:color="auto" w:fill="F8FBFD"/>
            <w:tcMar>
              <w:top w:w="90" w:type="dxa"/>
              <w:left w:w="120" w:type="dxa"/>
              <w:bottom w:w="90" w:type="dxa"/>
              <w:right w:w="120" w:type="dxa"/>
            </w:tcMar>
            <w:vAlign w:val="center"/>
          </w:tcPr>
          <w:p w14:paraId="65F4722B" w14:textId="77777777" w:rsidR="00E01362" w:rsidRDefault="00000000">
            <w:pPr>
              <w:keepLines/>
              <w:spacing w:after="0" w:line="259" w:lineRule="auto"/>
              <w:jc w:val="left"/>
            </w:pPr>
            <w:r>
              <w:rPr>
                <w:color w:val="000000"/>
                <w:sz w:val="20"/>
              </w:rPr>
              <w:t>Cần quy trình xử lý bất đồng</w:t>
            </w:r>
          </w:p>
        </w:tc>
      </w:tr>
      <w:tr w:rsidR="00E01362" w14:paraId="1E676B50" w14:textId="77777777">
        <w:trPr>
          <w:cantSplit/>
          <w:jc w:val="center"/>
        </w:trPr>
        <w:tc>
          <w:tcPr>
            <w:tcW w:w="1300" w:type="dxa"/>
            <w:tcMar>
              <w:top w:w="90" w:type="dxa"/>
              <w:left w:w="120" w:type="dxa"/>
              <w:bottom w:w="90" w:type="dxa"/>
              <w:right w:w="120" w:type="dxa"/>
            </w:tcMar>
            <w:vAlign w:val="center"/>
          </w:tcPr>
          <w:p w14:paraId="635FAA42" w14:textId="77777777" w:rsidR="00E01362" w:rsidRDefault="00000000">
            <w:pPr>
              <w:keepLines/>
              <w:spacing w:after="0" w:line="259" w:lineRule="auto"/>
              <w:jc w:val="center"/>
            </w:pPr>
            <w:r>
              <w:rPr>
                <w:color w:val="000000"/>
                <w:sz w:val="20"/>
              </w:rPr>
              <w:t>Ổn định LLM</w:t>
            </w:r>
          </w:p>
        </w:tc>
        <w:tc>
          <w:tcPr>
            <w:tcW w:w="1300" w:type="dxa"/>
            <w:tcMar>
              <w:top w:w="90" w:type="dxa"/>
              <w:left w:w="120" w:type="dxa"/>
              <w:bottom w:w="90" w:type="dxa"/>
              <w:right w:w="120" w:type="dxa"/>
            </w:tcMar>
            <w:vAlign w:val="center"/>
          </w:tcPr>
          <w:p w14:paraId="681398FD" w14:textId="77777777" w:rsidR="00E01362" w:rsidRDefault="00000000">
            <w:pPr>
              <w:keepLines/>
              <w:spacing w:after="0" w:line="259" w:lineRule="auto"/>
              <w:jc w:val="left"/>
            </w:pPr>
            <w:r>
              <w:rPr>
                <w:color w:val="000000"/>
                <w:sz w:val="20"/>
              </w:rPr>
              <w:t>Độ lệch khi chạy lặp</w:t>
            </w:r>
          </w:p>
        </w:tc>
        <w:tc>
          <w:tcPr>
            <w:tcW w:w="2600" w:type="dxa"/>
            <w:tcMar>
              <w:top w:w="90" w:type="dxa"/>
              <w:left w:w="120" w:type="dxa"/>
              <w:bottom w:w="90" w:type="dxa"/>
              <w:right w:w="120" w:type="dxa"/>
            </w:tcMar>
            <w:vAlign w:val="center"/>
          </w:tcPr>
          <w:p w14:paraId="52E11B25" w14:textId="77777777" w:rsidR="00E01362" w:rsidRDefault="00000000">
            <w:pPr>
              <w:keepLines/>
              <w:spacing w:after="0" w:line="259" w:lineRule="auto"/>
              <w:jc w:val="left"/>
            </w:pPr>
            <w:r>
              <w:rPr>
                <w:color w:val="000000"/>
                <w:sz w:val="20"/>
              </w:rPr>
              <w:t>Mỗi mẫu chạy N lần cùng cấu hình</w:t>
            </w:r>
          </w:p>
        </w:tc>
        <w:tc>
          <w:tcPr>
            <w:tcW w:w="1800" w:type="dxa"/>
            <w:shd w:val="clear" w:color="auto" w:fill="FFF2CC"/>
            <w:tcMar>
              <w:top w:w="90" w:type="dxa"/>
              <w:left w:w="120" w:type="dxa"/>
              <w:bottom w:w="90" w:type="dxa"/>
              <w:right w:w="120" w:type="dxa"/>
            </w:tcMar>
            <w:vAlign w:val="center"/>
          </w:tcPr>
          <w:p w14:paraId="20DB303D" w14:textId="77777777" w:rsidR="00E01362" w:rsidRDefault="00000000">
            <w:pPr>
              <w:keepLines/>
              <w:spacing w:after="0" w:line="259" w:lineRule="auto"/>
              <w:jc w:val="left"/>
            </w:pPr>
            <w:r>
              <w:rPr>
                <w:color w:val="000000"/>
                <w:sz w:val="20"/>
              </w:rPr>
              <w:t>[TBD]</w:t>
            </w:r>
          </w:p>
        </w:tc>
        <w:tc>
          <w:tcPr>
            <w:tcW w:w="2072" w:type="dxa"/>
            <w:tcMar>
              <w:top w:w="90" w:type="dxa"/>
              <w:left w:w="120" w:type="dxa"/>
              <w:bottom w:w="90" w:type="dxa"/>
              <w:right w:w="120" w:type="dxa"/>
            </w:tcMar>
            <w:vAlign w:val="center"/>
          </w:tcPr>
          <w:p w14:paraId="13D646D1" w14:textId="77777777" w:rsidR="00E01362" w:rsidRDefault="00000000">
            <w:pPr>
              <w:keepLines/>
              <w:spacing w:after="0" w:line="259" w:lineRule="auto"/>
              <w:jc w:val="left"/>
            </w:pPr>
            <w:r>
              <w:rPr>
                <w:color w:val="000000"/>
                <w:sz w:val="20"/>
              </w:rPr>
              <w:t>Cố định temperature/seed nếu provider hỗ trợ</w:t>
            </w:r>
          </w:p>
        </w:tc>
      </w:tr>
      <w:tr w:rsidR="00E01362" w14:paraId="6CACDAC6" w14:textId="77777777">
        <w:trPr>
          <w:cantSplit/>
          <w:jc w:val="center"/>
        </w:trPr>
        <w:tc>
          <w:tcPr>
            <w:tcW w:w="1300" w:type="dxa"/>
            <w:shd w:val="clear" w:color="auto" w:fill="F8FBFD"/>
            <w:tcMar>
              <w:top w:w="90" w:type="dxa"/>
              <w:left w:w="120" w:type="dxa"/>
              <w:bottom w:w="90" w:type="dxa"/>
              <w:right w:w="120" w:type="dxa"/>
            </w:tcMar>
            <w:vAlign w:val="center"/>
          </w:tcPr>
          <w:p w14:paraId="008C9610" w14:textId="77777777" w:rsidR="00E01362" w:rsidRDefault="00000000">
            <w:pPr>
              <w:keepLines/>
              <w:spacing w:after="0" w:line="259" w:lineRule="auto"/>
              <w:jc w:val="center"/>
            </w:pPr>
            <w:r>
              <w:rPr>
                <w:color w:val="000000"/>
                <w:sz w:val="20"/>
              </w:rPr>
              <w:t>Filler words</w:t>
            </w:r>
          </w:p>
        </w:tc>
        <w:tc>
          <w:tcPr>
            <w:tcW w:w="1300" w:type="dxa"/>
            <w:shd w:val="clear" w:color="auto" w:fill="F8FBFD"/>
            <w:tcMar>
              <w:top w:w="90" w:type="dxa"/>
              <w:left w:w="120" w:type="dxa"/>
              <w:bottom w:w="90" w:type="dxa"/>
              <w:right w:w="120" w:type="dxa"/>
            </w:tcMar>
            <w:vAlign w:val="center"/>
          </w:tcPr>
          <w:p w14:paraId="2C65878E" w14:textId="77777777" w:rsidR="00E01362" w:rsidRDefault="00000000">
            <w:pPr>
              <w:keepLines/>
              <w:spacing w:after="0" w:line="259" w:lineRule="auto"/>
              <w:jc w:val="left"/>
            </w:pPr>
            <w:r>
              <w:rPr>
                <w:color w:val="000000"/>
                <w:sz w:val="20"/>
              </w:rPr>
              <w:t>Precision/Recall</w:t>
            </w:r>
          </w:p>
        </w:tc>
        <w:tc>
          <w:tcPr>
            <w:tcW w:w="2600" w:type="dxa"/>
            <w:shd w:val="clear" w:color="auto" w:fill="F8FBFD"/>
            <w:tcMar>
              <w:top w:w="90" w:type="dxa"/>
              <w:left w:w="120" w:type="dxa"/>
              <w:bottom w:w="90" w:type="dxa"/>
              <w:right w:w="120" w:type="dxa"/>
            </w:tcMar>
            <w:vAlign w:val="center"/>
          </w:tcPr>
          <w:p w14:paraId="4E0E1EB7" w14:textId="77777777" w:rsidR="00E01362" w:rsidRDefault="00000000">
            <w:pPr>
              <w:keepLines/>
              <w:spacing w:after="0" w:line="259" w:lineRule="auto"/>
              <w:jc w:val="left"/>
            </w:pPr>
            <w:r>
              <w:rPr>
                <w:color w:val="000000"/>
                <w:sz w:val="20"/>
              </w:rPr>
              <w:t>Transcript gán nhãn từ đệm</w:t>
            </w:r>
          </w:p>
        </w:tc>
        <w:tc>
          <w:tcPr>
            <w:tcW w:w="1800" w:type="dxa"/>
            <w:shd w:val="clear" w:color="auto" w:fill="FFF2CC"/>
            <w:tcMar>
              <w:top w:w="90" w:type="dxa"/>
              <w:left w:w="120" w:type="dxa"/>
              <w:bottom w:w="90" w:type="dxa"/>
              <w:right w:w="120" w:type="dxa"/>
            </w:tcMar>
            <w:vAlign w:val="center"/>
          </w:tcPr>
          <w:p w14:paraId="0EBD2671" w14:textId="77777777" w:rsidR="00E01362" w:rsidRDefault="00000000">
            <w:pPr>
              <w:keepLines/>
              <w:spacing w:after="0" w:line="259" w:lineRule="auto"/>
              <w:jc w:val="left"/>
            </w:pPr>
            <w:r>
              <w:rPr>
                <w:color w:val="000000"/>
                <w:sz w:val="20"/>
              </w:rPr>
              <w:t>[TBD]</w:t>
            </w:r>
          </w:p>
        </w:tc>
        <w:tc>
          <w:tcPr>
            <w:tcW w:w="2072" w:type="dxa"/>
            <w:shd w:val="clear" w:color="auto" w:fill="F8FBFD"/>
            <w:tcMar>
              <w:top w:w="90" w:type="dxa"/>
              <w:left w:w="120" w:type="dxa"/>
              <w:bottom w:w="90" w:type="dxa"/>
              <w:right w:w="120" w:type="dxa"/>
            </w:tcMar>
            <w:vAlign w:val="center"/>
          </w:tcPr>
          <w:p w14:paraId="097871A7" w14:textId="77777777" w:rsidR="00E01362" w:rsidRDefault="00000000">
            <w:pPr>
              <w:keepLines/>
              <w:spacing w:after="0" w:line="259" w:lineRule="auto"/>
              <w:jc w:val="left"/>
            </w:pPr>
            <w:r>
              <w:rPr>
                <w:color w:val="000000"/>
                <w:sz w:val="20"/>
              </w:rPr>
              <w:t>Từ điển theo ngữ cảnh</w:t>
            </w:r>
          </w:p>
        </w:tc>
      </w:tr>
      <w:tr w:rsidR="00E01362" w14:paraId="13F63354" w14:textId="77777777">
        <w:trPr>
          <w:cantSplit/>
          <w:jc w:val="center"/>
        </w:trPr>
        <w:tc>
          <w:tcPr>
            <w:tcW w:w="1300" w:type="dxa"/>
            <w:tcMar>
              <w:top w:w="90" w:type="dxa"/>
              <w:left w:w="120" w:type="dxa"/>
              <w:bottom w:w="90" w:type="dxa"/>
              <w:right w:w="120" w:type="dxa"/>
            </w:tcMar>
            <w:vAlign w:val="center"/>
          </w:tcPr>
          <w:p w14:paraId="3E51C63B" w14:textId="77777777" w:rsidR="00E01362" w:rsidRDefault="00000000">
            <w:pPr>
              <w:keepLines/>
              <w:spacing w:after="0" w:line="259" w:lineRule="auto"/>
              <w:jc w:val="center"/>
            </w:pPr>
            <w:r>
              <w:rPr>
                <w:color w:val="000000"/>
                <w:sz w:val="20"/>
              </w:rPr>
              <w:t>Latency</w:t>
            </w:r>
          </w:p>
        </w:tc>
        <w:tc>
          <w:tcPr>
            <w:tcW w:w="1300" w:type="dxa"/>
            <w:tcMar>
              <w:top w:w="90" w:type="dxa"/>
              <w:left w:w="120" w:type="dxa"/>
              <w:bottom w:w="90" w:type="dxa"/>
              <w:right w:w="120" w:type="dxa"/>
            </w:tcMar>
            <w:vAlign w:val="center"/>
          </w:tcPr>
          <w:p w14:paraId="622E9947" w14:textId="77777777" w:rsidR="00E01362" w:rsidRDefault="00000000">
            <w:pPr>
              <w:keepLines/>
              <w:spacing w:after="0" w:line="259" w:lineRule="auto"/>
              <w:jc w:val="left"/>
            </w:pPr>
            <w:r>
              <w:rPr>
                <w:color w:val="000000"/>
                <w:sz w:val="20"/>
              </w:rPr>
              <w:t>p50/p95</w:t>
            </w:r>
          </w:p>
        </w:tc>
        <w:tc>
          <w:tcPr>
            <w:tcW w:w="2600" w:type="dxa"/>
            <w:tcMar>
              <w:top w:w="90" w:type="dxa"/>
              <w:left w:w="120" w:type="dxa"/>
              <w:bottom w:w="90" w:type="dxa"/>
              <w:right w:w="120" w:type="dxa"/>
            </w:tcMar>
            <w:vAlign w:val="center"/>
          </w:tcPr>
          <w:p w14:paraId="30BB1C73" w14:textId="77777777" w:rsidR="00E01362" w:rsidRDefault="00000000">
            <w:pPr>
              <w:keepLines/>
              <w:spacing w:after="0" w:line="259" w:lineRule="auto"/>
              <w:jc w:val="left"/>
            </w:pPr>
            <w:r>
              <w:rPr>
                <w:color w:val="000000"/>
                <w:sz w:val="20"/>
              </w:rPr>
              <w:t>Audio theo nhóm thời lượng 30/60/180 giây</w:t>
            </w:r>
          </w:p>
        </w:tc>
        <w:tc>
          <w:tcPr>
            <w:tcW w:w="1800" w:type="dxa"/>
            <w:shd w:val="clear" w:color="auto" w:fill="FFF2CC"/>
            <w:tcMar>
              <w:top w:w="90" w:type="dxa"/>
              <w:left w:w="120" w:type="dxa"/>
              <w:bottom w:w="90" w:type="dxa"/>
              <w:right w:w="120" w:type="dxa"/>
            </w:tcMar>
            <w:vAlign w:val="center"/>
          </w:tcPr>
          <w:p w14:paraId="153F3196" w14:textId="77777777" w:rsidR="00E01362" w:rsidRDefault="00000000">
            <w:pPr>
              <w:keepLines/>
              <w:spacing w:after="0" w:line="259" w:lineRule="auto"/>
              <w:jc w:val="left"/>
            </w:pPr>
            <w:r>
              <w:rPr>
                <w:color w:val="000000"/>
                <w:sz w:val="20"/>
              </w:rPr>
              <w:t>p95 mục tiêu ≤8 giây [TBD]</w:t>
            </w:r>
          </w:p>
        </w:tc>
        <w:tc>
          <w:tcPr>
            <w:tcW w:w="2072" w:type="dxa"/>
            <w:tcMar>
              <w:top w:w="90" w:type="dxa"/>
              <w:left w:w="120" w:type="dxa"/>
              <w:bottom w:w="90" w:type="dxa"/>
              <w:right w:w="120" w:type="dxa"/>
            </w:tcMar>
            <w:vAlign w:val="center"/>
          </w:tcPr>
          <w:p w14:paraId="345DF7BF" w14:textId="77777777" w:rsidR="00E01362" w:rsidRDefault="00000000">
            <w:pPr>
              <w:keepLines/>
              <w:spacing w:after="0" w:line="259" w:lineRule="auto"/>
              <w:jc w:val="left"/>
            </w:pPr>
            <w:r>
              <w:rPr>
                <w:color w:val="000000"/>
                <w:sz w:val="20"/>
              </w:rPr>
              <w:t>Tách thời gian STT và LLM</w:t>
            </w:r>
          </w:p>
        </w:tc>
      </w:tr>
    </w:tbl>
    <w:p w14:paraId="671BE84B" w14:textId="77777777" w:rsidR="00E01362" w:rsidRDefault="00E01362">
      <w:pPr>
        <w:spacing w:after="40"/>
      </w:pPr>
    </w:p>
    <w:p w14:paraId="34AB69BA" w14:textId="77777777" w:rsidR="00E01362" w:rsidRDefault="00000000">
      <w:pPr>
        <w:pStyle w:val="Heading1"/>
      </w:pPr>
      <w:bookmarkStart w:id="16" w:name="toc_target_17"/>
      <w:r>
        <w:t xml:space="preserve">15. </w:t>
      </w:r>
      <w:r>
        <w:t>MA TRẬN TRUY VẾT YÊU CẦU</w:t>
      </w:r>
      <w:bookmarkEnd w:id="16"/>
    </w:p>
    <w:p w14:paraId="2F03CE4D" w14:textId="77777777" w:rsidR="00E01362" w:rsidRDefault="00000000">
      <w:pPr>
        <w:pStyle w:val="Caption"/>
        <w:keepNext/>
        <w:spacing w:before="100" w:after="60"/>
        <w:jc w:val="center"/>
      </w:pPr>
      <w:r>
        <w:rPr>
          <w:color w:val="1F4E78"/>
        </w:rPr>
        <w:t>Bảng 15-1. Ma trận truy vết cấp cao</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850"/>
        <w:gridCol w:w="1400"/>
        <w:gridCol w:w="2622"/>
        <w:gridCol w:w="1100"/>
        <w:gridCol w:w="1300"/>
        <w:gridCol w:w="1800"/>
      </w:tblGrid>
      <w:tr w:rsidR="00E01362" w14:paraId="6585E8C1" w14:textId="77777777">
        <w:trPr>
          <w:cantSplit/>
          <w:tblHeader/>
          <w:jc w:val="center"/>
        </w:trPr>
        <w:tc>
          <w:tcPr>
            <w:tcW w:w="850" w:type="dxa"/>
            <w:shd w:val="clear" w:color="auto" w:fill="1F4E78"/>
            <w:tcMar>
              <w:top w:w="90" w:type="dxa"/>
              <w:left w:w="120" w:type="dxa"/>
              <w:bottom w:w="90" w:type="dxa"/>
              <w:right w:w="120" w:type="dxa"/>
            </w:tcMar>
            <w:vAlign w:val="center"/>
          </w:tcPr>
          <w:p w14:paraId="400E2F9F" w14:textId="77777777" w:rsidR="00E01362" w:rsidRDefault="00000000">
            <w:pPr>
              <w:keepLines/>
              <w:spacing w:after="0" w:line="259" w:lineRule="auto"/>
              <w:jc w:val="center"/>
            </w:pPr>
            <w:r>
              <w:rPr>
                <w:b/>
                <w:color w:val="FFFFFF"/>
                <w:sz w:val="21"/>
              </w:rPr>
              <w:t>Mục tiêu</w:t>
            </w:r>
          </w:p>
        </w:tc>
        <w:tc>
          <w:tcPr>
            <w:tcW w:w="1400" w:type="dxa"/>
            <w:shd w:val="clear" w:color="auto" w:fill="1F4E78"/>
            <w:tcMar>
              <w:top w:w="90" w:type="dxa"/>
              <w:left w:w="120" w:type="dxa"/>
              <w:bottom w:w="90" w:type="dxa"/>
              <w:right w:w="120" w:type="dxa"/>
            </w:tcMar>
            <w:vAlign w:val="center"/>
          </w:tcPr>
          <w:p w14:paraId="7B45C3D2" w14:textId="77777777" w:rsidR="00E01362" w:rsidRDefault="00000000">
            <w:pPr>
              <w:keepLines/>
              <w:spacing w:after="0" w:line="259" w:lineRule="auto"/>
              <w:jc w:val="center"/>
            </w:pPr>
            <w:r>
              <w:rPr>
                <w:b/>
                <w:color w:val="FFFFFF"/>
                <w:sz w:val="21"/>
              </w:rPr>
              <w:t>BRQ</w:t>
            </w:r>
          </w:p>
        </w:tc>
        <w:tc>
          <w:tcPr>
            <w:tcW w:w="2622" w:type="dxa"/>
            <w:shd w:val="clear" w:color="auto" w:fill="1F4E78"/>
            <w:tcMar>
              <w:top w:w="90" w:type="dxa"/>
              <w:left w:w="120" w:type="dxa"/>
              <w:bottom w:w="90" w:type="dxa"/>
              <w:right w:w="120" w:type="dxa"/>
            </w:tcMar>
            <w:vAlign w:val="center"/>
          </w:tcPr>
          <w:p w14:paraId="3E76400E" w14:textId="77777777" w:rsidR="00E01362" w:rsidRDefault="00000000">
            <w:pPr>
              <w:keepLines/>
              <w:spacing w:after="0" w:line="259" w:lineRule="auto"/>
              <w:jc w:val="center"/>
            </w:pPr>
            <w:r>
              <w:rPr>
                <w:b/>
                <w:color w:val="FFFFFF"/>
                <w:sz w:val="21"/>
              </w:rPr>
              <w:t>Yêu cầu hệ thống</w:t>
            </w:r>
          </w:p>
        </w:tc>
        <w:tc>
          <w:tcPr>
            <w:tcW w:w="1100" w:type="dxa"/>
            <w:shd w:val="clear" w:color="auto" w:fill="1F4E78"/>
            <w:tcMar>
              <w:top w:w="90" w:type="dxa"/>
              <w:left w:w="120" w:type="dxa"/>
              <w:bottom w:w="90" w:type="dxa"/>
              <w:right w:w="120" w:type="dxa"/>
            </w:tcMar>
            <w:vAlign w:val="center"/>
          </w:tcPr>
          <w:p w14:paraId="59844129" w14:textId="77777777" w:rsidR="00E01362" w:rsidRDefault="00000000">
            <w:pPr>
              <w:keepLines/>
              <w:spacing w:after="0" w:line="259" w:lineRule="auto"/>
              <w:jc w:val="center"/>
            </w:pPr>
            <w:r>
              <w:rPr>
                <w:b/>
                <w:color w:val="FFFFFF"/>
                <w:sz w:val="21"/>
              </w:rPr>
              <w:t>Use Case</w:t>
            </w:r>
          </w:p>
        </w:tc>
        <w:tc>
          <w:tcPr>
            <w:tcW w:w="1300" w:type="dxa"/>
            <w:shd w:val="clear" w:color="auto" w:fill="1F4E78"/>
            <w:tcMar>
              <w:top w:w="90" w:type="dxa"/>
              <w:left w:w="120" w:type="dxa"/>
              <w:bottom w:w="90" w:type="dxa"/>
              <w:right w:w="120" w:type="dxa"/>
            </w:tcMar>
            <w:vAlign w:val="center"/>
          </w:tcPr>
          <w:p w14:paraId="41C4A733" w14:textId="77777777" w:rsidR="00E01362" w:rsidRDefault="00000000">
            <w:pPr>
              <w:keepLines/>
              <w:spacing w:after="0" w:line="259" w:lineRule="auto"/>
              <w:jc w:val="center"/>
            </w:pPr>
            <w:r>
              <w:rPr>
                <w:b/>
                <w:color w:val="FFFFFF"/>
                <w:sz w:val="21"/>
              </w:rPr>
              <w:t>Activity</w:t>
            </w:r>
          </w:p>
        </w:tc>
        <w:tc>
          <w:tcPr>
            <w:tcW w:w="1800" w:type="dxa"/>
            <w:shd w:val="clear" w:color="auto" w:fill="1F4E78"/>
            <w:tcMar>
              <w:top w:w="90" w:type="dxa"/>
              <w:left w:w="120" w:type="dxa"/>
              <w:bottom w:w="90" w:type="dxa"/>
              <w:right w:w="120" w:type="dxa"/>
            </w:tcMar>
            <w:vAlign w:val="center"/>
          </w:tcPr>
          <w:p w14:paraId="304F192F" w14:textId="77777777" w:rsidR="00E01362" w:rsidRDefault="00000000">
            <w:pPr>
              <w:keepLines/>
              <w:spacing w:after="0" w:line="259" w:lineRule="auto"/>
              <w:jc w:val="center"/>
            </w:pPr>
            <w:r>
              <w:rPr>
                <w:b/>
                <w:color w:val="FFFFFF"/>
                <w:sz w:val="21"/>
              </w:rPr>
              <w:t>Test Case</w:t>
            </w:r>
          </w:p>
        </w:tc>
      </w:tr>
      <w:tr w:rsidR="00E01362" w14:paraId="2C9407FE" w14:textId="77777777">
        <w:trPr>
          <w:cantSplit/>
          <w:jc w:val="center"/>
        </w:trPr>
        <w:tc>
          <w:tcPr>
            <w:tcW w:w="850" w:type="dxa"/>
            <w:tcMar>
              <w:top w:w="90" w:type="dxa"/>
              <w:left w:w="120" w:type="dxa"/>
              <w:bottom w:w="90" w:type="dxa"/>
              <w:right w:w="120" w:type="dxa"/>
            </w:tcMar>
            <w:vAlign w:val="center"/>
          </w:tcPr>
          <w:p w14:paraId="5D3F154B" w14:textId="77777777" w:rsidR="00E01362" w:rsidRDefault="00000000">
            <w:pPr>
              <w:keepLines/>
              <w:spacing w:after="0" w:line="259" w:lineRule="auto"/>
              <w:jc w:val="center"/>
            </w:pPr>
            <w:r>
              <w:rPr>
                <w:color w:val="000000"/>
                <w:sz w:val="20"/>
              </w:rPr>
              <w:t>BO-01</w:t>
            </w:r>
          </w:p>
        </w:tc>
        <w:tc>
          <w:tcPr>
            <w:tcW w:w="1400" w:type="dxa"/>
            <w:tcMar>
              <w:top w:w="90" w:type="dxa"/>
              <w:left w:w="120" w:type="dxa"/>
              <w:bottom w:w="90" w:type="dxa"/>
              <w:right w:w="120" w:type="dxa"/>
            </w:tcMar>
            <w:vAlign w:val="center"/>
          </w:tcPr>
          <w:p w14:paraId="5820CEA3" w14:textId="77777777" w:rsidR="00E01362" w:rsidRDefault="00000000">
            <w:pPr>
              <w:keepLines/>
              <w:spacing w:after="0" w:line="259" w:lineRule="auto"/>
              <w:jc w:val="center"/>
            </w:pPr>
            <w:r>
              <w:rPr>
                <w:color w:val="000000"/>
                <w:sz w:val="20"/>
              </w:rPr>
              <w:t>BRQ-01</w:t>
            </w:r>
          </w:p>
        </w:tc>
        <w:tc>
          <w:tcPr>
            <w:tcW w:w="2622" w:type="dxa"/>
            <w:tcMar>
              <w:top w:w="90" w:type="dxa"/>
              <w:left w:w="120" w:type="dxa"/>
              <w:bottom w:w="90" w:type="dxa"/>
              <w:right w:w="120" w:type="dxa"/>
            </w:tcMar>
            <w:vAlign w:val="center"/>
          </w:tcPr>
          <w:p w14:paraId="7DA42EBC" w14:textId="77777777" w:rsidR="00E01362" w:rsidRDefault="00000000">
            <w:pPr>
              <w:keepLines/>
              <w:spacing w:after="0" w:line="259" w:lineRule="auto"/>
              <w:jc w:val="left"/>
            </w:pPr>
            <w:r>
              <w:rPr>
                <w:color w:val="000000"/>
                <w:sz w:val="20"/>
              </w:rPr>
              <w:t>FR-AUTH-05; FR-QUES-01–08; FR-REC-01–10</w:t>
            </w:r>
          </w:p>
        </w:tc>
        <w:tc>
          <w:tcPr>
            <w:tcW w:w="1100" w:type="dxa"/>
            <w:tcMar>
              <w:top w:w="90" w:type="dxa"/>
              <w:left w:w="120" w:type="dxa"/>
              <w:bottom w:w="90" w:type="dxa"/>
              <w:right w:w="120" w:type="dxa"/>
            </w:tcMar>
            <w:vAlign w:val="center"/>
          </w:tcPr>
          <w:p w14:paraId="1EA1D53D" w14:textId="77777777" w:rsidR="00E01362" w:rsidRDefault="00000000">
            <w:pPr>
              <w:keepLines/>
              <w:spacing w:after="0" w:line="259" w:lineRule="auto"/>
              <w:jc w:val="center"/>
            </w:pPr>
            <w:r>
              <w:rPr>
                <w:color w:val="000000"/>
                <w:sz w:val="20"/>
              </w:rPr>
              <w:t>UC2–UC4</w:t>
            </w:r>
          </w:p>
        </w:tc>
        <w:tc>
          <w:tcPr>
            <w:tcW w:w="1300" w:type="dxa"/>
            <w:tcMar>
              <w:top w:w="90" w:type="dxa"/>
              <w:left w:w="120" w:type="dxa"/>
              <w:bottom w:w="90" w:type="dxa"/>
              <w:right w:w="120" w:type="dxa"/>
            </w:tcMar>
            <w:vAlign w:val="center"/>
          </w:tcPr>
          <w:p w14:paraId="417E5136" w14:textId="77777777" w:rsidR="00E01362" w:rsidRDefault="00000000">
            <w:pPr>
              <w:keepLines/>
              <w:spacing w:after="0" w:line="259" w:lineRule="auto"/>
              <w:jc w:val="center"/>
            </w:pPr>
            <w:r>
              <w:rPr>
                <w:color w:val="000000"/>
                <w:sz w:val="20"/>
              </w:rPr>
              <w:t>AD-UC2–UC4</w:t>
            </w:r>
          </w:p>
        </w:tc>
        <w:tc>
          <w:tcPr>
            <w:tcW w:w="1800" w:type="dxa"/>
            <w:tcMar>
              <w:top w:w="90" w:type="dxa"/>
              <w:left w:w="120" w:type="dxa"/>
              <w:bottom w:w="90" w:type="dxa"/>
              <w:right w:w="120" w:type="dxa"/>
            </w:tcMar>
            <w:vAlign w:val="center"/>
          </w:tcPr>
          <w:p w14:paraId="25FE6C78" w14:textId="77777777" w:rsidR="00E01362" w:rsidRDefault="00000000">
            <w:pPr>
              <w:keepLines/>
              <w:spacing w:after="0" w:line="259" w:lineRule="auto"/>
              <w:jc w:val="left"/>
            </w:pPr>
            <w:r>
              <w:rPr>
                <w:color w:val="000000"/>
                <w:sz w:val="20"/>
              </w:rPr>
              <w:t>TC-AUTH/QUES/REC</w:t>
            </w:r>
          </w:p>
        </w:tc>
      </w:tr>
      <w:tr w:rsidR="00E01362" w14:paraId="403FC033" w14:textId="77777777">
        <w:trPr>
          <w:cantSplit/>
          <w:jc w:val="center"/>
        </w:trPr>
        <w:tc>
          <w:tcPr>
            <w:tcW w:w="850" w:type="dxa"/>
            <w:shd w:val="clear" w:color="auto" w:fill="F8FBFD"/>
            <w:tcMar>
              <w:top w:w="90" w:type="dxa"/>
              <w:left w:w="120" w:type="dxa"/>
              <w:bottom w:w="90" w:type="dxa"/>
              <w:right w:w="120" w:type="dxa"/>
            </w:tcMar>
            <w:vAlign w:val="center"/>
          </w:tcPr>
          <w:p w14:paraId="4603714B" w14:textId="77777777" w:rsidR="00E01362" w:rsidRDefault="00000000">
            <w:pPr>
              <w:keepLines/>
              <w:spacing w:after="0" w:line="259" w:lineRule="auto"/>
              <w:jc w:val="center"/>
            </w:pPr>
            <w:r>
              <w:rPr>
                <w:color w:val="000000"/>
                <w:sz w:val="20"/>
              </w:rPr>
              <w:t>BO-02</w:t>
            </w:r>
          </w:p>
        </w:tc>
        <w:tc>
          <w:tcPr>
            <w:tcW w:w="1400" w:type="dxa"/>
            <w:shd w:val="clear" w:color="auto" w:fill="F8FBFD"/>
            <w:tcMar>
              <w:top w:w="90" w:type="dxa"/>
              <w:left w:w="120" w:type="dxa"/>
              <w:bottom w:w="90" w:type="dxa"/>
              <w:right w:w="120" w:type="dxa"/>
            </w:tcMar>
            <w:vAlign w:val="center"/>
          </w:tcPr>
          <w:p w14:paraId="0D1E11CE" w14:textId="77777777" w:rsidR="00E01362" w:rsidRDefault="00000000">
            <w:pPr>
              <w:keepLines/>
              <w:spacing w:after="0" w:line="259" w:lineRule="auto"/>
              <w:jc w:val="center"/>
            </w:pPr>
            <w:r>
              <w:rPr>
                <w:color w:val="000000"/>
                <w:sz w:val="20"/>
              </w:rPr>
              <w:t>BRQ-02/03/09</w:t>
            </w:r>
          </w:p>
        </w:tc>
        <w:tc>
          <w:tcPr>
            <w:tcW w:w="2622" w:type="dxa"/>
            <w:shd w:val="clear" w:color="auto" w:fill="F8FBFD"/>
            <w:tcMar>
              <w:top w:w="90" w:type="dxa"/>
              <w:left w:w="120" w:type="dxa"/>
              <w:bottom w:w="90" w:type="dxa"/>
              <w:right w:w="120" w:type="dxa"/>
            </w:tcMar>
            <w:vAlign w:val="center"/>
          </w:tcPr>
          <w:p w14:paraId="559DD138" w14:textId="77777777" w:rsidR="00E01362" w:rsidRDefault="00000000">
            <w:pPr>
              <w:keepLines/>
              <w:spacing w:after="0" w:line="259" w:lineRule="auto"/>
              <w:jc w:val="left"/>
            </w:pPr>
            <w:r>
              <w:rPr>
                <w:color w:val="000000"/>
                <w:sz w:val="20"/>
              </w:rPr>
              <w:t>FR-AI-01–13</w:t>
            </w:r>
          </w:p>
        </w:tc>
        <w:tc>
          <w:tcPr>
            <w:tcW w:w="1100" w:type="dxa"/>
            <w:shd w:val="clear" w:color="auto" w:fill="F8FBFD"/>
            <w:tcMar>
              <w:top w:w="90" w:type="dxa"/>
              <w:left w:w="120" w:type="dxa"/>
              <w:bottom w:w="90" w:type="dxa"/>
              <w:right w:w="120" w:type="dxa"/>
            </w:tcMar>
            <w:vAlign w:val="center"/>
          </w:tcPr>
          <w:p w14:paraId="227032D4" w14:textId="77777777" w:rsidR="00E01362" w:rsidRDefault="00000000">
            <w:pPr>
              <w:keepLines/>
              <w:spacing w:after="0" w:line="259" w:lineRule="auto"/>
              <w:jc w:val="center"/>
            </w:pPr>
            <w:r>
              <w:rPr>
                <w:color w:val="000000"/>
                <w:sz w:val="20"/>
              </w:rPr>
              <w:t>UC5</w:t>
            </w:r>
          </w:p>
        </w:tc>
        <w:tc>
          <w:tcPr>
            <w:tcW w:w="1300" w:type="dxa"/>
            <w:shd w:val="clear" w:color="auto" w:fill="F8FBFD"/>
            <w:tcMar>
              <w:top w:w="90" w:type="dxa"/>
              <w:left w:w="120" w:type="dxa"/>
              <w:bottom w:w="90" w:type="dxa"/>
              <w:right w:w="120" w:type="dxa"/>
            </w:tcMar>
            <w:vAlign w:val="center"/>
          </w:tcPr>
          <w:p w14:paraId="455AAE8E" w14:textId="77777777" w:rsidR="00E01362" w:rsidRDefault="00000000">
            <w:pPr>
              <w:keepLines/>
              <w:spacing w:after="0" w:line="259" w:lineRule="auto"/>
              <w:jc w:val="center"/>
            </w:pPr>
            <w:r>
              <w:rPr>
                <w:color w:val="000000"/>
                <w:sz w:val="20"/>
              </w:rPr>
              <w:t>AD-UC5</w:t>
            </w:r>
          </w:p>
        </w:tc>
        <w:tc>
          <w:tcPr>
            <w:tcW w:w="1800" w:type="dxa"/>
            <w:shd w:val="clear" w:color="auto" w:fill="F8FBFD"/>
            <w:tcMar>
              <w:top w:w="90" w:type="dxa"/>
              <w:left w:w="120" w:type="dxa"/>
              <w:bottom w:w="90" w:type="dxa"/>
              <w:right w:w="120" w:type="dxa"/>
            </w:tcMar>
            <w:vAlign w:val="center"/>
          </w:tcPr>
          <w:p w14:paraId="42E758A0" w14:textId="77777777" w:rsidR="00E01362" w:rsidRDefault="00000000">
            <w:pPr>
              <w:keepLines/>
              <w:spacing w:after="0" w:line="259" w:lineRule="auto"/>
              <w:jc w:val="left"/>
            </w:pPr>
            <w:r>
              <w:rPr>
                <w:color w:val="000000"/>
                <w:sz w:val="20"/>
              </w:rPr>
              <w:t>TC-AI-01–12</w:t>
            </w:r>
          </w:p>
        </w:tc>
      </w:tr>
      <w:tr w:rsidR="00E01362" w14:paraId="510014BD" w14:textId="77777777">
        <w:trPr>
          <w:cantSplit/>
          <w:jc w:val="center"/>
        </w:trPr>
        <w:tc>
          <w:tcPr>
            <w:tcW w:w="850" w:type="dxa"/>
            <w:tcMar>
              <w:top w:w="90" w:type="dxa"/>
              <w:left w:w="120" w:type="dxa"/>
              <w:bottom w:w="90" w:type="dxa"/>
              <w:right w:w="120" w:type="dxa"/>
            </w:tcMar>
            <w:vAlign w:val="center"/>
          </w:tcPr>
          <w:p w14:paraId="68BD48B4" w14:textId="77777777" w:rsidR="00E01362" w:rsidRDefault="00000000">
            <w:pPr>
              <w:keepLines/>
              <w:spacing w:after="0" w:line="259" w:lineRule="auto"/>
              <w:jc w:val="center"/>
            </w:pPr>
            <w:r>
              <w:rPr>
                <w:color w:val="000000"/>
                <w:sz w:val="20"/>
              </w:rPr>
              <w:t>BO-03</w:t>
            </w:r>
          </w:p>
        </w:tc>
        <w:tc>
          <w:tcPr>
            <w:tcW w:w="1400" w:type="dxa"/>
            <w:tcMar>
              <w:top w:w="90" w:type="dxa"/>
              <w:left w:w="120" w:type="dxa"/>
              <w:bottom w:w="90" w:type="dxa"/>
              <w:right w:w="120" w:type="dxa"/>
            </w:tcMar>
            <w:vAlign w:val="center"/>
          </w:tcPr>
          <w:p w14:paraId="409B1BF9" w14:textId="77777777" w:rsidR="00E01362" w:rsidRDefault="00000000">
            <w:pPr>
              <w:keepLines/>
              <w:spacing w:after="0" w:line="259" w:lineRule="auto"/>
              <w:jc w:val="center"/>
            </w:pPr>
            <w:r>
              <w:rPr>
                <w:color w:val="000000"/>
                <w:sz w:val="20"/>
              </w:rPr>
              <w:t>BRQ-03</w:t>
            </w:r>
          </w:p>
        </w:tc>
        <w:tc>
          <w:tcPr>
            <w:tcW w:w="2622" w:type="dxa"/>
            <w:tcMar>
              <w:top w:w="90" w:type="dxa"/>
              <w:left w:w="120" w:type="dxa"/>
              <w:bottom w:w="90" w:type="dxa"/>
              <w:right w:w="120" w:type="dxa"/>
            </w:tcMar>
            <w:vAlign w:val="center"/>
          </w:tcPr>
          <w:p w14:paraId="198CFF98" w14:textId="77777777" w:rsidR="00E01362" w:rsidRDefault="00000000">
            <w:pPr>
              <w:keepLines/>
              <w:spacing w:after="0" w:line="259" w:lineRule="auto"/>
              <w:jc w:val="left"/>
            </w:pPr>
            <w:r>
              <w:rPr>
                <w:color w:val="000000"/>
                <w:sz w:val="20"/>
              </w:rPr>
              <w:t>FR-AI-05,06,09,10</w:t>
            </w:r>
          </w:p>
        </w:tc>
        <w:tc>
          <w:tcPr>
            <w:tcW w:w="1100" w:type="dxa"/>
            <w:tcMar>
              <w:top w:w="90" w:type="dxa"/>
              <w:left w:w="120" w:type="dxa"/>
              <w:bottom w:w="90" w:type="dxa"/>
              <w:right w:w="120" w:type="dxa"/>
            </w:tcMar>
            <w:vAlign w:val="center"/>
          </w:tcPr>
          <w:p w14:paraId="51361F6B" w14:textId="77777777" w:rsidR="00E01362" w:rsidRDefault="00000000">
            <w:pPr>
              <w:keepLines/>
              <w:spacing w:after="0" w:line="259" w:lineRule="auto"/>
              <w:jc w:val="center"/>
            </w:pPr>
            <w:r>
              <w:rPr>
                <w:color w:val="000000"/>
                <w:sz w:val="20"/>
              </w:rPr>
              <w:t>UC5</w:t>
            </w:r>
          </w:p>
        </w:tc>
        <w:tc>
          <w:tcPr>
            <w:tcW w:w="1300" w:type="dxa"/>
            <w:tcMar>
              <w:top w:w="90" w:type="dxa"/>
              <w:left w:w="120" w:type="dxa"/>
              <w:bottom w:w="90" w:type="dxa"/>
              <w:right w:w="120" w:type="dxa"/>
            </w:tcMar>
            <w:vAlign w:val="center"/>
          </w:tcPr>
          <w:p w14:paraId="2460245D" w14:textId="77777777" w:rsidR="00E01362" w:rsidRDefault="00000000">
            <w:pPr>
              <w:keepLines/>
              <w:spacing w:after="0" w:line="259" w:lineRule="auto"/>
              <w:jc w:val="center"/>
            </w:pPr>
            <w:r>
              <w:rPr>
                <w:color w:val="000000"/>
                <w:sz w:val="20"/>
              </w:rPr>
              <w:t>AD-UC5</w:t>
            </w:r>
          </w:p>
        </w:tc>
        <w:tc>
          <w:tcPr>
            <w:tcW w:w="1800" w:type="dxa"/>
            <w:tcMar>
              <w:top w:w="90" w:type="dxa"/>
              <w:left w:w="120" w:type="dxa"/>
              <w:bottom w:w="90" w:type="dxa"/>
              <w:right w:w="120" w:type="dxa"/>
            </w:tcMar>
            <w:vAlign w:val="center"/>
          </w:tcPr>
          <w:p w14:paraId="175FCB1F" w14:textId="77777777" w:rsidR="00E01362" w:rsidRDefault="00000000">
            <w:pPr>
              <w:keepLines/>
              <w:spacing w:after="0" w:line="259" w:lineRule="auto"/>
              <w:jc w:val="left"/>
            </w:pPr>
            <w:r>
              <w:rPr>
                <w:color w:val="000000"/>
                <w:sz w:val="20"/>
              </w:rPr>
              <w:t>TC-SPEECH-01–05</w:t>
            </w:r>
          </w:p>
        </w:tc>
      </w:tr>
      <w:tr w:rsidR="00E01362" w14:paraId="6F526DFC" w14:textId="77777777">
        <w:trPr>
          <w:cantSplit/>
          <w:jc w:val="center"/>
        </w:trPr>
        <w:tc>
          <w:tcPr>
            <w:tcW w:w="850" w:type="dxa"/>
            <w:shd w:val="clear" w:color="auto" w:fill="F8FBFD"/>
            <w:tcMar>
              <w:top w:w="90" w:type="dxa"/>
              <w:left w:w="120" w:type="dxa"/>
              <w:bottom w:w="90" w:type="dxa"/>
              <w:right w:w="120" w:type="dxa"/>
            </w:tcMar>
            <w:vAlign w:val="center"/>
          </w:tcPr>
          <w:p w14:paraId="0B288482" w14:textId="77777777" w:rsidR="00E01362" w:rsidRDefault="00000000">
            <w:pPr>
              <w:keepLines/>
              <w:spacing w:after="0" w:line="259" w:lineRule="auto"/>
              <w:jc w:val="center"/>
            </w:pPr>
            <w:r>
              <w:rPr>
                <w:color w:val="000000"/>
                <w:sz w:val="20"/>
              </w:rPr>
              <w:t>BO-04</w:t>
            </w:r>
          </w:p>
        </w:tc>
        <w:tc>
          <w:tcPr>
            <w:tcW w:w="1400" w:type="dxa"/>
            <w:shd w:val="clear" w:color="auto" w:fill="F8FBFD"/>
            <w:tcMar>
              <w:top w:w="90" w:type="dxa"/>
              <w:left w:w="120" w:type="dxa"/>
              <w:bottom w:w="90" w:type="dxa"/>
              <w:right w:w="120" w:type="dxa"/>
            </w:tcMar>
            <w:vAlign w:val="center"/>
          </w:tcPr>
          <w:p w14:paraId="2C702DA5" w14:textId="77777777" w:rsidR="00E01362" w:rsidRDefault="00000000">
            <w:pPr>
              <w:keepLines/>
              <w:spacing w:after="0" w:line="259" w:lineRule="auto"/>
              <w:jc w:val="center"/>
            </w:pPr>
            <w:r>
              <w:rPr>
                <w:color w:val="000000"/>
                <w:sz w:val="20"/>
              </w:rPr>
              <w:t>BRQ-04/10</w:t>
            </w:r>
          </w:p>
        </w:tc>
        <w:tc>
          <w:tcPr>
            <w:tcW w:w="2622" w:type="dxa"/>
            <w:shd w:val="clear" w:color="auto" w:fill="F8FBFD"/>
            <w:tcMar>
              <w:top w:w="90" w:type="dxa"/>
              <w:left w:w="120" w:type="dxa"/>
              <w:bottom w:w="90" w:type="dxa"/>
              <w:right w:w="120" w:type="dxa"/>
            </w:tcMar>
            <w:vAlign w:val="center"/>
          </w:tcPr>
          <w:p w14:paraId="6693D22E" w14:textId="77777777" w:rsidR="00E01362" w:rsidRDefault="00000000">
            <w:pPr>
              <w:keepLines/>
              <w:spacing w:after="0" w:line="259" w:lineRule="auto"/>
              <w:jc w:val="left"/>
            </w:pPr>
            <w:r>
              <w:rPr>
                <w:color w:val="000000"/>
                <w:sz w:val="20"/>
              </w:rPr>
              <w:t>FR-HIST-01–08</w:t>
            </w:r>
          </w:p>
        </w:tc>
        <w:tc>
          <w:tcPr>
            <w:tcW w:w="1100" w:type="dxa"/>
            <w:shd w:val="clear" w:color="auto" w:fill="F8FBFD"/>
            <w:tcMar>
              <w:top w:w="90" w:type="dxa"/>
              <w:left w:w="120" w:type="dxa"/>
              <w:bottom w:w="90" w:type="dxa"/>
              <w:right w:w="120" w:type="dxa"/>
            </w:tcMar>
            <w:vAlign w:val="center"/>
          </w:tcPr>
          <w:p w14:paraId="4FF3143D" w14:textId="77777777" w:rsidR="00E01362" w:rsidRDefault="00000000">
            <w:pPr>
              <w:keepLines/>
              <w:spacing w:after="0" w:line="259" w:lineRule="auto"/>
              <w:jc w:val="center"/>
            </w:pPr>
            <w:r>
              <w:rPr>
                <w:color w:val="000000"/>
                <w:sz w:val="20"/>
              </w:rPr>
              <w:t>UC7</w:t>
            </w:r>
          </w:p>
        </w:tc>
        <w:tc>
          <w:tcPr>
            <w:tcW w:w="1300" w:type="dxa"/>
            <w:shd w:val="clear" w:color="auto" w:fill="F8FBFD"/>
            <w:tcMar>
              <w:top w:w="90" w:type="dxa"/>
              <w:left w:w="120" w:type="dxa"/>
              <w:bottom w:w="90" w:type="dxa"/>
              <w:right w:w="120" w:type="dxa"/>
            </w:tcMar>
            <w:vAlign w:val="center"/>
          </w:tcPr>
          <w:p w14:paraId="3B5C46B8" w14:textId="77777777" w:rsidR="00E01362" w:rsidRDefault="00000000">
            <w:pPr>
              <w:keepLines/>
              <w:spacing w:after="0" w:line="259" w:lineRule="auto"/>
              <w:jc w:val="center"/>
            </w:pPr>
            <w:r>
              <w:rPr>
                <w:color w:val="000000"/>
                <w:sz w:val="20"/>
              </w:rPr>
              <w:t>AD-UC7</w:t>
            </w:r>
          </w:p>
        </w:tc>
        <w:tc>
          <w:tcPr>
            <w:tcW w:w="1800" w:type="dxa"/>
            <w:shd w:val="clear" w:color="auto" w:fill="F8FBFD"/>
            <w:tcMar>
              <w:top w:w="90" w:type="dxa"/>
              <w:left w:w="120" w:type="dxa"/>
              <w:bottom w:w="90" w:type="dxa"/>
              <w:right w:w="120" w:type="dxa"/>
            </w:tcMar>
            <w:vAlign w:val="center"/>
          </w:tcPr>
          <w:p w14:paraId="5E11E386" w14:textId="77777777" w:rsidR="00E01362" w:rsidRDefault="00000000">
            <w:pPr>
              <w:keepLines/>
              <w:spacing w:after="0" w:line="259" w:lineRule="auto"/>
              <w:jc w:val="left"/>
            </w:pPr>
            <w:r>
              <w:rPr>
                <w:color w:val="000000"/>
                <w:sz w:val="20"/>
              </w:rPr>
              <w:t>TC-HIST-01–08</w:t>
            </w:r>
          </w:p>
        </w:tc>
      </w:tr>
      <w:tr w:rsidR="00E01362" w14:paraId="62D82388" w14:textId="77777777">
        <w:trPr>
          <w:cantSplit/>
          <w:jc w:val="center"/>
        </w:trPr>
        <w:tc>
          <w:tcPr>
            <w:tcW w:w="850" w:type="dxa"/>
            <w:tcMar>
              <w:top w:w="90" w:type="dxa"/>
              <w:left w:w="120" w:type="dxa"/>
              <w:bottom w:w="90" w:type="dxa"/>
              <w:right w:w="120" w:type="dxa"/>
            </w:tcMar>
            <w:vAlign w:val="center"/>
          </w:tcPr>
          <w:p w14:paraId="48524260" w14:textId="77777777" w:rsidR="00E01362" w:rsidRDefault="00000000">
            <w:pPr>
              <w:keepLines/>
              <w:spacing w:after="0" w:line="259" w:lineRule="auto"/>
              <w:jc w:val="center"/>
            </w:pPr>
            <w:r>
              <w:rPr>
                <w:color w:val="000000"/>
                <w:sz w:val="20"/>
              </w:rPr>
              <w:t>BO-05</w:t>
            </w:r>
          </w:p>
        </w:tc>
        <w:tc>
          <w:tcPr>
            <w:tcW w:w="1400" w:type="dxa"/>
            <w:tcMar>
              <w:top w:w="90" w:type="dxa"/>
              <w:left w:w="120" w:type="dxa"/>
              <w:bottom w:w="90" w:type="dxa"/>
              <w:right w:w="120" w:type="dxa"/>
            </w:tcMar>
            <w:vAlign w:val="center"/>
          </w:tcPr>
          <w:p w14:paraId="16C93106" w14:textId="77777777" w:rsidR="00E01362" w:rsidRDefault="00000000">
            <w:pPr>
              <w:keepLines/>
              <w:spacing w:after="0" w:line="259" w:lineRule="auto"/>
              <w:jc w:val="center"/>
            </w:pPr>
            <w:r>
              <w:rPr>
                <w:color w:val="000000"/>
                <w:sz w:val="20"/>
              </w:rPr>
              <w:t>BRQ-05</w:t>
            </w:r>
          </w:p>
        </w:tc>
        <w:tc>
          <w:tcPr>
            <w:tcW w:w="2622" w:type="dxa"/>
            <w:tcMar>
              <w:top w:w="90" w:type="dxa"/>
              <w:left w:w="120" w:type="dxa"/>
              <w:bottom w:w="90" w:type="dxa"/>
              <w:right w:w="120" w:type="dxa"/>
            </w:tcMar>
            <w:vAlign w:val="center"/>
          </w:tcPr>
          <w:p w14:paraId="3F6A65FB" w14:textId="77777777" w:rsidR="00E01362" w:rsidRDefault="00000000">
            <w:pPr>
              <w:keepLines/>
              <w:spacing w:after="0" w:line="259" w:lineRule="auto"/>
              <w:jc w:val="left"/>
            </w:pPr>
            <w:r>
              <w:rPr>
                <w:color w:val="000000"/>
                <w:sz w:val="20"/>
              </w:rPr>
              <w:t>FR-ADMIN-01–09</w:t>
            </w:r>
          </w:p>
        </w:tc>
        <w:tc>
          <w:tcPr>
            <w:tcW w:w="1100" w:type="dxa"/>
            <w:tcMar>
              <w:top w:w="90" w:type="dxa"/>
              <w:left w:w="120" w:type="dxa"/>
              <w:bottom w:w="90" w:type="dxa"/>
              <w:right w:w="120" w:type="dxa"/>
            </w:tcMar>
            <w:vAlign w:val="center"/>
          </w:tcPr>
          <w:p w14:paraId="6FD72DDD" w14:textId="77777777" w:rsidR="00E01362" w:rsidRDefault="00000000">
            <w:pPr>
              <w:keepLines/>
              <w:spacing w:after="0" w:line="259" w:lineRule="auto"/>
              <w:jc w:val="center"/>
            </w:pPr>
            <w:r>
              <w:rPr>
                <w:color w:val="000000"/>
                <w:sz w:val="20"/>
              </w:rPr>
              <w:t>UC8</w:t>
            </w:r>
          </w:p>
        </w:tc>
        <w:tc>
          <w:tcPr>
            <w:tcW w:w="1300" w:type="dxa"/>
            <w:tcMar>
              <w:top w:w="90" w:type="dxa"/>
              <w:left w:w="120" w:type="dxa"/>
              <w:bottom w:w="90" w:type="dxa"/>
              <w:right w:w="120" w:type="dxa"/>
            </w:tcMar>
            <w:vAlign w:val="center"/>
          </w:tcPr>
          <w:p w14:paraId="2D0775C4" w14:textId="77777777" w:rsidR="00E01362" w:rsidRDefault="00000000">
            <w:pPr>
              <w:keepLines/>
              <w:spacing w:after="0" w:line="259" w:lineRule="auto"/>
              <w:jc w:val="center"/>
            </w:pPr>
            <w:r>
              <w:rPr>
                <w:color w:val="000000"/>
                <w:sz w:val="20"/>
              </w:rPr>
              <w:t>AD-UC8</w:t>
            </w:r>
          </w:p>
        </w:tc>
        <w:tc>
          <w:tcPr>
            <w:tcW w:w="1800" w:type="dxa"/>
            <w:tcMar>
              <w:top w:w="90" w:type="dxa"/>
              <w:left w:w="120" w:type="dxa"/>
              <w:bottom w:w="90" w:type="dxa"/>
              <w:right w:w="120" w:type="dxa"/>
            </w:tcMar>
            <w:vAlign w:val="center"/>
          </w:tcPr>
          <w:p w14:paraId="123DAB0F" w14:textId="77777777" w:rsidR="00E01362" w:rsidRDefault="00000000">
            <w:pPr>
              <w:keepLines/>
              <w:spacing w:after="0" w:line="259" w:lineRule="auto"/>
              <w:jc w:val="left"/>
            </w:pPr>
            <w:r>
              <w:rPr>
                <w:color w:val="000000"/>
                <w:sz w:val="20"/>
              </w:rPr>
              <w:t>TC-ADMIN-01–10</w:t>
            </w:r>
          </w:p>
        </w:tc>
      </w:tr>
      <w:tr w:rsidR="00E01362" w14:paraId="52A2598F" w14:textId="77777777">
        <w:trPr>
          <w:cantSplit/>
          <w:jc w:val="center"/>
        </w:trPr>
        <w:tc>
          <w:tcPr>
            <w:tcW w:w="850" w:type="dxa"/>
            <w:shd w:val="clear" w:color="auto" w:fill="F8FBFD"/>
            <w:tcMar>
              <w:top w:w="90" w:type="dxa"/>
              <w:left w:w="120" w:type="dxa"/>
              <w:bottom w:w="90" w:type="dxa"/>
              <w:right w:w="120" w:type="dxa"/>
            </w:tcMar>
            <w:vAlign w:val="center"/>
          </w:tcPr>
          <w:p w14:paraId="18D80461" w14:textId="77777777" w:rsidR="00E01362" w:rsidRDefault="00000000">
            <w:pPr>
              <w:keepLines/>
              <w:spacing w:after="0" w:line="259" w:lineRule="auto"/>
              <w:jc w:val="center"/>
            </w:pPr>
            <w:r>
              <w:rPr>
                <w:color w:val="000000"/>
                <w:sz w:val="20"/>
              </w:rPr>
              <w:lastRenderedPageBreak/>
              <w:t>BO-06</w:t>
            </w:r>
          </w:p>
        </w:tc>
        <w:tc>
          <w:tcPr>
            <w:tcW w:w="1400" w:type="dxa"/>
            <w:shd w:val="clear" w:color="auto" w:fill="F8FBFD"/>
            <w:tcMar>
              <w:top w:w="90" w:type="dxa"/>
              <w:left w:w="120" w:type="dxa"/>
              <w:bottom w:w="90" w:type="dxa"/>
              <w:right w:w="120" w:type="dxa"/>
            </w:tcMar>
            <w:vAlign w:val="center"/>
          </w:tcPr>
          <w:p w14:paraId="322CCD43" w14:textId="77777777" w:rsidR="00E01362" w:rsidRDefault="00000000">
            <w:pPr>
              <w:keepLines/>
              <w:spacing w:after="0" w:line="259" w:lineRule="auto"/>
              <w:jc w:val="center"/>
            </w:pPr>
            <w:r>
              <w:rPr>
                <w:color w:val="000000"/>
                <w:sz w:val="20"/>
              </w:rPr>
              <w:t>BRQ-06</w:t>
            </w:r>
          </w:p>
        </w:tc>
        <w:tc>
          <w:tcPr>
            <w:tcW w:w="2622" w:type="dxa"/>
            <w:shd w:val="clear" w:color="auto" w:fill="F8FBFD"/>
            <w:tcMar>
              <w:top w:w="90" w:type="dxa"/>
              <w:left w:w="120" w:type="dxa"/>
              <w:bottom w:w="90" w:type="dxa"/>
              <w:right w:w="120" w:type="dxa"/>
            </w:tcMar>
            <w:vAlign w:val="center"/>
          </w:tcPr>
          <w:p w14:paraId="7BCB5CE0" w14:textId="77777777" w:rsidR="00E01362" w:rsidRDefault="00000000">
            <w:pPr>
              <w:keepLines/>
              <w:spacing w:after="0" w:line="259" w:lineRule="auto"/>
              <w:jc w:val="left"/>
            </w:pPr>
            <w:r>
              <w:rPr>
                <w:color w:val="000000"/>
                <w:sz w:val="20"/>
              </w:rPr>
              <w:t>FR-ANL-01–07</w:t>
            </w:r>
          </w:p>
        </w:tc>
        <w:tc>
          <w:tcPr>
            <w:tcW w:w="1100" w:type="dxa"/>
            <w:shd w:val="clear" w:color="auto" w:fill="F8FBFD"/>
            <w:tcMar>
              <w:top w:w="90" w:type="dxa"/>
              <w:left w:w="120" w:type="dxa"/>
              <w:bottom w:w="90" w:type="dxa"/>
              <w:right w:w="120" w:type="dxa"/>
            </w:tcMar>
            <w:vAlign w:val="center"/>
          </w:tcPr>
          <w:p w14:paraId="43B6FFE6" w14:textId="77777777" w:rsidR="00E01362" w:rsidRDefault="00000000">
            <w:pPr>
              <w:keepLines/>
              <w:spacing w:after="0" w:line="259" w:lineRule="auto"/>
              <w:jc w:val="center"/>
            </w:pPr>
            <w:r>
              <w:rPr>
                <w:color w:val="000000"/>
                <w:sz w:val="20"/>
              </w:rPr>
              <w:t>UC9</w:t>
            </w:r>
          </w:p>
        </w:tc>
        <w:tc>
          <w:tcPr>
            <w:tcW w:w="1300" w:type="dxa"/>
            <w:shd w:val="clear" w:color="auto" w:fill="F8FBFD"/>
            <w:tcMar>
              <w:top w:w="90" w:type="dxa"/>
              <w:left w:w="120" w:type="dxa"/>
              <w:bottom w:w="90" w:type="dxa"/>
              <w:right w:w="120" w:type="dxa"/>
            </w:tcMar>
            <w:vAlign w:val="center"/>
          </w:tcPr>
          <w:p w14:paraId="5E840494" w14:textId="77777777" w:rsidR="00E01362" w:rsidRDefault="00000000">
            <w:pPr>
              <w:keepLines/>
              <w:spacing w:after="0" w:line="259" w:lineRule="auto"/>
              <w:jc w:val="center"/>
            </w:pPr>
            <w:r>
              <w:rPr>
                <w:color w:val="000000"/>
                <w:sz w:val="20"/>
              </w:rPr>
              <w:t>AD-UC9</w:t>
            </w:r>
          </w:p>
        </w:tc>
        <w:tc>
          <w:tcPr>
            <w:tcW w:w="1800" w:type="dxa"/>
            <w:shd w:val="clear" w:color="auto" w:fill="F8FBFD"/>
            <w:tcMar>
              <w:top w:w="90" w:type="dxa"/>
              <w:left w:w="120" w:type="dxa"/>
              <w:bottom w:w="90" w:type="dxa"/>
              <w:right w:w="120" w:type="dxa"/>
            </w:tcMar>
            <w:vAlign w:val="center"/>
          </w:tcPr>
          <w:p w14:paraId="09B07C6F" w14:textId="77777777" w:rsidR="00E01362" w:rsidRDefault="00000000">
            <w:pPr>
              <w:keepLines/>
              <w:spacing w:after="0" w:line="259" w:lineRule="auto"/>
              <w:jc w:val="left"/>
            </w:pPr>
            <w:r>
              <w:rPr>
                <w:color w:val="000000"/>
                <w:sz w:val="20"/>
              </w:rPr>
              <w:t>TC-ANL-01–07</w:t>
            </w:r>
          </w:p>
        </w:tc>
      </w:tr>
      <w:tr w:rsidR="00E01362" w14:paraId="383428AF" w14:textId="77777777">
        <w:trPr>
          <w:cantSplit/>
          <w:jc w:val="center"/>
        </w:trPr>
        <w:tc>
          <w:tcPr>
            <w:tcW w:w="850" w:type="dxa"/>
            <w:tcMar>
              <w:top w:w="90" w:type="dxa"/>
              <w:left w:w="120" w:type="dxa"/>
              <w:bottom w:w="90" w:type="dxa"/>
              <w:right w:w="120" w:type="dxa"/>
            </w:tcMar>
            <w:vAlign w:val="center"/>
          </w:tcPr>
          <w:p w14:paraId="3952955F" w14:textId="77777777" w:rsidR="00E01362" w:rsidRDefault="00000000">
            <w:pPr>
              <w:keepLines/>
              <w:spacing w:after="0" w:line="259" w:lineRule="auto"/>
              <w:jc w:val="center"/>
            </w:pPr>
            <w:r>
              <w:rPr>
                <w:color w:val="000000"/>
                <w:sz w:val="20"/>
              </w:rPr>
              <w:t>BO-07</w:t>
            </w:r>
          </w:p>
        </w:tc>
        <w:tc>
          <w:tcPr>
            <w:tcW w:w="1400" w:type="dxa"/>
            <w:tcMar>
              <w:top w:w="90" w:type="dxa"/>
              <w:left w:w="120" w:type="dxa"/>
              <w:bottom w:w="90" w:type="dxa"/>
              <w:right w:w="120" w:type="dxa"/>
            </w:tcMar>
            <w:vAlign w:val="center"/>
          </w:tcPr>
          <w:p w14:paraId="30392FDC" w14:textId="77777777" w:rsidR="00E01362" w:rsidRDefault="00000000">
            <w:pPr>
              <w:keepLines/>
              <w:spacing w:after="0" w:line="259" w:lineRule="auto"/>
              <w:jc w:val="center"/>
            </w:pPr>
            <w:r>
              <w:rPr>
                <w:color w:val="000000"/>
                <w:sz w:val="20"/>
              </w:rPr>
              <w:t>BRQ-07</w:t>
            </w:r>
          </w:p>
        </w:tc>
        <w:tc>
          <w:tcPr>
            <w:tcW w:w="2622" w:type="dxa"/>
            <w:tcMar>
              <w:top w:w="90" w:type="dxa"/>
              <w:left w:w="120" w:type="dxa"/>
              <w:bottom w:w="90" w:type="dxa"/>
              <w:right w:w="120" w:type="dxa"/>
            </w:tcMar>
            <w:vAlign w:val="center"/>
          </w:tcPr>
          <w:p w14:paraId="1CEDD64D" w14:textId="77777777" w:rsidR="00E01362" w:rsidRDefault="00000000">
            <w:pPr>
              <w:keepLines/>
              <w:spacing w:after="0" w:line="259" w:lineRule="auto"/>
              <w:jc w:val="left"/>
            </w:pPr>
            <w:r>
              <w:rPr>
                <w:color w:val="000000"/>
                <w:sz w:val="20"/>
              </w:rPr>
              <w:t>FR-QUES/AI/TTS; NFR-USA-02</w:t>
            </w:r>
          </w:p>
        </w:tc>
        <w:tc>
          <w:tcPr>
            <w:tcW w:w="1100" w:type="dxa"/>
            <w:tcMar>
              <w:top w:w="90" w:type="dxa"/>
              <w:left w:w="120" w:type="dxa"/>
              <w:bottom w:w="90" w:type="dxa"/>
              <w:right w:w="120" w:type="dxa"/>
            </w:tcMar>
            <w:vAlign w:val="center"/>
          </w:tcPr>
          <w:p w14:paraId="6B431778" w14:textId="77777777" w:rsidR="00E01362" w:rsidRDefault="00000000">
            <w:pPr>
              <w:keepLines/>
              <w:spacing w:after="0" w:line="259" w:lineRule="auto"/>
              <w:jc w:val="center"/>
            </w:pPr>
            <w:r>
              <w:rPr>
                <w:color w:val="000000"/>
                <w:sz w:val="20"/>
              </w:rPr>
              <w:t>UC3–UC6</w:t>
            </w:r>
          </w:p>
        </w:tc>
        <w:tc>
          <w:tcPr>
            <w:tcW w:w="1300" w:type="dxa"/>
            <w:tcMar>
              <w:top w:w="90" w:type="dxa"/>
              <w:left w:w="120" w:type="dxa"/>
              <w:bottom w:w="90" w:type="dxa"/>
              <w:right w:w="120" w:type="dxa"/>
            </w:tcMar>
            <w:vAlign w:val="center"/>
          </w:tcPr>
          <w:p w14:paraId="07E84C16" w14:textId="77777777" w:rsidR="00E01362" w:rsidRDefault="00000000">
            <w:pPr>
              <w:keepLines/>
              <w:spacing w:after="0" w:line="259" w:lineRule="auto"/>
              <w:jc w:val="center"/>
            </w:pPr>
            <w:r>
              <w:rPr>
                <w:color w:val="000000"/>
                <w:sz w:val="20"/>
              </w:rPr>
              <w:t>AD-UC3–UC6</w:t>
            </w:r>
          </w:p>
        </w:tc>
        <w:tc>
          <w:tcPr>
            <w:tcW w:w="1800" w:type="dxa"/>
            <w:tcMar>
              <w:top w:w="90" w:type="dxa"/>
              <w:left w:w="120" w:type="dxa"/>
              <w:bottom w:w="90" w:type="dxa"/>
              <w:right w:w="120" w:type="dxa"/>
            </w:tcMar>
            <w:vAlign w:val="center"/>
          </w:tcPr>
          <w:p w14:paraId="75BB9446" w14:textId="77777777" w:rsidR="00E01362" w:rsidRDefault="00000000">
            <w:pPr>
              <w:keepLines/>
              <w:spacing w:after="0" w:line="259" w:lineRule="auto"/>
              <w:jc w:val="left"/>
            </w:pPr>
            <w:r>
              <w:rPr>
                <w:color w:val="000000"/>
                <w:sz w:val="20"/>
              </w:rPr>
              <w:t>TC-I18N-01–03</w:t>
            </w:r>
          </w:p>
        </w:tc>
      </w:tr>
      <w:tr w:rsidR="00E01362" w14:paraId="2C401E9D" w14:textId="77777777">
        <w:trPr>
          <w:cantSplit/>
          <w:jc w:val="center"/>
        </w:trPr>
        <w:tc>
          <w:tcPr>
            <w:tcW w:w="850" w:type="dxa"/>
            <w:shd w:val="clear" w:color="auto" w:fill="F8FBFD"/>
            <w:tcMar>
              <w:top w:w="90" w:type="dxa"/>
              <w:left w:w="120" w:type="dxa"/>
              <w:bottom w:w="90" w:type="dxa"/>
              <w:right w:w="120" w:type="dxa"/>
            </w:tcMar>
            <w:vAlign w:val="center"/>
          </w:tcPr>
          <w:p w14:paraId="440980BD" w14:textId="77777777" w:rsidR="00E01362" w:rsidRDefault="00000000">
            <w:pPr>
              <w:keepLines/>
              <w:spacing w:after="0" w:line="259" w:lineRule="auto"/>
              <w:jc w:val="center"/>
            </w:pPr>
            <w:r>
              <w:rPr>
                <w:color w:val="000000"/>
                <w:sz w:val="20"/>
              </w:rPr>
              <w:t>BO-08</w:t>
            </w:r>
          </w:p>
        </w:tc>
        <w:tc>
          <w:tcPr>
            <w:tcW w:w="1400" w:type="dxa"/>
            <w:shd w:val="clear" w:color="auto" w:fill="F8FBFD"/>
            <w:tcMar>
              <w:top w:w="90" w:type="dxa"/>
              <w:left w:w="120" w:type="dxa"/>
              <w:bottom w:w="90" w:type="dxa"/>
              <w:right w:w="120" w:type="dxa"/>
            </w:tcMar>
            <w:vAlign w:val="center"/>
          </w:tcPr>
          <w:p w14:paraId="3B9CB138" w14:textId="77777777" w:rsidR="00E01362" w:rsidRDefault="00000000">
            <w:pPr>
              <w:keepLines/>
              <w:spacing w:after="0" w:line="259" w:lineRule="auto"/>
              <w:jc w:val="center"/>
            </w:pPr>
            <w:r>
              <w:rPr>
                <w:color w:val="000000"/>
                <w:sz w:val="20"/>
              </w:rPr>
              <w:t>BRQ-11</w:t>
            </w:r>
          </w:p>
        </w:tc>
        <w:tc>
          <w:tcPr>
            <w:tcW w:w="2622" w:type="dxa"/>
            <w:shd w:val="clear" w:color="auto" w:fill="F8FBFD"/>
            <w:tcMar>
              <w:top w:w="90" w:type="dxa"/>
              <w:left w:w="120" w:type="dxa"/>
              <w:bottom w:w="90" w:type="dxa"/>
              <w:right w:w="120" w:type="dxa"/>
            </w:tcMar>
            <w:vAlign w:val="center"/>
          </w:tcPr>
          <w:p w14:paraId="05479407" w14:textId="77777777" w:rsidR="00E01362" w:rsidRDefault="00000000">
            <w:pPr>
              <w:keepLines/>
              <w:spacing w:after="0" w:line="259" w:lineRule="auto"/>
              <w:jc w:val="left"/>
            </w:pPr>
            <w:r>
              <w:rPr>
                <w:color w:val="000000"/>
                <w:sz w:val="20"/>
              </w:rPr>
              <w:t>CMP-05–07; NFR-MNT-01–03; AIR-01</w:t>
            </w:r>
          </w:p>
        </w:tc>
        <w:tc>
          <w:tcPr>
            <w:tcW w:w="1100" w:type="dxa"/>
            <w:shd w:val="clear" w:color="auto" w:fill="F8FBFD"/>
            <w:tcMar>
              <w:top w:w="90" w:type="dxa"/>
              <w:left w:w="120" w:type="dxa"/>
              <w:bottom w:w="90" w:type="dxa"/>
              <w:right w:w="120" w:type="dxa"/>
            </w:tcMar>
            <w:vAlign w:val="center"/>
          </w:tcPr>
          <w:p w14:paraId="26068C7D" w14:textId="77777777" w:rsidR="00E01362" w:rsidRDefault="00000000">
            <w:pPr>
              <w:keepLines/>
              <w:spacing w:after="0" w:line="259" w:lineRule="auto"/>
              <w:jc w:val="center"/>
            </w:pPr>
            <w:r>
              <w:rPr>
                <w:color w:val="000000"/>
                <w:sz w:val="20"/>
              </w:rPr>
              <w:t>UC5–UC6</w:t>
            </w:r>
          </w:p>
        </w:tc>
        <w:tc>
          <w:tcPr>
            <w:tcW w:w="1300" w:type="dxa"/>
            <w:shd w:val="clear" w:color="auto" w:fill="F8FBFD"/>
            <w:tcMar>
              <w:top w:w="90" w:type="dxa"/>
              <w:left w:w="120" w:type="dxa"/>
              <w:bottom w:w="90" w:type="dxa"/>
              <w:right w:w="120" w:type="dxa"/>
            </w:tcMar>
            <w:vAlign w:val="center"/>
          </w:tcPr>
          <w:p w14:paraId="644856DF" w14:textId="77777777" w:rsidR="00E01362" w:rsidRDefault="00000000">
            <w:pPr>
              <w:keepLines/>
              <w:spacing w:after="0" w:line="259" w:lineRule="auto"/>
              <w:jc w:val="center"/>
            </w:pPr>
            <w:r>
              <w:rPr>
                <w:color w:val="000000"/>
                <w:sz w:val="20"/>
              </w:rPr>
              <w:t>AD-UC5–UC6</w:t>
            </w:r>
          </w:p>
        </w:tc>
        <w:tc>
          <w:tcPr>
            <w:tcW w:w="1800" w:type="dxa"/>
            <w:shd w:val="clear" w:color="auto" w:fill="F8FBFD"/>
            <w:tcMar>
              <w:top w:w="90" w:type="dxa"/>
              <w:left w:w="120" w:type="dxa"/>
              <w:bottom w:w="90" w:type="dxa"/>
              <w:right w:w="120" w:type="dxa"/>
            </w:tcMar>
            <w:vAlign w:val="center"/>
          </w:tcPr>
          <w:p w14:paraId="4639A372" w14:textId="77777777" w:rsidR="00E01362" w:rsidRDefault="00000000">
            <w:pPr>
              <w:keepLines/>
              <w:spacing w:after="0" w:line="259" w:lineRule="auto"/>
              <w:jc w:val="left"/>
            </w:pPr>
            <w:r>
              <w:rPr>
                <w:color w:val="000000"/>
                <w:sz w:val="20"/>
              </w:rPr>
              <w:t>TC-ADAPTER-01–04</w:t>
            </w:r>
          </w:p>
        </w:tc>
      </w:tr>
      <w:tr w:rsidR="00E01362" w14:paraId="68427994" w14:textId="77777777">
        <w:trPr>
          <w:cantSplit/>
          <w:jc w:val="center"/>
        </w:trPr>
        <w:tc>
          <w:tcPr>
            <w:tcW w:w="850" w:type="dxa"/>
            <w:tcMar>
              <w:top w:w="90" w:type="dxa"/>
              <w:left w:w="120" w:type="dxa"/>
              <w:bottom w:w="90" w:type="dxa"/>
              <w:right w:w="120" w:type="dxa"/>
            </w:tcMar>
            <w:vAlign w:val="center"/>
          </w:tcPr>
          <w:p w14:paraId="32E32A7A" w14:textId="77777777" w:rsidR="00E01362" w:rsidRDefault="00000000">
            <w:pPr>
              <w:keepLines/>
              <w:spacing w:after="0" w:line="259" w:lineRule="auto"/>
              <w:jc w:val="center"/>
            </w:pPr>
            <w:r>
              <w:rPr>
                <w:color w:val="000000"/>
                <w:sz w:val="20"/>
              </w:rPr>
              <w:t>—</w:t>
            </w:r>
          </w:p>
        </w:tc>
        <w:tc>
          <w:tcPr>
            <w:tcW w:w="1400" w:type="dxa"/>
            <w:tcMar>
              <w:top w:w="90" w:type="dxa"/>
              <w:left w:w="120" w:type="dxa"/>
              <w:bottom w:w="90" w:type="dxa"/>
              <w:right w:w="120" w:type="dxa"/>
            </w:tcMar>
            <w:vAlign w:val="center"/>
          </w:tcPr>
          <w:p w14:paraId="4FE16210" w14:textId="77777777" w:rsidR="00E01362" w:rsidRDefault="00000000">
            <w:pPr>
              <w:keepLines/>
              <w:spacing w:after="0" w:line="259" w:lineRule="auto"/>
              <w:jc w:val="center"/>
            </w:pPr>
            <w:r>
              <w:rPr>
                <w:color w:val="000000"/>
                <w:sz w:val="20"/>
              </w:rPr>
              <w:t>BRQ-08</w:t>
            </w:r>
          </w:p>
        </w:tc>
        <w:tc>
          <w:tcPr>
            <w:tcW w:w="2622" w:type="dxa"/>
            <w:tcMar>
              <w:top w:w="90" w:type="dxa"/>
              <w:left w:w="120" w:type="dxa"/>
              <w:bottom w:w="90" w:type="dxa"/>
              <w:right w:w="120" w:type="dxa"/>
            </w:tcMar>
            <w:vAlign w:val="center"/>
          </w:tcPr>
          <w:p w14:paraId="147BCE31" w14:textId="77777777" w:rsidR="00E01362" w:rsidRDefault="00000000">
            <w:pPr>
              <w:keepLines/>
              <w:spacing w:after="0" w:line="259" w:lineRule="auto"/>
              <w:jc w:val="left"/>
            </w:pPr>
            <w:r>
              <w:rPr>
                <w:color w:val="000000"/>
                <w:sz w:val="20"/>
              </w:rPr>
              <w:t>FR-TTS-01–06</w:t>
            </w:r>
          </w:p>
        </w:tc>
        <w:tc>
          <w:tcPr>
            <w:tcW w:w="1100" w:type="dxa"/>
            <w:tcMar>
              <w:top w:w="90" w:type="dxa"/>
              <w:left w:w="120" w:type="dxa"/>
              <w:bottom w:w="90" w:type="dxa"/>
              <w:right w:w="120" w:type="dxa"/>
            </w:tcMar>
            <w:vAlign w:val="center"/>
          </w:tcPr>
          <w:p w14:paraId="6CA1E120" w14:textId="77777777" w:rsidR="00E01362" w:rsidRDefault="00000000">
            <w:pPr>
              <w:keepLines/>
              <w:spacing w:after="0" w:line="259" w:lineRule="auto"/>
              <w:jc w:val="center"/>
            </w:pPr>
            <w:r>
              <w:rPr>
                <w:color w:val="000000"/>
                <w:sz w:val="20"/>
              </w:rPr>
              <w:t>UC6</w:t>
            </w:r>
          </w:p>
        </w:tc>
        <w:tc>
          <w:tcPr>
            <w:tcW w:w="1300" w:type="dxa"/>
            <w:tcMar>
              <w:top w:w="90" w:type="dxa"/>
              <w:left w:w="120" w:type="dxa"/>
              <w:bottom w:w="90" w:type="dxa"/>
              <w:right w:w="120" w:type="dxa"/>
            </w:tcMar>
            <w:vAlign w:val="center"/>
          </w:tcPr>
          <w:p w14:paraId="194672BA" w14:textId="77777777" w:rsidR="00E01362" w:rsidRDefault="00000000">
            <w:pPr>
              <w:keepLines/>
              <w:spacing w:after="0" w:line="259" w:lineRule="auto"/>
              <w:jc w:val="center"/>
            </w:pPr>
            <w:r>
              <w:rPr>
                <w:color w:val="000000"/>
                <w:sz w:val="20"/>
              </w:rPr>
              <w:t>AD-UC6</w:t>
            </w:r>
          </w:p>
        </w:tc>
        <w:tc>
          <w:tcPr>
            <w:tcW w:w="1800" w:type="dxa"/>
            <w:tcMar>
              <w:top w:w="90" w:type="dxa"/>
              <w:left w:w="120" w:type="dxa"/>
              <w:bottom w:w="90" w:type="dxa"/>
              <w:right w:w="120" w:type="dxa"/>
            </w:tcMar>
            <w:vAlign w:val="center"/>
          </w:tcPr>
          <w:p w14:paraId="3EAC04D7" w14:textId="77777777" w:rsidR="00E01362" w:rsidRDefault="00000000">
            <w:pPr>
              <w:keepLines/>
              <w:spacing w:after="0" w:line="259" w:lineRule="auto"/>
              <w:jc w:val="left"/>
            </w:pPr>
            <w:r>
              <w:rPr>
                <w:color w:val="000000"/>
                <w:sz w:val="20"/>
              </w:rPr>
              <w:t>TC-TTS-01–06</w:t>
            </w:r>
          </w:p>
        </w:tc>
      </w:tr>
      <w:tr w:rsidR="00E01362" w14:paraId="252D37BB" w14:textId="77777777">
        <w:trPr>
          <w:cantSplit/>
          <w:jc w:val="center"/>
        </w:trPr>
        <w:tc>
          <w:tcPr>
            <w:tcW w:w="850" w:type="dxa"/>
            <w:shd w:val="clear" w:color="auto" w:fill="F8FBFD"/>
            <w:tcMar>
              <w:top w:w="90" w:type="dxa"/>
              <w:left w:w="120" w:type="dxa"/>
              <w:bottom w:w="90" w:type="dxa"/>
              <w:right w:w="120" w:type="dxa"/>
            </w:tcMar>
            <w:vAlign w:val="center"/>
          </w:tcPr>
          <w:p w14:paraId="593F1BEC" w14:textId="77777777" w:rsidR="00E01362" w:rsidRDefault="00000000">
            <w:pPr>
              <w:keepLines/>
              <w:spacing w:after="0" w:line="259" w:lineRule="auto"/>
              <w:jc w:val="center"/>
            </w:pPr>
            <w:r>
              <w:rPr>
                <w:color w:val="000000"/>
                <w:sz w:val="20"/>
              </w:rPr>
              <w:t>—</w:t>
            </w:r>
          </w:p>
        </w:tc>
        <w:tc>
          <w:tcPr>
            <w:tcW w:w="1400" w:type="dxa"/>
            <w:shd w:val="clear" w:color="auto" w:fill="F8FBFD"/>
            <w:tcMar>
              <w:top w:w="90" w:type="dxa"/>
              <w:left w:w="120" w:type="dxa"/>
              <w:bottom w:w="90" w:type="dxa"/>
              <w:right w:w="120" w:type="dxa"/>
            </w:tcMar>
            <w:vAlign w:val="center"/>
          </w:tcPr>
          <w:p w14:paraId="651F21EC" w14:textId="77777777" w:rsidR="00E01362" w:rsidRDefault="00000000">
            <w:pPr>
              <w:keepLines/>
              <w:spacing w:after="0" w:line="259" w:lineRule="auto"/>
              <w:jc w:val="center"/>
            </w:pPr>
            <w:r>
              <w:rPr>
                <w:color w:val="000000"/>
                <w:sz w:val="20"/>
              </w:rPr>
              <w:t>BRQ-12</w:t>
            </w:r>
          </w:p>
        </w:tc>
        <w:tc>
          <w:tcPr>
            <w:tcW w:w="2622" w:type="dxa"/>
            <w:shd w:val="clear" w:color="auto" w:fill="F8FBFD"/>
            <w:tcMar>
              <w:top w:w="90" w:type="dxa"/>
              <w:left w:w="120" w:type="dxa"/>
              <w:bottom w:w="90" w:type="dxa"/>
              <w:right w:w="120" w:type="dxa"/>
            </w:tcMar>
            <w:vAlign w:val="center"/>
          </w:tcPr>
          <w:p w14:paraId="766537DE" w14:textId="77777777" w:rsidR="00E01362" w:rsidRDefault="00000000">
            <w:pPr>
              <w:keepLines/>
              <w:spacing w:after="0" w:line="259" w:lineRule="auto"/>
              <w:jc w:val="left"/>
            </w:pPr>
            <w:r>
              <w:rPr>
                <w:color w:val="000000"/>
                <w:sz w:val="20"/>
              </w:rPr>
              <w:t>AIR-03, AIR-04, AIR-09</w:t>
            </w:r>
          </w:p>
        </w:tc>
        <w:tc>
          <w:tcPr>
            <w:tcW w:w="1100" w:type="dxa"/>
            <w:shd w:val="clear" w:color="auto" w:fill="F8FBFD"/>
            <w:tcMar>
              <w:top w:w="90" w:type="dxa"/>
              <w:left w:w="120" w:type="dxa"/>
              <w:bottom w:w="90" w:type="dxa"/>
              <w:right w:w="120" w:type="dxa"/>
            </w:tcMar>
            <w:vAlign w:val="center"/>
          </w:tcPr>
          <w:p w14:paraId="241D3763" w14:textId="77777777" w:rsidR="00E01362" w:rsidRDefault="00000000">
            <w:pPr>
              <w:keepLines/>
              <w:spacing w:after="0" w:line="259" w:lineRule="auto"/>
              <w:jc w:val="center"/>
            </w:pPr>
            <w:r>
              <w:rPr>
                <w:color w:val="000000"/>
                <w:sz w:val="20"/>
              </w:rPr>
              <w:t>UC5</w:t>
            </w:r>
          </w:p>
        </w:tc>
        <w:tc>
          <w:tcPr>
            <w:tcW w:w="1300" w:type="dxa"/>
            <w:shd w:val="clear" w:color="auto" w:fill="F8FBFD"/>
            <w:tcMar>
              <w:top w:w="90" w:type="dxa"/>
              <w:left w:w="120" w:type="dxa"/>
              <w:bottom w:w="90" w:type="dxa"/>
              <w:right w:w="120" w:type="dxa"/>
            </w:tcMar>
            <w:vAlign w:val="center"/>
          </w:tcPr>
          <w:p w14:paraId="0FE28EA2" w14:textId="77777777" w:rsidR="00E01362" w:rsidRDefault="00000000">
            <w:pPr>
              <w:keepLines/>
              <w:spacing w:after="0" w:line="259" w:lineRule="auto"/>
              <w:jc w:val="center"/>
            </w:pPr>
            <w:r>
              <w:rPr>
                <w:color w:val="000000"/>
                <w:sz w:val="20"/>
              </w:rPr>
              <w:t>AD-UC5</w:t>
            </w:r>
          </w:p>
        </w:tc>
        <w:tc>
          <w:tcPr>
            <w:tcW w:w="1800" w:type="dxa"/>
            <w:shd w:val="clear" w:color="auto" w:fill="F8FBFD"/>
            <w:tcMar>
              <w:top w:w="90" w:type="dxa"/>
              <w:left w:w="120" w:type="dxa"/>
              <w:bottom w:w="90" w:type="dxa"/>
              <w:right w:w="120" w:type="dxa"/>
            </w:tcMar>
            <w:vAlign w:val="center"/>
          </w:tcPr>
          <w:p w14:paraId="0186A323" w14:textId="77777777" w:rsidR="00E01362" w:rsidRDefault="00000000">
            <w:pPr>
              <w:keepLines/>
              <w:spacing w:after="0" w:line="259" w:lineRule="auto"/>
              <w:jc w:val="left"/>
            </w:pPr>
            <w:r>
              <w:rPr>
                <w:color w:val="000000"/>
                <w:sz w:val="20"/>
              </w:rPr>
              <w:t>TC-AI-SAFE-01–03</w:t>
            </w:r>
          </w:p>
        </w:tc>
      </w:tr>
    </w:tbl>
    <w:p w14:paraId="52BFB562" w14:textId="77777777" w:rsidR="00E01362" w:rsidRDefault="00E01362">
      <w:pPr>
        <w:spacing w:after="40"/>
      </w:pPr>
    </w:p>
    <w:p w14:paraId="1F9E5BA4" w14:textId="77777777" w:rsidR="00E01362" w:rsidRDefault="00000000">
      <w:pPr>
        <w:pStyle w:val="Note"/>
        <w:pBdr>
          <w:left w:val="single" w:sz="18" w:space="5" w:color="2F75B5"/>
        </w:pBdr>
        <w:shd w:val="clear" w:color="auto" w:fill="FFF2CC"/>
        <w:spacing w:before="100" w:after="140" w:line="288" w:lineRule="auto"/>
        <w:ind w:left="198" w:right="198"/>
      </w:pPr>
      <w:r>
        <w:rPr>
          <w:rFonts w:eastAsia="Times New Roman"/>
          <w:b/>
          <w:color w:val="1F4E78"/>
        </w:rPr>
        <w:t xml:space="preserve">Trạng thái truy vết: </w:t>
      </w:r>
      <w:r>
        <w:rPr>
          <w:rFonts w:eastAsia="Times New Roman"/>
          <w:color w:val="000000"/>
        </w:rPr>
        <w:t>Mã Activity Diagram và Test Case là mã dự kiến. Cần cập nhật liên kết/tên tệp chính thức sau khi nhóm hoàn thiện bộ UML và test specification.</w:t>
      </w:r>
    </w:p>
    <w:p w14:paraId="192E5515" w14:textId="59D3606B" w:rsidR="00E01362" w:rsidRDefault="009431C9" w:rsidP="009431C9">
      <w:pPr>
        <w:pStyle w:val="Heading1"/>
      </w:pPr>
      <w:bookmarkStart w:id="17" w:name="toc_target_18"/>
      <w:r>
        <w:t xml:space="preserve">16. </w:t>
      </w:r>
      <w:r>
        <w:rPr>
          <w:lang w:val="en-US"/>
        </w:rPr>
        <w:t xml:space="preserve"/>
      </w:r>
      <w:r w:rsidR="00000000">
        <w:t>TIÊU CHÍ NGHIỆM THU VÀ VẤN ĐỀ MỞ</w:t>
      </w:r>
      <w:bookmarkEnd w:id="17"/>
    </w:p>
    <w:p w14:paraId="2182CA71" w14:textId="77777777" w:rsidR="00E01362" w:rsidRDefault="00000000">
      <w:pPr>
        <w:pStyle w:val="Heading2"/>
      </w:pPr>
      <w:r>
        <w:t xml:space="preserve">16.1. </w:t>
      </w:r>
      <w:r>
        <w:t>Tiêu chí nghiệm thu MVP</w:t>
      </w:r>
    </w:p>
    <w:p w14:paraId="319D134A" w14:textId="77777777" w:rsidR="00E01362" w:rsidRDefault="00000000">
      <w:pPr>
        <w:pStyle w:val="Caption"/>
        <w:keepNext/>
        <w:spacing w:before="100" w:after="60"/>
        <w:jc w:val="center"/>
      </w:pPr>
      <w:r>
        <w:rPr>
          <w:color w:val="1F4E78"/>
        </w:rPr>
        <w:t>Bảng 16-1. Tiêu chí nghiệm thu MVP</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12C68256" w14:textId="77777777">
        <w:trPr>
          <w:cantSplit/>
          <w:tblHeader/>
          <w:jc w:val="center"/>
        </w:trPr>
        <w:tc>
          <w:tcPr>
            <w:tcW w:w="1100" w:type="dxa"/>
            <w:shd w:val="clear" w:color="auto" w:fill="1F4E78"/>
            <w:tcMar>
              <w:top w:w="90" w:type="dxa"/>
              <w:left w:w="120" w:type="dxa"/>
              <w:bottom w:w="90" w:type="dxa"/>
              <w:right w:w="120" w:type="dxa"/>
            </w:tcMar>
            <w:vAlign w:val="center"/>
          </w:tcPr>
          <w:p w14:paraId="71F9C73C"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165D4255" w14:textId="77777777" w:rsidR="00E01362" w:rsidRDefault="00000000">
            <w:pPr>
              <w:keepLines/>
              <w:spacing w:after="0" w:line="259" w:lineRule="auto"/>
              <w:jc w:val="center"/>
            </w:pPr>
            <w:r>
              <w:rPr>
                <w:b/>
                <w:color w:val="FFFFFF"/>
                <w:sz w:val="21"/>
              </w:rPr>
              <w:t>Tiêu chí</w:t>
            </w:r>
          </w:p>
        </w:tc>
      </w:tr>
      <w:tr w:rsidR="00E01362" w14:paraId="4389A843" w14:textId="77777777">
        <w:trPr>
          <w:cantSplit/>
          <w:jc w:val="center"/>
        </w:trPr>
        <w:tc>
          <w:tcPr>
            <w:tcW w:w="1100" w:type="dxa"/>
            <w:tcMar>
              <w:top w:w="90" w:type="dxa"/>
              <w:left w:w="120" w:type="dxa"/>
              <w:bottom w:w="90" w:type="dxa"/>
              <w:right w:w="120" w:type="dxa"/>
            </w:tcMar>
            <w:vAlign w:val="center"/>
          </w:tcPr>
          <w:p w14:paraId="6482CD58" w14:textId="77777777" w:rsidR="00E01362" w:rsidRDefault="00000000">
            <w:pPr>
              <w:keepLines/>
              <w:spacing w:after="0" w:line="259" w:lineRule="auto"/>
              <w:jc w:val="center"/>
            </w:pPr>
            <w:r>
              <w:rPr>
                <w:color w:val="000000"/>
                <w:sz w:val="20"/>
              </w:rPr>
              <w:t>AC-01</w:t>
            </w:r>
          </w:p>
        </w:tc>
        <w:tc>
          <w:tcPr>
            <w:tcW w:w="7972" w:type="dxa"/>
            <w:tcMar>
              <w:top w:w="90" w:type="dxa"/>
              <w:left w:w="120" w:type="dxa"/>
              <w:bottom w:w="90" w:type="dxa"/>
              <w:right w:w="120" w:type="dxa"/>
            </w:tcMar>
            <w:vAlign w:val="center"/>
          </w:tcPr>
          <w:p w14:paraId="090C9A57" w14:textId="77777777" w:rsidR="00E01362" w:rsidRDefault="00000000">
            <w:pPr>
              <w:keepLines/>
              <w:spacing w:after="0" w:line="259" w:lineRule="auto"/>
              <w:jc w:val="left"/>
            </w:pPr>
            <w:r>
              <w:rPr>
                <w:color w:val="000000"/>
                <w:sz w:val="20"/>
              </w:rPr>
              <w:t>User đăng ký, đăng nhập, đăng xuất và không truy cập được tài nguyên Admin.</w:t>
            </w:r>
          </w:p>
        </w:tc>
      </w:tr>
      <w:tr w:rsidR="00E01362" w14:paraId="56D48C8F" w14:textId="77777777">
        <w:trPr>
          <w:cantSplit/>
          <w:jc w:val="center"/>
        </w:trPr>
        <w:tc>
          <w:tcPr>
            <w:tcW w:w="1100" w:type="dxa"/>
            <w:shd w:val="clear" w:color="auto" w:fill="F8FBFD"/>
            <w:tcMar>
              <w:top w:w="90" w:type="dxa"/>
              <w:left w:w="120" w:type="dxa"/>
              <w:bottom w:w="90" w:type="dxa"/>
              <w:right w:w="120" w:type="dxa"/>
            </w:tcMar>
            <w:vAlign w:val="center"/>
          </w:tcPr>
          <w:p w14:paraId="1308F613" w14:textId="77777777" w:rsidR="00E01362" w:rsidRDefault="00000000">
            <w:pPr>
              <w:keepLines/>
              <w:spacing w:after="0" w:line="259" w:lineRule="auto"/>
              <w:jc w:val="center"/>
            </w:pPr>
            <w:r>
              <w:rPr>
                <w:color w:val="000000"/>
                <w:sz w:val="20"/>
              </w:rPr>
              <w:t>AC-02</w:t>
            </w:r>
          </w:p>
        </w:tc>
        <w:tc>
          <w:tcPr>
            <w:tcW w:w="7972" w:type="dxa"/>
            <w:shd w:val="clear" w:color="auto" w:fill="F8FBFD"/>
            <w:tcMar>
              <w:top w:w="90" w:type="dxa"/>
              <w:left w:w="120" w:type="dxa"/>
              <w:bottom w:w="90" w:type="dxa"/>
              <w:right w:w="120" w:type="dxa"/>
            </w:tcMar>
            <w:vAlign w:val="center"/>
          </w:tcPr>
          <w:p w14:paraId="59D4E14F" w14:textId="77777777" w:rsidR="00E01362" w:rsidRDefault="00000000">
            <w:pPr>
              <w:keepLines/>
              <w:spacing w:after="0" w:line="259" w:lineRule="auto"/>
              <w:jc w:val="left"/>
            </w:pPr>
            <w:r>
              <w:rPr>
                <w:color w:val="000000"/>
                <w:sz w:val="20"/>
              </w:rPr>
              <w:t>User chọn câu hỏi Active, ghi âm 10 giây–3 phút, nghe lại và nộp thành công.</w:t>
            </w:r>
          </w:p>
        </w:tc>
      </w:tr>
      <w:tr w:rsidR="00E01362" w14:paraId="140EE33E" w14:textId="77777777">
        <w:trPr>
          <w:cantSplit/>
          <w:jc w:val="center"/>
        </w:trPr>
        <w:tc>
          <w:tcPr>
            <w:tcW w:w="1100" w:type="dxa"/>
            <w:tcMar>
              <w:top w:w="90" w:type="dxa"/>
              <w:left w:w="120" w:type="dxa"/>
              <w:bottom w:w="90" w:type="dxa"/>
              <w:right w:w="120" w:type="dxa"/>
            </w:tcMar>
            <w:vAlign w:val="center"/>
          </w:tcPr>
          <w:p w14:paraId="33212344" w14:textId="77777777" w:rsidR="00E01362" w:rsidRDefault="00000000">
            <w:pPr>
              <w:keepLines/>
              <w:spacing w:after="0" w:line="259" w:lineRule="auto"/>
              <w:jc w:val="center"/>
            </w:pPr>
            <w:r>
              <w:rPr>
                <w:color w:val="000000"/>
                <w:sz w:val="20"/>
              </w:rPr>
              <w:t>AC-03</w:t>
            </w:r>
          </w:p>
        </w:tc>
        <w:tc>
          <w:tcPr>
            <w:tcW w:w="7972" w:type="dxa"/>
            <w:tcMar>
              <w:top w:w="90" w:type="dxa"/>
              <w:left w:w="120" w:type="dxa"/>
              <w:bottom w:w="90" w:type="dxa"/>
              <w:right w:w="120" w:type="dxa"/>
            </w:tcMar>
            <w:vAlign w:val="center"/>
          </w:tcPr>
          <w:p w14:paraId="1952AEF6" w14:textId="77777777" w:rsidR="00E01362" w:rsidRDefault="00000000">
            <w:pPr>
              <w:keepLines/>
              <w:spacing w:after="0" w:line="259" w:lineRule="auto"/>
              <w:jc w:val="left"/>
            </w:pPr>
            <w:r>
              <w:rPr>
                <w:color w:val="000000"/>
                <w:sz w:val="20"/>
              </w:rPr>
              <w:t>Một lần nộp tạo đúng một phiên; hệ thống hiển thị trạng thái xử lý rõ ràng.</w:t>
            </w:r>
          </w:p>
        </w:tc>
      </w:tr>
      <w:tr w:rsidR="00E01362" w14:paraId="2BD29AAB" w14:textId="77777777">
        <w:trPr>
          <w:cantSplit/>
          <w:jc w:val="center"/>
        </w:trPr>
        <w:tc>
          <w:tcPr>
            <w:tcW w:w="1100" w:type="dxa"/>
            <w:shd w:val="clear" w:color="auto" w:fill="F8FBFD"/>
            <w:tcMar>
              <w:top w:w="90" w:type="dxa"/>
              <w:left w:w="120" w:type="dxa"/>
              <w:bottom w:w="90" w:type="dxa"/>
              <w:right w:w="120" w:type="dxa"/>
            </w:tcMar>
            <w:vAlign w:val="center"/>
          </w:tcPr>
          <w:p w14:paraId="1A308D21" w14:textId="77777777" w:rsidR="00E01362" w:rsidRDefault="00000000">
            <w:pPr>
              <w:keepLines/>
              <w:spacing w:after="0" w:line="259" w:lineRule="auto"/>
              <w:jc w:val="center"/>
            </w:pPr>
            <w:r>
              <w:rPr>
                <w:color w:val="000000"/>
                <w:sz w:val="20"/>
              </w:rPr>
              <w:t>AC-04</w:t>
            </w:r>
          </w:p>
        </w:tc>
        <w:tc>
          <w:tcPr>
            <w:tcW w:w="7972" w:type="dxa"/>
            <w:shd w:val="clear" w:color="auto" w:fill="F8FBFD"/>
            <w:tcMar>
              <w:top w:w="90" w:type="dxa"/>
              <w:left w:w="120" w:type="dxa"/>
              <w:bottom w:w="90" w:type="dxa"/>
              <w:right w:w="120" w:type="dxa"/>
            </w:tcMar>
            <w:vAlign w:val="center"/>
          </w:tcPr>
          <w:p w14:paraId="53A2E907" w14:textId="77777777" w:rsidR="00E01362" w:rsidRDefault="00000000">
            <w:pPr>
              <w:keepLines/>
              <w:spacing w:after="0" w:line="259" w:lineRule="auto"/>
              <w:jc w:val="left"/>
            </w:pPr>
            <w:r>
              <w:rPr>
                <w:color w:val="000000"/>
                <w:sz w:val="20"/>
              </w:rPr>
              <w:t>Kết quả có transcript, điểm STAR, điểm tổng, WPM, từ đệm và gợi ý.</w:t>
            </w:r>
          </w:p>
        </w:tc>
      </w:tr>
      <w:tr w:rsidR="00E01362" w14:paraId="48C46DE1" w14:textId="77777777">
        <w:trPr>
          <w:cantSplit/>
          <w:jc w:val="center"/>
        </w:trPr>
        <w:tc>
          <w:tcPr>
            <w:tcW w:w="1100" w:type="dxa"/>
            <w:tcMar>
              <w:top w:w="90" w:type="dxa"/>
              <w:left w:w="120" w:type="dxa"/>
              <w:bottom w:w="90" w:type="dxa"/>
              <w:right w:w="120" w:type="dxa"/>
            </w:tcMar>
            <w:vAlign w:val="center"/>
          </w:tcPr>
          <w:p w14:paraId="498465E4" w14:textId="77777777" w:rsidR="00E01362" w:rsidRDefault="00000000">
            <w:pPr>
              <w:keepLines/>
              <w:spacing w:after="0" w:line="259" w:lineRule="auto"/>
              <w:jc w:val="center"/>
            </w:pPr>
            <w:r>
              <w:rPr>
                <w:color w:val="000000"/>
                <w:sz w:val="20"/>
              </w:rPr>
              <w:t>AC-05</w:t>
            </w:r>
          </w:p>
        </w:tc>
        <w:tc>
          <w:tcPr>
            <w:tcW w:w="7972" w:type="dxa"/>
            <w:tcMar>
              <w:top w:w="90" w:type="dxa"/>
              <w:left w:w="120" w:type="dxa"/>
              <w:bottom w:w="90" w:type="dxa"/>
              <w:right w:w="120" w:type="dxa"/>
            </w:tcMar>
            <w:vAlign w:val="center"/>
          </w:tcPr>
          <w:p w14:paraId="7745B883" w14:textId="77777777" w:rsidR="00E01362" w:rsidRDefault="00000000">
            <w:pPr>
              <w:keepLines/>
              <w:spacing w:after="0" w:line="259" w:lineRule="auto"/>
              <w:jc w:val="left"/>
            </w:pPr>
            <w:r>
              <w:rPr>
                <w:color w:val="000000"/>
                <w:sz w:val="20"/>
              </w:rPr>
              <w:t>User xem được lịch sử của mình và bị chặn khi truy cập lịch sử người khác.</w:t>
            </w:r>
          </w:p>
        </w:tc>
      </w:tr>
      <w:tr w:rsidR="00E01362" w14:paraId="1B156454" w14:textId="77777777">
        <w:trPr>
          <w:cantSplit/>
          <w:jc w:val="center"/>
        </w:trPr>
        <w:tc>
          <w:tcPr>
            <w:tcW w:w="1100" w:type="dxa"/>
            <w:shd w:val="clear" w:color="auto" w:fill="F8FBFD"/>
            <w:tcMar>
              <w:top w:w="90" w:type="dxa"/>
              <w:left w:w="120" w:type="dxa"/>
              <w:bottom w:w="90" w:type="dxa"/>
              <w:right w:w="120" w:type="dxa"/>
            </w:tcMar>
            <w:vAlign w:val="center"/>
          </w:tcPr>
          <w:p w14:paraId="32B826FB" w14:textId="77777777" w:rsidR="00E01362" w:rsidRDefault="00000000">
            <w:pPr>
              <w:keepLines/>
              <w:spacing w:after="0" w:line="259" w:lineRule="auto"/>
              <w:jc w:val="center"/>
            </w:pPr>
            <w:r>
              <w:rPr>
                <w:color w:val="000000"/>
                <w:sz w:val="20"/>
              </w:rPr>
              <w:t>AC-06</w:t>
            </w:r>
          </w:p>
        </w:tc>
        <w:tc>
          <w:tcPr>
            <w:tcW w:w="7972" w:type="dxa"/>
            <w:shd w:val="clear" w:color="auto" w:fill="F8FBFD"/>
            <w:tcMar>
              <w:top w:w="90" w:type="dxa"/>
              <w:left w:w="120" w:type="dxa"/>
              <w:bottom w:w="90" w:type="dxa"/>
              <w:right w:w="120" w:type="dxa"/>
            </w:tcMar>
            <w:vAlign w:val="center"/>
          </w:tcPr>
          <w:p w14:paraId="5DBC47A5" w14:textId="77777777" w:rsidR="00E01362" w:rsidRDefault="00000000">
            <w:pPr>
              <w:keepLines/>
              <w:spacing w:after="0" w:line="259" w:lineRule="auto"/>
              <w:jc w:val="left"/>
            </w:pPr>
            <w:r>
              <w:rPr>
                <w:color w:val="000000"/>
                <w:sz w:val="20"/>
              </w:rPr>
              <w:t>Admin thêm, sửa, ẩn/xóa câu hỏi đúng quy tắc và có Audit Log.</w:t>
            </w:r>
          </w:p>
        </w:tc>
      </w:tr>
      <w:tr w:rsidR="00E01362" w14:paraId="028B8484" w14:textId="77777777">
        <w:trPr>
          <w:cantSplit/>
          <w:jc w:val="center"/>
        </w:trPr>
        <w:tc>
          <w:tcPr>
            <w:tcW w:w="1100" w:type="dxa"/>
            <w:tcMar>
              <w:top w:w="90" w:type="dxa"/>
              <w:left w:w="120" w:type="dxa"/>
              <w:bottom w:w="90" w:type="dxa"/>
              <w:right w:w="120" w:type="dxa"/>
            </w:tcMar>
            <w:vAlign w:val="center"/>
          </w:tcPr>
          <w:p w14:paraId="1EB6A6C3" w14:textId="77777777" w:rsidR="00E01362" w:rsidRDefault="00000000">
            <w:pPr>
              <w:keepLines/>
              <w:spacing w:after="0" w:line="259" w:lineRule="auto"/>
              <w:jc w:val="center"/>
            </w:pPr>
            <w:r>
              <w:rPr>
                <w:color w:val="000000"/>
                <w:sz w:val="20"/>
              </w:rPr>
              <w:t>AC-07</w:t>
            </w:r>
          </w:p>
        </w:tc>
        <w:tc>
          <w:tcPr>
            <w:tcW w:w="7972" w:type="dxa"/>
            <w:tcMar>
              <w:top w:w="90" w:type="dxa"/>
              <w:left w:w="120" w:type="dxa"/>
              <w:bottom w:w="90" w:type="dxa"/>
              <w:right w:w="120" w:type="dxa"/>
            </w:tcMar>
            <w:vAlign w:val="center"/>
          </w:tcPr>
          <w:p w14:paraId="60283BD0" w14:textId="77777777" w:rsidR="00E01362" w:rsidRDefault="00000000">
            <w:pPr>
              <w:keepLines/>
              <w:spacing w:after="0" w:line="259" w:lineRule="auto"/>
              <w:jc w:val="left"/>
            </w:pPr>
            <w:r>
              <w:rPr>
                <w:color w:val="000000"/>
                <w:sz w:val="20"/>
              </w:rPr>
              <w:t>Các chỉ tiêu hiệu năng/bảo mật Must được kiểm thử theo môi trường được chốt.</w:t>
            </w:r>
          </w:p>
        </w:tc>
      </w:tr>
      <w:tr w:rsidR="00E01362" w14:paraId="5FD36C35" w14:textId="77777777">
        <w:trPr>
          <w:cantSplit/>
          <w:jc w:val="center"/>
        </w:trPr>
        <w:tc>
          <w:tcPr>
            <w:tcW w:w="1100" w:type="dxa"/>
            <w:shd w:val="clear" w:color="auto" w:fill="F8FBFD"/>
            <w:tcMar>
              <w:top w:w="90" w:type="dxa"/>
              <w:left w:w="120" w:type="dxa"/>
              <w:bottom w:w="90" w:type="dxa"/>
              <w:right w:w="120" w:type="dxa"/>
            </w:tcMar>
            <w:vAlign w:val="center"/>
          </w:tcPr>
          <w:p w14:paraId="3D676949" w14:textId="77777777" w:rsidR="00E01362" w:rsidRDefault="00000000">
            <w:pPr>
              <w:keepLines/>
              <w:spacing w:after="0" w:line="259" w:lineRule="auto"/>
              <w:jc w:val="center"/>
            </w:pPr>
            <w:r>
              <w:rPr>
                <w:color w:val="000000"/>
                <w:sz w:val="20"/>
              </w:rPr>
              <w:t>AC-08</w:t>
            </w:r>
          </w:p>
        </w:tc>
        <w:tc>
          <w:tcPr>
            <w:tcW w:w="7972" w:type="dxa"/>
            <w:shd w:val="clear" w:color="auto" w:fill="F8FBFD"/>
            <w:tcMar>
              <w:top w:w="90" w:type="dxa"/>
              <w:left w:w="120" w:type="dxa"/>
              <w:bottom w:w="90" w:type="dxa"/>
              <w:right w:w="120" w:type="dxa"/>
            </w:tcMar>
            <w:vAlign w:val="center"/>
          </w:tcPr>
          <w:p w14:paraId="433EEB3D" w14:textId="77777777" w:rsidR="00E01362" w:rsidRDefault="00000000">
            <w:pPr>
              <w:keepLines/>
              <w:spacing w:after="0" w:line="259" w:lineRule="auto"/>
              <w:jc w:val="left"/>
            </w:pPr>
            <w:r>
              <w:rPr>
                <w:color w:val="000000"/>
                <w:sz w:val="20"/>
              </w:rPr>
              <w:t>Kết quả AI lưu đủ metadata model/prompt/rubric; WER và scoring được đánh giá trên bộ test.</w:t>
            </w:r>
          </w:p>
        </w:tc>
      </w:tr>
      <w:tr w:rsidR="00E01362" w14:paraId="1A79A5C4" w14:textId="77777777">
        <w:trPr>
          <w:cantSplit/>
          <w:jc w:val="center"/>
        </w:trPr>
        <w:tc>
          <w:tcPr>
            <w:tcW w:w="1100" w:type="dxa"/>
            <w:tcMar>
              <w:top w:w="90" w:type="dxa"/>
              <w:left w:w="120" w:type="dxa"/>
              <w:bottom w:w="90" w:type="dxa"/>
              <w:right w:w="120" w:type="dxa"/>
            </w:tcMar>
            <w:vAlign w:val="center"/>
          </w:tcPr>
          <w:p w14:paraId="4CEB206B" w14:textId="77777777" w:rsidR="00E01362" w:rsidRDefault="00000000">
            <w:pPr>
              <w:keepLines/>
              <w:spacing w:after="0" w:line="259" w:lineRule="auto"/>
              <w:jc w:val="center"/>
            </w:pPr>
            <w:r>
              <w:rPr>
                <w:color w:val="000000"/>
                <w:sz w:val="20"/>
              </w:rPr>
              <w:t>AC-09</w:t>
            </w:r>
          </w:p>
        </w:tc>
        <w:tc>
          <w:tcPr>
            <w:tcW w:w="7972" w:type="dxa"/>
            <w:tcMar>
              <w:top w:w="90" w:type="dxa"/>
              <w:left w:w="120" w:type="dxa"/>
              <w:bottom w:w="90" w:type="dxa"/>
              <w:right w:w="120" w:type="dxa"/>
            </w:tcMar>
            <w:vAlign w:val="center"/>
          </w:tcPr>
          <w:p w14:paraId="734789AD" w14:textId="77777777" w:rsidR="00E01362" w:rsidRDefault="00000000">
            <w:pPr>
              <w:keepLines/>
              <w:spacing w:after="0" w:line="259" w:lineRule="auto"/>
              <w:jc w:val="left"/>
            </w:pPr>
            <w:r>
              <w:rPr>
                <w:color w:val="000000"/>
                <w:sz w:val="20"/>
              </w:rPr>
              <w:t>TTS nếu chưa triển khai không làm ảnh hưởng luồng xem phản hồi văn bản.</w:t>
            </w:r>
          </w:p>
        </w:tc>
      </w:tr>
      <w:tr w:rsidR="00E01362" w14:paraId="1BC1E67E" w14:textId="77777777">
        <w:trPr>
          <w:cantSplit/>
          <w:jc w:val="center"/>
        </w:trPr>
        <w:tc>
          <w:tcPr>
            <w:tcW w:w="1100" w:type="dxa"/>
            <w:shd w:val="clear" w:color="auto" w:fill="F8FBFD"/>
            <w:tcMar>
              <w:top w:w="90" w:type="dxa"/>
              <w:left w:w="120" w:type="dxa"/>
              <w:bottom w:w="90" w:type="dxa"/>
              <w:right w:w="120" w:type="dxa"/>
            </w:tcMar>
            <w:vAlign w:val="center"/>
          </w:tcPr>
          <w:p w14:paraId="47D903AE" w14:textId="77777777" w:rsidR="00E01362" w:rsidRDefault="00000000">
            <w:pPr>
              <w:keepLines/>
              <w:spacing w:after="0" w:line="259" w:lineRule="auto"/>
              <w:jc w:val="center"/>
            </w:pPr>
            <w:r>
              <w:rPr>
                <w:color w:val="000000"/>
                <w:sz w:val="20"/>
              </w:rPr>
              <w:t>AC-10</w:t>
            </w:r>
          </w:p>
        </w:tc>
        <w:tc>
          <w:tcPr>
            <w:tcW w:w="7972" w:type="dxa"/>
            <w:shd w:val="clear" w:color="auto" w:fill="F8FBFD"/>
            <w:tcMar>
              <w:top w:w="90" w:type="dxa"/>
              <w:left w:w="120" w:type="dxa"/>
              <w:bottom w:w="90" w:type="dxa"/>
              <w:right w:w="120" w:type="dxa"/>
            </w:tcMar>
            <w:vAlign w:val="center"/>
          </w:tcPr>
          <w:p w14:paraId="6B6EFBE1" w14:textId="77777777" w:rsidR="00E01362" w:rsidRDefault="00000000">
            <w:pPr>
              <w:keepLines/>
              <w:spacing w:after="0" w:line="259" w:lineRule="auto"/>
              <w:jc w:val="left"/>
            </w:pPr>
            <w:r>
              <w:rPr>
                <w:color w:val="000000"/>
                <w:sz w:val="20"/>
              </w:rPr>
              <w:t>Tài liệu API, DB, UML và test case được cập nhật tương ứng với baseline SRS.</w:t>
            </w:r>
          </w:p>
        </w:tc>
      </w:tr>
    </w:tbl>
    <w:p w14:paraId="78B43E12" w14:textId="77777777" w:rsidR="00E01362" w:rsidRDefault="00E01362">
      <w:pPr>
        <w:spacing w:after="40"/>
      </w:pPr>
    </w:p>
    <w:p w14:paraId="35BE31A0" w14:textId="77777777" w:rsidR="00E01362" w:rsidRDefault="00000000">
      <w:pPr>
        <w:pStyle w:val="Heading2"/>
      </w:pPr>
      <w:r>
        <w:t xml:space="preserve">16.2. </w:t>
      </w:r>
      <w:r>
        <w:t>Danh sách quyết định/TBD cần chốt</w:t>
      </w:r>
    </w:p>
    <w:p w14:paraId="5C828EFB" w14:textId="77777777" w:rsidR="00E01362" w:rsidRDefault="00000000">
      <w:pPr>
        <w:pStyle w:val="Caption"/>
        <w:keepNext/>
        <w:spacing w:before="100" w:after="60"/>
        <w:jc w:val="center"/>
      </w:pPr>
      <w:r>
        <w:rPr>
          <w:color w:val="1F4E78"/>
        </w:rPr>
        <w:t>Bảng 16-2. Nhật ký TBD</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3822"/>
        <w:gridCol w:w="1550"/>
        <w:gridCol w:w="1500"/>
        <w:gridCol w:w="1200"/>
      </w:tblGrid>
      <w:tr w:rsidR="00E01362" w14:paraId="683C4B4B" w14:textId="77777777">
        <w:trPr>
          <w:cantSplit/>
          <w:tblHeader/>
          <w:jc w:val="center"/>
        </w:trPr>
        <w:tc>
          <w:tcPr>
            <w:tcW w:w="1000" w:type="dxa"/>
            <w:shd w:val="clear" w:color="auto" w:fill="1F4E78"/>
            <w:tcMar>
              <w:top w:w="90" w:type="dxa"/>
              <w:left w:w="120" w:type="dxa"/>
              <w:bottom w:w="90" w:type="dxa"/>
              <w:right w:w="120" w:type="dxa"/>
            </w:tcMar>
            <w:vAlign w:val="center"/>
          </w:tcPr>
          <w:p w14:paraId="17B41471" w14:textId="77777777" w:rsidR="00E01362" w:rsidRDefault="00000000">
            <w:pPr>
              <w:keepLines/>
              <w:spacing w:after="0" w:line="259" w:lineRule="auto"/>
              <w:jc w:val="center"/>
            </w:pPr>
            <w:r>
              <w:rPr>
                <w:b/>
                <w:color w:val="FFFFFF"/>
                <w:sz w:val="21"/>
              </w:rPr>
              <w:t>ID</w:t>
            </w:r>
          </w:p>
        </w:tc>
        <w:tc>
          <w:tcPr>
            <w:tcW w:w="3822" w:type="dxa"/>
            <w:shd w:val="clear" w:color="auto" w:fill="1F4E78"/>
            <w:tcMar>
              <w:top w:w="90" w:type="dxa"/>
              <w:left w:w="120" w:type="dxa"/>
              <w:bottom w:w="90" w:type="dxa"/>
              <w:right w:w="120" w:type="dxa"/>
            </w:tcMar>
            <w:vAlign w:val="center"/>
          </w:tcPr>
          <w:p w14:paraId="7281040C" w14:textId="77777777" w:rsidR="00E01362" w:rsidRDefault="00000000">
            <w:pPr>
              <w:keepLines/>
              <w:spacing w:after="0" w:line="259" w:lineRule="auto"/>
              <w:jc w:val="center"/>
            </w:pPr>
            <w:r>
              <w:rPr>
                <w:b/>
                <w:color w:val="FFFFFF"/>
                <w:sz w:val="21"/>
              </w:rPr>
              <w:t>Nội dung</w:t>
            </w:r>
          </w:p>
        </w:tc>
        <w:tc>
          <w:tcPr>
            <w:tcW w:w="1550" w:type="dxa"/>
            <w:shd w:val="clear" w:color="auto" w:fill="1F4E78"/>
            <w:tcMar>
              <w:top w:w="90" w:type="dxa"/>
              <w:left w:w="120" w:type="dxa"/>
              <w:bottom w:w="90" w:type="dxa"/>
              <w:right w:w="120" w:type="dxa"/>
            </w:tcMar>
            <w:vAlign w:val="center"/>
          </w:tcPr>
          <w:p w14:paraId="5A8527C2" w14:textId="77777777" w:rsidR="00E01362" w:rsidRDefault="00000000">
            <w:pPr>
              <w:keepLines/>
              <w:spacing w:after="0" w:line="259" w:lineRule="auto"/>
              <w:jc w:val="center"/>
            </w:pPr>
            <w:r>
              <w:rPr>
                <w:b/>
                <w:color w:val="FFFFFF"/>
                <w:sz w:val="21"/>
              </w:rPr>
              <w:t>Chủ trì</w:t>
            </w:r>
          </w:p>
        </w:tc>
        <w:tc>
          <w:tcPr>
            <w:tcW w:w="1500" w:type="dxa"/>
            <w:shd w:val="clear" w:color="auto" w:fill="1F4E78"/>
            <w:tcMar>
              <w:top w:w="90" w:type="dxa"/>
              <w:left w:w="120" w:type="dxa"/>
              <w:bottom w:w="90" w:type="dxa"/>
              <w:right w:w="120" w:type="dxa"/>
            </w:tcMar>
            <w:vAlign w:val="center"/>
          </w:tcPr>
          <w:p w14:paraId="415330CB" w14:textId="77777777" w:rsidR="00E01362" w:rsidRDefault="00000000">
            <w:pPr>
              <w:keepLines/>
              <w:spacing w:after="0" w:line="259" w:lineRule="auto"/>
              <w:jc w:val="center"/>
            </w:pPr>
            <w:r>
              <w:rPr>
                <w:b/>
                <w:color w:val="FFFFFF"/>
                <w:sz w:val="21"/>
              </w:rPr>
              <w:t>Hạn chốt</w:t>
            </w:r>
          </w:p>
        </w:tc>
        <w:tc>
          <w:tcPr>
            <w:tcW w:w="1200" w:type="dxa"/>
            <w:shd w:val="clear" w:color="auto" w:fill="1F4E78"/>
            <w:tcMar>
              <w:top w:w="90" w:type="dxa"/>
              <w:left w:w="120" w:type="dxa"/>
              <w:bottom w:w="90" w:type="dxa"/>
              <w:right w:w="120" w:type="dxa"/>
            </w:tcMar>
            <w:vAlign w:val="center"/>
          </w:tcPr>
          <w:p w14:paraId="2F83A421" w14:textId="77777777" w:rsidR="00E01362" w:rsidRDefault="00000000">
            <w:pPr>
              <w:keepLines/>
              <w:spacing w:after="0" w:line="259" w:lineRule="auto"/>
              <w:jc w:val="center"/>
            </w:pPr>
            <w:r>
              <w:rPr>
                <w:b/>
                <w:color w:val="FFFFFF"/>
                <w:sz w:val="21"/>
              </w:rPr>
              <w:t>Trạng thái</w:t>
            </w:r>
          </w:p>
        </w:tc>
      </w:tr>
      <w:tr w:rsidR="00E01362" w14:paraId="67D50992" w14:textId="77777777">
        <w:trPr>
          <w:cantSplit/>
          <w:jc w:val="center"/>
        </w:trPr>
        <w:tc>
          <w:tcPr>
            <w:tcW w:w="1000" w:type="dxa"/>
            <w:tcMar>
              <w:top w:w="90" w:type="dxa"/>
              <w:left w:w="120" w:type="dxa"/>
              <w:bottom w:w="90" w:type="dxa"/>
              <w:right w:w="120" w:type="dxa"/>
            </w:tcMar>
            <w:vAlign w:val="center"/>
          </w:tcPr>
          <w:p w14:paraId="6C217D1F" w14:textId="77777777" w:rsidR="00E01362" w:rsidRDefault="00000000">
            <w:pPr>
              <w:keepLines/>
              <w:spacing w:after="0" w:line="259" w:lineRule="auto"/>
              <w:jc w:val="center"/>
            </w:pPr>
            <w:r>
              <w:rPr>
                <w:color w:val="000000"/>
                <w:sz w:val="20"/>
              </w:rPr>
              <w:lastRenderedPageBreak/>
              <w:t>TBD-01</w:t>
            </w:r>
          </w:p>
        </w:tc>
        <w:tc>
          <w:tcPr>
            <w:tcW w:w="3822" w:type="dxa"/>
            <w:tcMar>
              <w:top w:w="90" w:type="dxa"/>
              <w:left w:w="120" w:type="dxa"/>
              <w:bottom w:w="90" w:type="dxa"/>
              <w:right w:w="120" w:type="dxa"/>
            </w:tcMar>
            <w:vAlign w:val="center"/>
          </w:tcPr>
          <w:p w14:paraId="5BC9F849" w14:textId="77777777" w:rsidR="00E01362" w:rsidRDefault="00000000">
            <w:pPr>
              <w:keepLines/>
              <w:spacing w:after="0" w:line="259" w:lineRule="auto"/>
              <w:jc w:val="left"/>
            </w:pPr>
            <w:r>
              <w:rPr>
                <w:color w:val="000000"/>
                <w:sz w:val="20"/>
              </w:rPr>
              <w:t>Tên học phần, MSSV, GVHD và thông tin trang bìa</w:t>
            </w:r>
          </w:p>
        </w:tc>
        <w:tc>
          <w:tcPr>
            <w:tcW w:w="1550" w:type="dxa"/>
            <w:tcMar>
              <w:top w:w="90" w:type="dxa"/>
              <w:left w:w="120" w:type="dxa"/>
              <w:bottom w:w="90" w:type="dxa"/>
              <w:right w:w="120" w:type="dxa"/>
            </w:tcMar>
            <w:vAlign w:val="center"/>
          </w:tcPr>
          <w:p w14:paraId="6E46E341" w14:textId="77777777" w:rsidR="00E01362" w:rsidRDefault="00000000">
            <w:pPr>
              <w:keepLines/>
              <w:spacing w:after="0" w:line="259" w:lineRule="auto"/>
              <w:jc w:val="left"/>
            </w:pPr>
            <w:r>
              <w:rPr>
                <w:color w:val="000000"/>
                <w:sz w:val="20"/>
              </w:rPr>
              <w:t>Nhóm/GVHD</w:t>
            </w:r>
          </w:p>
        </w:tc>
        <w:tc>
          <w:tcPr>
            <w:tcW w:w="1500" w:type="dxa"/>
            <w:tcMar>
              <w:top w:w="90" w:type="dxa"/>
              <w:left w:w="120" w:type="dxa"/>
              <w:bottom w:w="90" w:type="dxa"/>
              <w:right w:w="120" w:type="dxa"/>
            </w:tcMar>
            <w:vAlign w:val="center"/>
          </w:tcPr>
          <w:p w14:paraId="3089338B" w14:textId="77777777" w:rsidR="00E01362" w:rsidRDefault="00000000">
            <w:pPr>
              <w:keepLines/>
              <w:spacing w:after="0" w:line="259" w:lineRule="auto"/>
              <w:jc w:val="left"/>
            </w:pPr>
            <w:r>
              <w:rPr>
                <w:color w:val="000000"/>
                <w:sz w:val="20"/>
              </w:rPr>
              <w:t>Trước khi nộp bản draft</w:t>
            </w:r>
          </w:p>
        </w:tc>
        <w:tc>
          <w:tcPr>
            <w:tcW w:w="1200" w:type="dxa"/>
            <w:tcMar>
              <w:top w:w="90" w:type="dxa"/>
              <w:left w:w="120" w:type="dxa"/>
              <w:bottom w:w="90" w:type="dxa"/>
              <w:right w:w="120" w:type="dxa"/>
            </w:tcMar>
            <w:vAlign w:val="center"/>
          </w:tcPr>
          <w:p w14:paraId="1A8B29F3" w14:textId="77777777" w:rsidR="00E01362" w:rsidRDefault="00000000">
            <w:pPr>
              <w:keepLines/>
              <w:spacing w:after="0" w:line="259" w:lineRule="auto"/>
              <w:jc w:val="center"/>
            </w:pPr>
            <w:r>
              <w:rPr>
                <w:color w:val="000000"/>
                <w:sz w:val="20"/>
              </w:rPr>
              <w:t>Open</w:t>
            </w:r>
          </w:p>
        </w:tc>
      </w:tr>
      <w:tr w:rsidR="00E01362" w14:paraId="5C826B26" w14:textId="77777777">
        <w:trPr>
          <w:cantSplit/>
          <w:jc w:val="center"/>
        </w:trPr>
        <w:tc>
          <w:tcPr>
            <w:tcW w:w="1000" w:type="dxa"/>
            <w:shd w:val="clear" w:color="auto" w:fill="F8FBFD"/>
            <w:tcMar>
              <w:top w:w="90" w:type="dxa"/>
              <w:left w:w="120" w:type="dxa"/>
              <w:bottom w:w="90" w:type="dxa"/>
              <w:right w:w="120" w:type="dxa"/>
            </w:tcMar>
            <w:vAlign w:val="center"/>
          </w:tcPr>
          <w:p w14:paraId="72DD0C04" w14:textId="77777777" w:rsidR="00E01362" w:rsidRDefault="00000000">
            <w:pPr>
              <w:keepLines/>
              <w:spacing w:after="0" w:line="259" w:lineRule="auto"/>
              <w:jc w:val="center"/>
            </w:pPr>
            <w:r>
              <w:rPr>
                <w:color w:val="000000"/>
                <w:sz w:val="20"/>
              </w:rPr>
              <w:t>TBD-02</w:t>
            </w:r>
          </w:p>
        </w:tc>
        <w:tc>
          <w:tcPr>
            <w:tcW w:w="3822" w:type="dxa"/>
            <w:shd w:val="clear" w:color="auto" w:fill="F8FBFD"/>
            <w:tcMar>
              <w:top w:w="90" w:type="dxa"/>
              <w:left w:w="120" w:type="dxa"/>
              <w:bottom w:w="90" w:type="dxa"/>
              <w:right w:w="120" w:type="dxa"/>
            </w:tcMar>
            <w:vAlign w:val="center"/>
          </w:tcPr>
          <w:p w14:paraId="2522D776" w14:textId="77777777" w:rsidR="00E01362" w:rsidRDefault="00000000">
            <w:pPr>
              <w:keepLines/>
              <w:spacing w:after="0" w:line="259" w:lineRule="auto"/>
              <w:jc w:val="left"/>
            </w:pPr>
            <w:r>
              <w:rPr>
                <w:color w:val="000000"/>
                <w:sz w:val="20"/>
              </w:rPr>
              <w:t>Frontend: React hay Vue</w:t>
            </w:r>
          </w:p>
        </w:tc>
        <w:tc>
          <w:tcPr>
            <w:tcW w:w="1550" w:type="dxa"/>
            <w:shd w:val="clear" w:color="auto" w:fill="F8FBFD"/>
            <w:tcMar>
              <w:top w:w="90" w:type="dxa"/>
              <w:left w:w="120" w:type="dxa"/>
              <w:bottom w:w="90" w:type="dxa"/>
              <w:right w:w="120" w:type="dxa"/>
            </w:tcMar>
            <w:vAlign w:val="center"/>
          </w:tcPr>
          <w:p w14:paraId="44B093D2" w14:textId="77777777" w:rsidR="00E01362" w:rsidRDefault="00000000">
            <w:pPr>
              <w:keepLines/>
              <w:spacing w:after="0" w:line="259" w:lineRule="auto"/>
              <w:jc w:val="left"/>
            </w:pPr>
            <w:r>
              <w:rPr>
                <w:color w:val="000000"/>
                <w:sz w:val="20"/>
              </w:rPr>
              <w:t>Tech Lead</w:t>
            </w:r>
          </w:p>
        </w:tc>
        <w:tc>
          <w:tcPr>
            <w:tcW w:w="1500" w:type="dxa"/>
            <w:shd w:val="clear" w:color="auto" w:fill="F8FBFD"/>
            <w:tcMar>
              <w:top w:w="90" w:type="dxa"/>
              <w:left w:w="120" w:type="dxa"/>
              <w:bottom w:w="90" w:type="dxa"/>
              <w:right w:w="120" w:type="dxa"/>
            </w:tcMar>
            <w:vAlign w:val="center"/>
          </w:tcPr>
          <w:p w14:paraId="4523C3D8" w14:textId="77777777" w:rsidR="00E01362" w:rsidRDefault="00000000">
            <w:pPr>
              <w:keepLines/>
              <w:spacing w:after="0" w:line="259" w:lineRule="auto"/>
              <w:jc w:val="left"/>
            </w:pPr>
            <w:r>
              <w:rPr>
                <w:color w:val="000000"/>
                <w:sz w:val="20"/>
              </w:rPr>
              <w:t>Tuần 3</w:t>
            </w:r>
          </w:p>
        </w:tc>
        <w:tc>
          <w:tcPr>
            <w:tcW w:w="1200" w:type="dxa"/>
            <w:shd w:val="clear" w:color="auto" w:fill="F8FBFD"/>
            <w:tcMar>
              <w:top w:w="90" w:type="dxa"/>
              <w:left w:w="120" w:type="dxa"/>
              <w:bottom w:w="90" w:type="dxa"/>
              <w:right w:w="120" w:type="dxa"/>
            </w:tcMar>
            <w:vAlign w:val="center"/>
          </w:tcPr>
          <w:p w14:paraId="081D062C" w14:textId="77777777" w:rsidR="00E01362" w:rsidRDefault="00000000">
            <w:pPr>
              <w:keepLines/>
              <w:spacing w:after="0" w:line="259" w:lineRule="auto"/>
              <w:jc w:val="center"/>
            </w:pPr>
            <w:r>
              <w:rPr>
                <w:color w:val="000000"/>
                <w:sz w:val="20"/>
              </w:rPr>
              <w:t>Open</w:t>
            </w:r>
          </w:p>
        </w:tc>
      </w:tr>
      <w:tr w:rsidR="00E01362" w14:paraId="7359D128" w14:textId="77777777">
        <w:trPr>
          <w:cantSplit/>
          <w:jc w:val="center"/>
        </w:trPr>
        <w:tc>
          <w:tcPr>
            <w:tcW w:w="1000" w:type="dxa"/>
            <w:tcMar>
              <w:top w:w="90" w:type="dxa"/>
              <w:left w:w="120" w:type="dxa"/>
              <w:bottom w:w="90" w:type="dxa"/>
              <w:right w:w="120" w:type="dxa"/>
            </w:tcMar>
            <w:vAlign w:val="center"/>
          </w:tcPr>
          <w:p w14:paraId="12556E3E" w14:textId="77777777" w:rsidR="00E01362" w:rsidRDefault="00000000">
            <w:pPr>
              <w:keepLines/>
              <w:spacing w:after="0" w:line="259" w:lineRule="auto"/>
              <w:jc w:val="center"/>
            </w:pPr>
            <w:r>
              <w:rPr>
                <w:color w:val="000000"/>
                <w:sz w:val="20"/>
              </w:rPr>
              <w:t>TBD-03</w:t>
            </w:r>
          </w:p>
        </w:tc>
        <w:tc>
          <w:tcPr>
            <w:tcW w:w="3822" w:type="dxa"/>
            <w:tcMar>
              <w:top w:w="90" w:type="dxa"/>
              <w:left w:w="120" w:type="dxa"/>
              <w:bottom w:w="90" w:type="dxa"/>
              <w:right w:w="120" w:type="dxa"/>
            </w:tcMar>
            <w:vAlign w:val="center"/>
          </w:tcPr>
          <w:p w14:paraId="72730767" w14:textId="77777777" w:rsidR="00E01362" w:rsidRDefault="00000000">
            <w:pPr>
              <w:keepLines/>
              <w:spacing w:after="0" w:line="259" w:lineRule="auto"/>
              <w:jc w:val="left"/>
            </w:pPr>
            <w:r>
              <w:rPr>
                <w:color w:val="000000"/>
                <w:sz w:val="20"/>
              </w:rPr>
              <w:t>Database: PostgreSQL hay MySQL</w:t>
            </w:r>
          </w:p>
        </w:tc>
        <w:tc>
          <w:tcPr>
            <w:tcW w:w="1550" w:type="dxa"/>
            <w:tcMar>
              <w:top w:w="90" w:type="dxa"/>
              <w:left w:w="120" w:type="dxa"/>
              <w:bottom w:w="90" w:type="dxa"/>
              <w:right w:w="120" w:type="dxa"/>
            </w:tcMar>
            <w:vAlign w:val="center"/>
          </w:tcPr>
          <w:p w14:paraId="41EFF42D" w14:textId="77777777" w:rsidR="00E01362" w:rsidRDefault="00000000">
            <w:pPr>
              <w:keepLines/>
              <w:spacing w:after="0" w:line="259" w:lineRule="auto"/>
              <w:jc w:val="left"/>
            </w:pPr>
            <w:r>
              <w:rPr>
                <w:color w:val="000000"/>
                <w:sz w:val="20"/>
              </w:rPr>
              <w:t>Backend Lead</w:t>
            </w:r>
          </w:p>
        </w:tc>
        <w:tc>
          <w:tcPr>
            <w:tcW w:w="1500" w:type="dxa"/>
            <w:tcMar>
              <w:top w:w="90" w:type="dxa"/>
              <w:left w:w="120" w:type="dxa"/>
              <w:bottom w:w="90" w:type="dxa"/>
              <w:right w:w="120" w:type="dxa"/>
            </w:tcMar>
            <w:vAlign w:val="center"/>
          </w:tcPr>
          <w:p w14:paraId="2D7742A2" w14:textId="77777777" w:rsidR="00E01362" w:rsidRDefault="00000000">
            <w:pPr>
              <w:keepLines/>
              <w:spacing w:after="0" w:line="259" w:lineRule="auto"/>
              <w:jc w:val="left"/>
            </w:pPr>
            <w:r>
              <w:rPr>
                <w:color w:val="000000"/>
                <w:sz w:val="20"/>
              </w:rPr>
              <w:t>Tuần 3</w:t>
            </w:r>
          </w:p>
        </w:tc>
        <w:tc>
          <w:tcPr>
            <w:tcW w:w="1200" w:type="dxa"/>
            <w:tcMar>
              <w:top w:w="90" w:type="dxa"/>
              <w:left w:w="120" w:type="dxa"/>
              <w:bottom w:w="90" w:type="dxa"/>
              <w:right w:w="120" w:type="dxa"/>
            </w:tcMar>
            <w:vAlign w:val="center"/>
          </w:tcPr>
          <w:p w14:paraId="534403FD" w14:textId="77777777" w:rsidR="00E01362" w:rsidRDefault="00000000">
            <w:pPr>
              <w:keepLines/>
              <w:spacing w:after="0" w:line="259" w:lineRule="auto"/>
              <w:jc w:val="center"/>
            </w:pPr>
            <w:r>
              <w:rPr>
                <w:color w:val="000000"/>
                <w:sz w:val="20"/>
              </w:rPr>
              <w:t>Open</w:t>
            </w:r>
          </w:p>
        </w:tc>
      </w:tr>
      <w:tr w:rsidR="00E01362" w14:paraId="19F9DFD6" w14:textId="77777777">
        <w:trPr>
          <w:cantSplit/>
          <w:jc w:val="center"/>
        </w:trPr>
        <w:tc>
          <w:tcPr>
            <w:tcW w:w="1000" w:type="dxa"/>
            <w:shd w:val="clear" w:color="auto" w:fill="F8FBFD"/>
            <w:tcMar>
              <w:top w:w="90" w:type="dxa"/>
              <w:left w:w="120" w:type="dxa"/>
              <w:bottom w:w="90" w:type="dxa"/>
              <w:right w:w="120" w:type="dxa"/>
            </w:tcMar>
            <w:vAlign w:val="center"/>
          </w:tcPr>
          <w:p w14:paraId="57B9D9F9" w14:textId="77777777" w:rsidR="00E01362" w:rsidRDefault="00000000">
            <w:pPr>
              <w:keepLines/>
              <w:spacing w:after="0" w:line="259" w:lineRule="auto"/>
              <w:jc w:val="center"/>
            </w:pPr>
            <w:r>
              <w:rPr>
                <w:color w:val="000000"/>
                <w:sz w:val="20"/>
              </w:rPr>
              <w:t>TBD-04</w:t>
            </w:r>
          </w:p>
        </w:tc>
        <w:tc>
          <w:tcPr>
            <w:tcW w:w="3822" w:type="dxa"/>
            <w:shd w:val="clear" w:color="auto" w:fill="F8FBFD"/>
            <w:tcMar>
              <w:top w:w="90" w:type="dxa"/>
              <w:left w:w="120" w:type="dxa"/>
              <w:bottom w:w="90" w:type="dxa"/>
              <w:right w:w="120" w:type="dxa"/>
            </w:tcMar>
            <w:vAlign w:val="center"/>
          </w:tcPr>
          <w:p w14:paraId="0FEC1BC6" w14:textId="77777777" w:rsidR="00E01362" w:rsidRDefault="00000000">
            <w:pPr>
              <w:keepLines/>
              <w:spacing w:after="0" w:line="259" w:lineRule="auto"/>
              <w:jc w:val="left"/>
            </w:pPr>
            <w:r>
              <w:rPr>
                <w:color w:val="000000"/>
                <w:sz w:val="20"/>
              </w:rPr>
              <w:t>Cơ chế xác thực: JWT hay Session Cookie</w:t>
            </w:r>
          </w:p>
        </w:tc>
        <w:tc>
          <w:tcPr>
            <w:tcW w:w="1550" w:type="dxa"/>
            <w:shd w:val="clear" w:color="auto" w:fill="F8FBFD"/>
            <w:tcMar>
              <w:top w:w="90" w:type="dxa"/>
              <w:left w:w="120" w:type="dxa"/>
              <w:bottom w:w="90" w:type="dxa"/>
              <w:right w:w="120" w:type="dxa"/>
            </w:tcMar>
            <w:vAlign w:val="center"/>
          </w:tcPr>
          <w:p w14:paraId="6FF22723" w14:textId="77777777" w:rsidR="00E01362" w:rsidRDefault="00000000">
            <w:pPr>
              <w:keepLines/>
              <w:spacing w:after="0" w:line="259" w:lineRule="auto"/>
              <w:jc w:val="left"/>
            </w:pPr>
            <w:r>
              <w:rPr>
                <w:color w:val="000000"/>
                <w:sz w:val="20"/>
              </w:rPr>
              <w:t>Backend Lead</w:t>
            </w:r>
          </w:p>
        </w:tc>
        <w:tc>
          <w:tcPr>
            <w:tcW w:w="1500" w:type="dxa"/>
            <w:shd w:val="clear" w:color="auto" w:fill="F8FBFD"/>
            <w:tcMar>
              <w:top w:w="90" w:type="dxa"/>
              <w:left w:w="120" w:type="dxa"/>
              <w:bottom w:w="90" w:type="dxa"/>
              <w:right w:w="120" w:type="dxa"/>
            </w:tcMar>
            <w:vAlign w:val="center"/>
          </w:tcPr>
          <w:p w14:paraId="37D44A00" w14:textId="77777777" w:rsidR="00E01362" w:rsidRDefault="00000000">
            <w:pPr>
              <w:keepLines/>
              <w:spacing w:after="0" w:line="259" w:lineRule="auto"/>
              <w:jc w:val="left"/>
            </w:pPr>
            <w:r>
              <w:rPr>
                <w:color w:val="000000"/>
                <w:sz w:val="20"/>
              </w:rPr>
              <w:t>Tuần 3</w:t>
            </w:r>
          </w:p>
        </w:tc>
        <w:tc>
          <w:tcPr>
            <w:tcW w:w="1200" w:type="dxa"/>
            <w:shd w:val="clear" w:color="auto" w:fill="F8FBFD"/>
            <w:tcMar>
              <w:top w:w="90" w:type="dxa"/>
              <w:left w:w="120" w:type="dxa"/>
              <w:bottom w:w="90" w:type="dxa"/>
              <w:right w:w="120" w:type="dxa"/>
            </w:tcMar>
            <w:vAlign w:val="center"/>
          </w:tcPr>
          <w:p w14:paraId="6627A535" w14:textId="77777777" w:rsidR="00E01362" w:rsidRDefault="00000000">
            <w:pPr>
              <w:keepLines/>
              <w:spacing w:after="0" w:line="259" w:lineRule="auto"/>
              <w:jc w:val="center"/>
            </w:pPr>
            <w:r>
              <w:rPr>
                <w:color w:val="000000"/>
                <w:sz w:val="20"/>
              </w:rPr>
              <w:t>Open</w:t>
            </w:r>
          </w:p>
        </w:tc>
      </w:tr>
      <w:tr w:rsidR="00E01362" w14:paraId="4C2BF057" w14:textId="77777777">
        <w:trPr>
          <w:cantSplit/>
          <w:jc w:val="center"/>
        </w:trPr>
        <w:tc>
          <w:tcPr>
            <w:tcW w:w="1000" w:type="dxa"/>
            <w:tcMar>
              <w:top w:w="90" w:type="dxa"/>
              <w:left w:w="120" w:type="dxa"/>
              <w:bottom w:w="90" w:type="dxa"/>
              <w:right w:w="120" w:type="dxa"/>
            </w:tcMar>
            <w:vAlign w:val="center"/>
          </w:tcPr>
          <w:p w14:paraId="220CD8B4" w14:textId="77777777" w:rsidR="00E01362" w:rsidRDefault="00000000">
            <w:pPr>
              <w:keepLines/>
              <w:spacing w:after="0" w:line="259" w:lineRule="auto"/>
              <w:jc w:val="center"/>
            </w:pPr>
            <w:r>
              <w:rPr>
                <w:color w:val="000000"/>
                <w:sz w:val="20"/>
              </w:rPr>
              <w:t>TBD-05</w:t>
            </w:r>
          </w:p>
        </w:tc>
        <w:tc>
          <w:tcPr>
            <w:tcW w:w="3822" w:type="dxa"/>
            <w:tcMar>
              <w:top w:w="90" w:type="dxa"/>
              <w:left w:w="120" w:type="dxa"/>
              <w:bottom w:w="90" w:type="dxa"/>
              <w:right w:w="120" w:type="dxa"/>
            </w:tcMar>
            <w:vAlign w:val="center"/>
          </w:tcPr>
          <w:p w14:paraId="61E24190" w14:textId="77777777" w:rsidR="00E01362" w:rsidRDefault="00000000">
            <w:pPr>
              <w:keepLines/>
              <w:spacing w:after="0" w:line="259" w:lineRule="auto"/>
              <w:jc w:val="left"/>
            </w:pPr>
            <w:r>
              <w:rPr>
                <w:color w:val="000000"/>
                <w:sz w:val="20"/>
              </w:rPr>
              <w:t>Nhà cung cấp/model STT</w:t>
            </w:r>
          </w:p>
        </w:tc>
        <w:tc>
          <w:tcPr>
            <w:tcW w:w="1550" w:type="dxa"/>
            <w:tcMar>
              <w:top w:w="90" w:type="dxa"/>
              <w:left w:w="120" w:type="dxa"/>
              <w:bottom w:w="90" w:type="dxa"/>
              <w:right w:w="120" w:type="dxa"/>
            </w:tcMar>
            <w:vAlign w:val="center"/>
          </w:tcPr>
          <w:p w14:paraId="3FFA18CA" w14:textId="77777777" w:rsidR="00E01362" w:rsidRDefault="00000000">
            <w:pPr>
              <w:keepLines/>
              <w:spacing w:after="0" w:line="259" w:lineRule="auto"/>
              <w:jc w:val="left"/>
            </w:pPr>
            <w:r>
              <w:rPr>
                <w:color w:val="000000"/>
                <w:sz w:val="20"/>
              </w:rPr>
              <w:t>AI Lead</w:t>
            </w:r>
          </w:p>
        </w:tc>
        <w:tc>
          <w:tcPr>
            <w:tcW w:w="1500" w:type="dxa"/>
            <w:tcMar>
              <w:top w:w="90" w:type="dxa"/>
              <w:left w:w="120" w:type="dxa"/>
              <w:bottom w:w="90" w:type="dxa"/>
              <w:right w:w="120" w:type="dxa"/>
            </w:tcMar>
            <w:vAlign w:val="center"/>
          </w:tcPr>
          <w:p w14:paraId="7895D14D" w14:textId="77777777" w:rsidR="00E01362" w:rsidRDefault="00000000">
            <w:pPr>
              <w:keepLines/>
              <w:spacing w:after="0" w:line="259" w:lineRule="auto"/>
              <w:jc w:val="left"/>
            </w:pPr>
            <w:r>
              <w:rPr>
                <w:color w:val="000000"/>
                <w:sz w:val="20"/>
              </w:rPr>
              <w:t>Cuối tuần 2</w:t>
            </w:r>
          </w:p>
        </w:tc>
        <w:tc>
          <w:tcPr>
            <w:tcW w:w="1200" w:type="dxa"/>
            <w:tcMar>
              <w:top w:w="90" w:type="dxa"/>
              <w:left w:w="120" w:type="dxa"/>
              <w:bottom w:w="90" w:type="dxa"/>
              <w:right w:w="120" w:type="dxa"/>
            </w:tcMar>
            <w:vAlign w:val="center"/>
          </w:tcPr>
          <w:p w14:paraId="268B6199" w14:textId="77777777" w:rsidR="00E01362" w:rsidRDefault="00000000">
            <w:pPr>
              <w:keepLines/>
              <w:spacing w:after="0" w:line="259" w:lineRule="auto"/>
              <w:jc w:val="center"/>
            </w:pPr>
            <w:r>
              <w:rPr>
                <w:color w:val="000000"/>
                <w:sz w:val="20"/>
              </w:rPr>
              <w:t>Open</w:t>
            </w:r>
          </w:p>
        </w:tc>
      </w:tr>
      <w:tr w:rsidR="00E01362" w14:paraId="621CED57" w14:textId="77777777">
        <w:trPr>
          <w:cantSplit/>
          <w:jc w:val="center"/>
        </w:trPr>
        <w:tc>
          <w:tcPr>
            <w:tcW w:w="1000" w:type="dxa"/>
            <w:shd w:val="clear" w:color="auto" w:fill="F8FBFD"/>
            <w:tcMar>
              <w:top w:w="90" w:type="dxa"/>
              <w:left w:w="120" w:type="dxa"/>
              <w:bottom w:w="90" w:type="dxa"/>
              <w:right w:w="120" w:type="dxa"/>
            </w:tcMar>
            <w:vAlign w:val="center"/>
          </w:tcPr>
          <w:p w14:paraId="4CB01791" w14:textId="77777777" w:rsidR="00E01362" w:rsidRDefault="00000000">
            <w:pPr>
              <w:keepLines/>
              <w:spacing w:after="0" w:line="259" w:lineRule="auto"/>
              <w:jc w:val="center"/>
            </w:pPr>
            <w:r>
              <w:rPr>
                <w:color w:val="000000"/>
                <w:sz w:val="20"/>
              </w:rPr>
              <w:t>TBD-06</w:t>
            </w:r>
          </w:p>
        </w:tc>
        <w:tc>
          <w:tcPr>
            <w:tcW w:w="3822" w:type="dxa"/>
            <w:shd w:val="clear" w:color="auto" w:fill="F8FBFD"/>
            <w:tcMar>
              <w:top w:w="90" w:type="dxa"/>
              <w:left w:w="120" w:type="dxa"/>
              <w:bottom w:w="90" w:type="dxa"/>
              <w:right w:w="120" w:type="dxa"/>
            </w:tcMar>
            <w:vAlign w:val="center"/>
          </w:tcPr>
          <w:p w14:paraId="1A84E6FA" w14:textId="77777777" w:rsidR="00E01362" w:rsidRDefault="00000000">
            <w:pPr>
              <w:keepLines/>
              <w:spacing w:after="0" w:line="259" w:lineRule="auto"/>
              <w:jc w:val="left"/>
            </w:pPr>
            <w:r>
              <w:rPr>
                <w:color w:val="000000"/>
                <w:sz w:val="20"/>
              </w:rPr>
              <w:t>Nhà cung cấp/model LLM và JSON schema</w:t>
            </w:r>
          </w:p>
        </w:tc>
        <w:tc>
          <w:tcPr>
            <w:tcW w:w="1550" w:type="dxa"/>
            <w:shd w:val="clear" w:color="auto" w:fill="F8FBFD"/>
            <w:tcMar>
              <w:top w:w="90" w:type="dxa"/>
              <w:left w:w="120" w:type="dxa"/>
              <w:bottom w:w="90" w:type="dxa"/>
              <w:right w:w="120" w:type="dxa"/>
            </w:tcMar>
            <w:vAlign w:val="center"/>
          </w:tcPr>
          <w:p w14:paraId="779DBB5D" w14:textId="77777777" w:rsidR="00E01362" w:rsidRDefault="00000000">
            <w:pPr>
              <w:keepLines/>
              <w:spacing w:after="0" w:line="259" w:lineRule="auto"/>
              <w:jc w:val="left"/>
            </w:pPr>
            <w:r>
              <w:rPr>
                <w:color w:val="000000"/>
                <w:sz w:val="20"/>
              </w:rPr>
              <w:t>AI Lead</w:t>
            </w:r>
          </w:p>
        </w:tc>
        <w:tc>
          <w:tcPr>
            <w:tcW w:w="1500" w:type="dxa"/>
            <w:shd w:val="clear" w:color="auto" w:fill="F8FBFD"/>
            <w:tcMar>
              <w:top w:w="90" w:type="dxa"/>
              <w:left w:w="120" w:type="dxa"/>
              <w:bottom w:w="90" w:type="dxa"/>
              <w:right w:w="120" w:type="dxa"/>
            </w:tcMar>
            <w:vAlign w:val="center"/>
          </w:tcPr>
          <w:p w14:paraId="7929E7FA" w14:textId="77777777" w:rsidR="00E01362" w:rsidRDefault="00000000">
            <w:pPr>
              <w:keepLines/>
              <w:spacing w:after="0" w:line="259" w:lineRule="auto"/>
              <w:jc w:val="left"/>
            </w:pPr>
            <w:r>
              <w:rPr>
                <w:color w:val="000000"/>
                <w:sz w:val="20"/>
              </w:rPr>
              <w:t>Cuối tuần 2</w:t>
            </w:r>
          </w:p>
        </w:tc>
        <w:tc>
          <w:tcPr>
            <w:tcW w:w="1200" w:type="dxa"/>
            <w:shd w:val="clear" w:color="auto" w:fill="F8FBFD"/>
            <w:tcMar>
              <w:top w:w="90" w:type="dxa"/>
              <w:left w:w="120" w:type="dxa"/>
              <w:bottom w:w="90" w:type="dxa"/>
              <w:right w:w="120" w:type="dxa"/>
            </w:tcMar>
            <w:vAlign w:val="center"/>
          </w:tcPr>
          <w:p w14:paraId="57B55223" w14:textId="77777777" w:rsidR="00E01362" w:rsidRDefault="00000000">
            <w:pPr>
              <w:keepLines/>
              <w:spacing w:after="0" w:line="259" w:lineRule="auto"/>
              <w:jc w:val="center"/>
            </w:pPr>
            <w:r>
              <w:rPr>
                <w:color w:val="000000"/>
                <w:sz w:val="20"/>
              </w:rPr>
              <w:t>Open</w:t>
            </w:r>
          </w:p>
        </w:tc>
      </w:tr>
      <w:tr w:rsidR="00E01362" w14:paraId="502A9E81" w14:textId="77777777">
        <w:trPr>
          <w:cantSplit/>
          <w:jc w:val="center"/>
        </w:trPr>
        <w:tc>
          <w:tcPr>
            <w:tcW w:w="1000" w:type="dxa"/>
            <w:tcMar>
              <w:top w:w="90" w:type="dxa"/>
              <w:left w:w="120" w:type="dxa"/>
              <w:bottom w:w="90" w:type="dxa"/>
              <w:right w:w="120" w:type="dxa"/>
            </w:tcMar>
            <w:vAlign w:val="center"/>
          </w:tcPr>
          <w:p w14:paraId="0ACA20A3" w14:textId="77777777" w:rsidR="00E01362" w:rsidRDefault="00000000">
            <w:pPr>
              <w:keepLines/>
              <w:spacing w:after="0" w:line="259" w:lineRule="auto"/>
              <w:jc w:val="center"/>
            </w:pPr>
            <w:r>
              <w:rPr>
                <w:color w:val="000000"/>
                <w:sz w:val="20"/>
              </w:rPr>
              <w:t>TBD-07</w:t>
            </w:r>
          </w:p>
        </w:tc>
        <w:tc>
          <w:tcPr>
            <w:tcW w:w="3822" w:type="dxa"/>
            <w:tcMar>
              <w:top w:w="90" w:type="dxa"/>
              <w:left w:w="120" w:type="dxa"/>
              <w:bottom w:w="90" w:type="dxa"/>
              <w:right w:w="120" w:type="dxa"/>
            </w:tcMar>
            <w:vAlign w:val="center"/>
          </w:tcPr>
          <w:p w14:paraId="0752D4A0" w14:textId="77777777" w:rsidR="00E01362" w:rsidRDefault="00000000">
            <w:pPr>
              <w:keepLines/>
              <w:spacing w:after="0" w:line="259" w:lineRule="auto"/>
              <w:jc w:val="left"/>
            </w:pPr>
            <w:r>
              <w:rPr>
                <w:color w:val="000000"/>
                <w:sz w:val="20"/>
              </w:rPr>
              <w:t>Nhà cung cấp TTS và chính sách cache</w:t>
            </w:r>
          </w:p>
        </w:tc>
        <w:tc>
          <w:tcPr>
            <w:tcW w:w="1550" w:type="dxa"/>
            <w:tcMar>
              <w:top w:w="90" w:type="dxa"/>
              <w:left w:w="120" w:type="dxa"/>
              <w:bottom w:w="90" w:type="dxa"/>
              <w:right w:w="120" w:type="dxa"/>
            </w:tcMar>
            <w:vAlign w:val="center"/>
          </w:tcPr>
          <w:p w14:paraId="0FB3B593" w14:textId="77777777" w:rsidR="00E01362" w:rsidRDefault="00000000">
            <w:pPr>
              <w:keepLines/>
              <w:spacing w:after="0" w:line="259" w:lineRule="auto"/>
              <w:jc w:val="left"/>
            </w:pPr>
            <w:r>
              <w:rPr>
                <w:color w:val="000000"/>
                <w:sz w:val="20"/>
              </w:rPr>
              <w:t>AI Lead</w:t>
            </w:r>
          </w:p>
        </w:tc>
        <w:tc>
          <w:tcPr>
            <w:tcW w:w="1500" w:type="dxa"/>
            <w:tcMar>
              <w:top w:w="90" w:type="dxa"/>
              <w:left w:w="120" w:type="dxa"/>
              <w:bottom w:w="90" w:type="dxa"/>
              <w:right w:w="120" w:type="dxa"/>
            </w:tcMar>
            <w:vAlign w:val="center"/>
          </w:tcPr>
          <w:p w14:paraId="7C498BC2" w14:textId="77777777" w:rsidR="00E01362" w:rsidRDefault="00000000">
            <w:pPr>
              <w:keepLines/>
              <w:spacing w:after="0" w:line="259" w:lineRule="auto"/>
              <w:jc w:val="left"/>
            </w:pPr>
            <w:r>
              <w:rPr>
                <w:color w:val="000000"/>
                <w:sz w:val="20"/>
              </w:rPr>
              <w:t>Tuần 4</w:t>
            </w:r>
          </w:p>
        </w:tc>
        <w:tc>
          <w:tcPr>
            <w:tcW w:w="1200" w:type="dxa"/>
            <w:tcMar>
              <w:top w:w="90" w:type="dxa"/>
              <w:left w:w="120" w:type="dxa"/>
              <w:bottom w:w="90" w:type="dxa"/>
              <w:right w:w="120" w:type="dxa"/>
            </w:tcMar>
            <w:vAlign w:val="center"/>
          </w:tcPr>
          <w:p w14:paraId="2C839CFF" w14:textId="77777777" w:rsidR="00E01362" w:rsidRDefault="00000000">
            <w:pPr>
              <w:keepLines/>
              <w:spacing w:after="0" w:line="259" w:lineRule="auto"/>
              <w:jc w:val="center"/>
            </w:pPr>
            <w:r>
              <w:rPr>
                <w:color w:val="000000"/>
                <w:sz w:val="20"/>
              </w:rPr>
              <w:t>Open</w:t>
            </w:r>
          </w:p>
        </w:tc>
      </w:tr>
      <w:tr w:rsidR="00E01362" w14:paraId="0C185261" w14:textId="77777777">
        <w:trPr>
          <w:cantSplit/>
          <w:jc w:val="center"/>
        </w:trPr>
        <w:tc>
          <w:tcPr>
            <w:tcW w:w="1000" w:type="dxa"/>
            <w:shd w:val="clear" w:color="auto" w:fill="F8FBFD"/>
            <w:tcMar>
              <w:top w:w="90" w:type="dxa"/>
              <w:left w:w="120" w:type="dxa"/>
              <w:bottom w:w="90" w:type="dxa"/>
              <w:right w:w="120" w:type="dxa"/>
            </w:tcMar>
            <w:vAlign w:val="center"/>
          </w:tcPr>
          <w:p w14:paraId="0E0F99BA" w14:textId="77777777" w:rsidR="00E01362" w:rsidRDefault="00000000">
            <w:pPr>
              <w:keepLines/>
              <w:spacing w:after="0" w:line="259" w:lineRule="auto"/>
              <w:jc w:val="center"/>
            </w:pPr>
            <w:r>
              <w:rPr>
                <w:color w:val="000000"/>
                <w:sz w:val="20"/>
              </w:rPr>
              <w:t>TBD-08</w:t>
            </w:r>
          </w:p>
        </w:tc>
        <w:tc>
          <w:tcPr>
            <w:tcW w:w="3822" w:type="dxa"/>
            <w:shd w:val="clear" w:color="auto" w:fill="F8FBFD"/>
            <w:tcMar>
              <w:top w:w="90" w:type="dxa"/>
              <w:left w:w="120" w:type="dxa"/>
              <w:bottom w:w="90" w:type="dxa"/>
              <w:right w:w="120" w:type="dxa"/>
            </w:tcMar>
            <w:vAlign w:val="center"/>
          </w:tcPr>
          <w:p w14:paraId="07892667" w14:textId="77777777" w:rsidR="00E01362" w:rsidRDefault="00000000">
            <w:pPr>
              <w:keepLines/>
              <w:spacing w:after="0" w:line="259" w:lineRule="auto"/>
              <w:jc w:val="left"/>
            </w:pPr>
            <w:r>
              <w:rPr>
                <w:color w:val="000000"/>
                <w:sz w:val="20"/>
              </w:rPr>
              <w:t>Object Storage và thời gian lưu audio</w:t>
            </w:r>
          </w:p>
        </w:tc>
        <w:tc>
          <w:tcPr>
            <w:tcW w:w="1550" w:type="dxa"/>
            <w:shd w:val="clear" w:color="auto" w:fill="F8FBFD"/>
            <w:tcMar>
              <w:top w:w="90" w:type="dxa"/>
              <w:left w:w="120" w:type="dxa"/>
              <w:bottom w:w="90" w:type="dxa"/>
              <w:right w:w="120" w:type="dxa"/>
            </w:tcMar>
            <w:vAlign w:val="center"/>
          </w:tcPr>
          <w:p w14:paraId="3392E8E1" w14:textId="77777777" w:rsidR="00E01362" w:rsidRDefault="00000000">
            <w:pPr>
              <w:keepLines/>
              <w:spacing w:after="0" w:line="259" w:lineRule="auto"/>
              <w:jc w:val="left"/>
            </w:pPr>
            <w:r>
              <w:rPr>
                <w:color w:val="000000"/>
                <w:sz w:val="20"/>
              </w:rPr>
              <w:t>Backend/DevOps</w:t>
            </w:r>
          </w:p>
        </w:tc>
        <w:tc>
          <w:tcPr>
            <w:tcW w:w="1500" w:type="dxa"/>
            <w:shd w:val="clear" w:color="auto" w:fill="F8FBFD"/>
            <w:tcMar>
              <w:top w:w="90" w:type="dxa"/>
              <w:left w:w="120" w:type="dxa"/>
              <w:bottom w:w="90" w:type="dxa"/>
              <w:right w:w="120" w:type="dxa"/>
            </w:tcMar>
            <w:vAlign w:val="center"/>
          </w:tcPr>
          <w:p w14:paraId="25FCC0B4" w14:textId="77777777" w:rsidR="00E01362" w:rsidRDefault="00000000">
            <w:pPr>
              <w:keepLines/>
              <w:spacing w:after="0" w:line="259" w:lineRule="auto"/>
              <w:jc w:val="left"/>
            </w:pPr>
            <w:r>
              <w:rPr>
                <w:color w:val="000000"/>
                <w:sz w:val="20"/>
              </w:rPr>
              <w:t>Tuần 3</w:t>
            </w:r>
          </w:p>
        </w:tc>
        <w:tc>
          <w:tcPr>
            <w:tcW w:w="1200" w:type="dxa"/>
            <w:shd w:val="clear" w:color="auto" w:fill="F8FBFD"/>
            <w:tcMar>
              <w:top w:w="90" w:type="dxa"/>
              <w:left w:w="120" w:type="dxa"/>
              <w:bottom w:w="90" w:type="dxa"/>
              <w:right w:w="120" w:type="dxa"/>
            </w:tcMar>
            <w:vAlign w:val="center"/>
          </w:tcPr>
          <w:p w14:paraId="6C797F5F" w14:textId="77777777" w:rsidR="00E01362" w:rsidRDefault="00000000">
            <w:pPr>
              <w:keepLines/>
              <w:spacing w:after="0" w:line="259" w:lineRule="auto"/>
              <w:jc w:val="center"/>
            </w:pPr>
            <w:r>
              <w:rPr>
                <w:color w:val="000000"/>
                <w:sz w:val="20"/>
              </w:rPr>
              <w:t>Open</w:t>
            </w:r>
          </w:p>
        </w:tc>
      </w:tr>
      <w:tr w:rsidR="00E01362" w14:paraId="6A04B887" w14:textId="77777777">
        <w:trPr>
          <w:cantSplit/>
          <w:jc w:val="center"/>
        </w:trPr>
        <w:tc>
          <w:tcPr>
            <w:tcW w:w="1000" w:type="dxa"/>
            <w:tcMar>
              <w:top w:w="90" w:type="dxa"/>
              <w:left w:w="120" w:type="dxa"/>
              <w:bottom w:w="90" w:type="dxa"/>
              <w:right w:w="120" w:type="dxa"/>
            </w:tcMar>
            <w:vAlign w:val="center"/>
          </w:tcPr>
          <w:p w14:paraId="1C1D1840" w14:textId="77777777" w:rsidR="00E01362" w:rsidRDefault="00000000">
            <w:pPr>
              <w:keepLines/>
              <w:spacing w:after="0" w:line="259" w:lineRule="auto"/>
              <w:jc w:val="center"/>
            </w:pPr>
            <w:r>
              <w:rPr>
                <w:color w:val="000000"/>
                <w:sz w:val="20"/>
              </w:rPr>
              <w:t>TBD-09</w:t>
            </w:r>
          </w:p>
        </w:tc>
        <w:tc>
          <w:tcPr>
            <w:tcW w:w="3822" w:type="dxa"/>
            <w:tcMar>
              <w:top w:w="90" w:type="dxa"/>
              <w:left w:w="120" w:type="dxa"/>
              <w:bottom w:w="90" w:type="dxa"/>
              <w:right w:w="120" w:type="dxa"/>
            </w:tcMar>
            <w:vAlign w:val="center"/>
          </w:tcPr>
          <w:p w14:paraId="23380DE4" w14:textId="77777777" w:rsidR="00E01362" w:rsidRDefault="00000000">
            <w:pPr>
              <w:keepLines/>
              <w:spacing w:after="0" w:line="259" w:lineRule="auto"/>
              <w:jc w:val="left"/>
            </w:pPr>
            <w:r>
              <w:rPr>
                <w:color w:val="000000"/>
                <w:sz w:val="20"/>
              </w:rPr>
              <w:t>Chính sách xóa/xuất dữ liệu User</w:t>
            </w:r>
          </w:p>
        </w:tc>
        <w:tc>
          <w:tcPr>
            <w:tcW w:w="1550" w:type="dxa"/>
            <w:tcMar>
              <w:top w:w="90" w:type="dxa"/>
              <w:left w:w="120" w:type="dxa"/>
              <w:bottom w:w="90" w:type="dxa"/>
              <w:right w:w="120" w:type="dxa"/>
            </w:tcMar>
            <w:vAlign w:val="center"/>
          </w:tcPr>
          <w:p w14:paraId="3879B7F9" w14:textId="77777777" w:rsidR="00E01362" w:rsidRDefault="00000000">
            <w:pPr>
              <w:keepLines/>
              <w:spacing w:after="0" w:line="259" w:lineRule="auto"/>
              <w:jc w:val="left"/>
            </w:pPr>
            <w:r>
              <w:rPr>
                <w:color w:val="000000"/>
                <w:sz w:val="20"/>
              </w:rPr>
              <w:t>Product/GVHD</w:t>
            </w:r>
          </w:p>
        </w:tc>
        <w:tc>
          <w:tcPr>
            <w:tcW w:w="1500" w:type="dxa"/>
            <w:tcMar>
              <w:top w:w="90" w:type="dxa"/>
              <w:left w:w="120" w:type="dxa"/>
              <w:bottom w:w="90" w:type="dxa"/>
              <w:right w:w="120" w:type="dxa"/>
            </w:tcMar>
            <w:vAlign w:val="center"/>
          </w:tcPr>
          <w:p w14:paraId="3093A49F" w14:textId="77777777" w:rsidR="00E01362" w:rsidRDefault="00000000">
            <w:pPr>
              <w:keepLines/>
              <w:spacing w:after="0" w:line="259" w:lineRule="auto"/>
              <w:jc w:val="left"/>
            </w:pPr>
            <w:r>
              <w:rPr>
                <w:color w:val="000000"/>
                <w:sz w:val="20"/>
              </w:rPr>
              <w:t>Trước baseline</w:t>
            </w:r>
          </w:p>
        </w:tc>
        <w:tc>
          <w:tcPr>
            <w:tcW w:w="1200" w:type="dxa"/>
            <w:tcMar>
              <w:top w:w="90" w:type="dxa"/>
              <w:left w:w="120" w:type="dxa"/>
              <w:bottom w:w="90" w:type="dxa"/>
              <w:right w:w="120" w:type="dxa"/>
            </w:tcMar>
            <w:vAlign w:val="center"/>
          </w:tcPr>
          <w:p w14:paraId="2B1F4772" w14:textId="77777777" w:rsidR="00E01362" w:rsidRDefault="00000000">
            <w:pPr>
              <w:keepLines/>
              <w:spacing w:after="0" w:line="259" w:lineRule="auto"/>
              <w:jc w:val="center"/>
            </w:pPr>
            <w:r>
              <w:rPr>
                <w:color w:val="000000"/>
                <w:sz w:val="20"/>
              </w:rPr>
              <w:t>Open</w:t>
            </w:r>
          </w:p>
        </w:tc>
      </w:tr>
      <w:tr w:rsidR="00E01362" w14:paraId="5E85C51D" w14:textId="77777777">
        <w:trPr>
          <w:cantSplit/>
          <w:jc w:val="center"/>
        </w:trPr>
        <w:tc>
          <w:tcPr>
            <w:tcW w:w="1000" w:type="dxa"/>
            <w:shd w:val="clear" w:color="auto" w:fill="F8FBFD"/>
            <w:tcMar>
              <w:top w:w="90" w:type="dxa"/>
              <w:left w:w="120" w:type="dxa"/>
              <w:bottom w:w="90" w:type="dxa"/>
              <w:right w:w="120" w:type="dxa"/>
            </w:tcMar>
            <w:vAlign w:val="center"/>
          </w:tcPr>
          <w:p w14:paraId="52280442" w14:textId="77777777" w:rsidR="00E01362" w:rsidRDefault="00000000">
            <w:pPr>
              <w:keepLines/>
              <w:spacing w:after="0" w:line="259" w:lineRule="auto"/>
              <w:jc w:val="center"/>
            </w:pPr>
            <w:r>
              <w:rPr>
                <w:color w:val="000000"/>
                <w:sz w:val="20"/>
              </w:rPr>
              <w:t>TBD-10</w:t>
            </w:r>
          </w:p>
        </w:tc>
        <w:tc>
          <w:tcPr>
            <w:tcW w:w="3822" w:type="dxa"/>
            <w:shd w:val="clear" w:color="auto" w:fill="F8FBFD"/>
            <w:tcMar>
              <w:top w:w="90" w:type="dxa"/>
              <w:left w:w="120" w:type="dxa"/>
              <w:bottom w:w="90" w:type="dxa"/>
              <w:right w:w="120" w:type="dxa"/>
            </w:tcMar>
            <w:vAlign w:val="center"/>
          </w:tcPr>
          <w:p w14:paraId="6438436C" w14:textId="77777777" w:rsidR="00E01362" w:rsidRDefault="00000000">
            <w:pPr>
              <w:keepLines/>
              <w:spacing w:after="0" w:line="259" w:lineRule="auto"/>
              <w:jc w:val="left"/>
            </w:pPr>
            <w:r>
              <w:rPr>
                <w:color w:val="000000"/>
                <w:sz w:val="20"/>
              </w:rPr>
              <w:t>Bộ audio kiểm thử WER: cỡ mẫu, vùng miền, tạp âm</w:t>
            </w:r>
          </w:p>
        </w:tc>
        <w:tc>
          <w:tcPr>
            <w:tcW w:w="1550" w:type="dxa"/>
            <w:shd w:val="clear" w:color="auto" w:fill="F8FBFD"/>
            <w:tcMar>
              <w:top w:w="90" w:type="dxa"/>
              <w:left w:w="120" w:type="dxa"/>
              <w:bottom w:w="90" w:type="dxa"/>
              <w:right w:w="120" w:type="dxa"/>
            </w:tcMar>
            <w:vAlign w:val="center"/>
          </w:tcPr>
          <w:p w14:paraId="5D7F7234" w14:textId="77777777" w:rsidR="00E01362" w:rsidRDefault="00000000">
            <w:pPr>
              <w:keepLines/>
              <w:spacing w:after="0" w:line="259" w:lineRule="auto"/>
              <w:jc w:val="left"/>
            </w:pPr>
            <w:r>
              <w:rPr>
                <w:color w:val="000000"/>
                <w:sz w:val="20"/>
              </w:rPr>
              <w:t>AI/QA</w:t>
            </w:r>
          </w:p>
        </w:tc>
        <w:tc>
          <w:tcPr>
            <w:tcW w:w="1500" w:type="dxa"/>
            <w:shd w:val="clear" w:color="auto" w:fill="F8FBFD"/>
            <w:tcMar>
              <w:top w:w="90" w:type="dxa"/>
              <w:left w:w="120" w:type="dxa"/>
              <w:bottom w:w="90" w:type="dxa"/>
              <w:right w:w="120" w:type="dxa"/>
            </w:tcMar>
            <w:vAlign w:val="center"/>
          </w:tcPr>
          <w:p w14:paraId="7D4D2B46" w14:textId="77777777" w:rsidR="00E01362" w:rsidRDefault="00000000">
            <w:pPr>
              <w:keepLines/>
              <w:spacing w:after="0" w:line="259" w:lineRule="auto"/>
              <w:jc w:val="left"/>
            </w:pPr>
            <w:r>
              <w:rPr>
                <w:color w:val="000000"/>
                <w:sz w:val="20"/>
              </w:rPr>
              <w:t>Tuần 4</w:t>
            </w:r>
          </w:p>
        </w:tc>
        <w:tc>
          <w:tcPr>
            <w:tcW w:w="1200" w:type="dxa"/>
            <w:shd w:val="clear" w:color="auto" w:fill="F8FBFD"/>
            <w:tcMar>
              <w:top w:w="90" w:type="dxa"/>
              <w:left w:w="120" w:type="dxa"/>
              <w:bottom w:w="90" w:type="dxa"/>
              <w:right w:w="120" w:type="dxa"/>
            </w:tcMar>
            <w:vAlign w:val="center"/>
          </w:tcPr>
          <w:p w14:paraId="14821C56" w14:textId="77777777" w:rsidR="00E01362" w:rsidRDefault="00000000">
            <w:pPr>
              <w:keepLines/>
              <w:spacing w:after="0" w:line="259" w:lineRule="auto"/>
              <w:jc w:val="center"/>
            </w:pPr>
            <w:r>
              <w:rPr>
                <w:color w:val="000000"/>
                <w:sz w:val="20"/>
              </w:rPr>
              <w:t>Open</w:t>
            </w:r>
          </w:p>
        </w:tc>
      </w:tr>
      <w:tr w:rsidR="00E01362" w14:paraId="41489128" w14:textId="77777777">
        <w:trPr>
          <w:cantSplit/>
          <w:jc w:val="center"/>
        </w:trPr>
        <w:tc>
          <w:tcPr>
            <w:tcW w:w="1000" w:type="dxa"/>
            <w:tcMar>
              <w:top w:w="90" w:type="dxa"/>
              <w:left w:w="120" w:type="dxa"/>
              <w:bottom w:w="90" w:type="dxa"/>
              <w:right w:w="120" w:type="dxa"/>
            </w:tcMar>
            <w:vAlign w:val="center"/>
          </w:tcPr>
          <w:p w14:paraId="4CE7DA60" w14:textId="77777777" w:rsidR="00E01362" w:rsidRDefault="00000000">
            <w:pPr>
              <w:keepLines/>
              <w:spacing w:after="0" w:line="259" w:lineRule="auto"/>
              <w:jc w:val="center"/>
            </w:pPr>
            <w:r>
              <w:rPr>
                <w:color w:val="000000"/>
                <w:sz w:val="20"/>
              </w:rPr>
              <w:t>TBD-11</w:t>
            </w:r>
          </w:p>
        </w:tc>
        <w:tc>
          <w:tcPr>
            <w:tcW w:w="3822" w:type="dxa"/>
            <w:tcMar>
              <w:top w:w="90" w:type="dxa"/>
              <w:left w:w="120" w:type="dxa"/>
              <w:bottom w:w="90" w:type="dxa"/>
              <w:right w:w="120" w:type="dxa"/>
            </w:tcMar>
            <w:vAlign w:val="center"/>
          </w:tcPr>
          <w:p w14:paraId="75B183D7" w14:textId="77777777" w:rsidR="00E01362" w:rsidRDefault="00000000">
            <w:pPr>
              <w:keepLines/>
              <w:spacing w:after="0" w:line="259" w:lineRule="auto"/>
              <w:jc w:val="left"/>
            </w:pPr>
            <w:r>
              <w:rPr>
                <w:color w:val="000000"/>
                <w:sz w:val="20"/>
              </w:rPr>
              <w:t>Ngưỡng scoring so với người chấm và độ ổn định LLM</w:t>
            </w:r>
          </w:p>
        </w:tc>
        <w:tc>
          <w:tcPr>
            <w:tcW w:w="1550" w:type="dxa"/>
            <w:tcMar>
              <w:top w:w="90" w:type="dxa"/>
              <w:left w:w="120" w:type="dxa"/>
              <w:bottom w:w="90" w:type="dxa"/>
              <w:right w:w="120" w:type="dxa"/>
            </w:tcMar>
            <w:vAlign w:val="center"/>
          </w:tcPr>
          <w:p w14:paraId="361BCFAF" w14:textId="77777777" w:rsidR="00E01362" w:rsidRDefault="00000000">
            <w:pPr>
              <w:keepLines/>
              <w:spacing w:after="0" w:line="259" w:lineRule="auto"/>
              <w:jc w:val="left"/>
            </w:pPr>
            <w:r>
              <w:rPr>
                <w:color w:val="000000"/>
                <w:sz w:val="20"/>
              </w:rPr>
              <w:t>AI/QA</w:t>
            </w:r>
          </w:p>
        </w:tc>
        <w:tc>
          <w:tcPr>
            <w:tcW w:w="1500" w:type="dxa"/>
            <w:tcMar>
              <w:top w:w="90" w:type="dxa"/>
              <w:left w:w="120" w:type="dxa"/>
              <w:bottom w:w="90" w:type="dxa"/>
              <w:right w:w="120" w:type="dxa"/>
            </w:tcMar>
            <w:vAlign w:val="center"/>
          </w:tcPr>
          <w:p w14:paraId="63FB3AB9" w14:textId="77777777" w:rsidR="00E01362" w:rsidRDefault="00000000">
            <w:pPr>
              <w:keepLines/>
              <w:spacing w:after="0" w:line="259" w:lineRule="auto"/>
              <w:jc w:val="left"/>
            </w:pPr>
            <w:r>
              <w:rPr>
                <w:color w:val="000000"/>
                <w:sz w:val="20"/>
              </w:rPr>
              <w:t>Tuần 5</w:t>
            </w:r>
          </w:p>
        </w:tc>
        <w:tc>
          <w:tcPr>
            <w:tcW w:w="1200" w:type="dxa"/>
            <w:tcMar>
              <w:top w:w="90" w:type="dxa"/>
              <w:left w:w="120" w:type="dxa"/>
              <w:bottom w:w="90" w:type="dxa"/>
              <w:right w:w="120" w:type="dxa"/>
            </w:tcMar>
            <w:vAlign w:val="center"/>
          </w:tcPr>
          <w:p w14:paraId="3808B65B" w14:textId="77777777" w:rsidR="00E01362" w:rsidRDefault="00000000">
            <w:pPr>
              <w:keepLines/>
              <w:spacing w:after="0" w:line="259" w:lineRule="auto"/>
              <w:jc w:val="center"/>
            </w:pPr>
            <w:r>
              <w:rPr>
                <w:color w:val="000000"/>
                <w:sz w:val="20"/>
              </w:rPr>
              <w:t>Open</w:t>
            </w:r>
          </w:p>
        </w:tc>
      </w:tr>
      <w:tr w:rsidR="00E01362" w14:paraId="4AB974A0" w14:textId="77777777">
        <w:trPr>
          <w:cantSplit/>
          <w:jc w:val="center"/>
        </w:trPr>
        <w:tc>
          <w:tcPr>
            <w:tcW w:w="1000" w:type="dxa"/>
            <w:shd w:val="clear" w:color="auto" w:fill="F8FBFD"/>
            <w:tcMar>
              <w:top w:w="90" w:type="dxa"/>
              <w:left w:w="120" w:type="dxa"/>
              <w:bottom w:w="90" w:type="dxa"/>
              <w:right w:w="120" w:type="dxa"/>
            </w:tcMar>
            <w:vAlign w:val="center"/>
          </w:tcPr>
          <w:p w14:paraId="17F58C0B" w14:textId="77777777" w:rsidR="00E01362" w:rsidRDefault="00000000">
            <w:pPr>
              <w:keepLines/>
              <w:spacing w:after="0" w:line="259" w:lineRule="auto"/>
              <w:jc w:val="center"/>
            </w:pPr>
            <w:r>
              <w:rPr>
                <w:color w:val="000000"/>
                <w:sz w:val="20"/>
              </w:rPr>
              <w:t>TBD-12</w:t>
            </w:r>
          </w:p>
        </w:tc>
        <w:tc>
          <w:tcPr>
            <w:tcW w:w="3822" w:type="dxa"/>
            <w:shd w:val="clear" w:color="auto" w:fill="F8FBFD"/>
            <w:tcMar>
              <w:top w:w="90" w:type="dxa"/>
              <w:left w:w="120" w:type="dxa"/>
              <w:bottom w:w="90" w:type="dxa"/>
              <w:right w:w="120" w:type="dxa"/>
            </w:tcMar>
            <w:vAlign w:val="center"/>
          </w:tcPr>
          <w:p w14:paraId="420A33AC" w14:textId="77777777" w:rsidR="00E01362" w:rsidRDefault="00000000">
            <w:pPr>
              <w:keepLines/>
              <w:spacing w:after="0" w:line="259" w:lineRule="auto"/>
              <w:jc w:val="left"/>
            </w:pPr>
            <w:r>
              <w:rPr>
                <w:color w:val="000000"/>
                <w:sz w:val="20"/>
              </w:rPr>
              <w:t>Định nghĩa/phương pháp đo “độ tự tin”</w:t>
            </w:r>
          </w:p>
        </w:tc>
        <w:tc>
          <w:tcPr>
            <w:tcW w:w="1550" w:type="dxa"/>
            <w:shd w:val="clear" w:color="auto" w:fill="F8FBFD"/>
            <w:tcMar>
              <w:top w:w="90" w:type="dxa"/>
              <w:left w:w="120" w:type="dxa"/>
              <w:bottom w:w="90" w:type="dxa"/>
              <w:right w:w="120" w:type="dxa"/>
            </w:tcMar>
            <w:vAlign w:val="center"/>
          </w:tcPr>
          <w:p w14:paraId="1C6D37BC" w14:textId="77777777" w:rsidR="00E01362" w:rsidRDefault="00000000">
            <w:pPr>
              <w:keepLines/>
              <w:spacing w:after="0" w:line="259" w:lineRule="auto"/>
              <w:jc w:val="left"/>
            </w:pPr>
            <w:r>
              <w:rPr>
                <w:color w:val="000000"/>
                <w:sz w:val="20"/>
              </w:rPr>
              <w:t>AI/GVHD</w:t>
            </w:r>
          </w:p>
        </w:tc>
        <w:tc>
          <w:tcPr>
            <w:tcW w:w="1500" w:type="dxa"/>
            <w:shd w:val="clear" w:color="auto" w:fill="F8FBFD"/>
            <w:tcMar>
              <w:top w:w="90" w:type="dxa"/>
              <w:left w:w="120" w:type="dxa"/>
              <w:bottom w:w="90" w:type="dxa"/>
              <w:right w:w="120" w:type="dxa"/>
            </w:tcMar>
            <w:vAlign w:val="center"/>
          </w:tcPr>
          <w:p w14:paraId="24FFF081" w14:textId="77777777" w:rsidR="00E01362" w:rsidRDefault="00000000">
            <w:pPr>
              <w:keepLines/>
              <w:spacing w:after="0" w:line="259" w:lineRule="auto"/>
              <w:jc w:val="left"/>
            </w:pPr>
            <w:r>
              <w:rPr>
                <w:color w:val="000000"/>
                <w:sz w:val="20"/>
              </w:rPr>
              <w:t>Trước khi đưa vào scope</w:t>
            </w:r>
          </w:p>
        </w:tc>
        <w:tc>
          <w:tcPr>
            <w:tcW w:w="1200" w:type="dxa"/>
            <w:shd w:val="clear" w:color="auto" w:fill="F8FBFD"/>
            <w:tcMar>
              <w:top w:w="90" w:type="dxa"/>
              <w:left w:w="120" w:type="dxa"/>
              <w:bottom w:w="90" w:type="dxa"/>
              <w:right w:w="120" w:type="dxa"/>
            </w:tcMar>
            <w:vAlign w:val="center"/>
          </w:tcPr>
          <w:p w14:paraId="09BA4A1A" w14:textId="77777777" w:rsidR="00E01362" w:rsidRDefault="00000000">
            <w:pPr>
              <w:keepLines/>
              <w:spacing w:after="0" w:line="259" w:lineRule="auto"/>
              <w:jc w:val="center"/>
            </w:pPr>
            <w:r>
              <w:rPr>
                <w:color w:val="000000"/>
                <w:sz w:val="20"/>
              </w:rPr>
              <w:t>Open</w:t>
            </w:r>
          </w:p>
        </w:tc>
      </w:tr>
      <w:tr w:rsidR="00E01362" w14:paraId="359F9C31" w14:textId="77777777">
        <w:trPr>
          <w:cantSplit/>
          <w:jc w:val="center"/>
        </w:trPr>
        <w:tc>
          <w:tcPr>
            <w:tcW w:w="1000" w:type="dxa"/>
            <w:tcMar>
              <w:top w:w="90" w:type="dxa"/>
              <w:left w:w="120" w:type="dxa"/>
              <w:bottom w:w="90" w:type="dxa"/>
              <w:right w:w="120" w:type="dxa"/>
            </w:tcMar>
            <w:vAlign w:val="center"/>
          </w:tcPr>
          <w:p w14:paraId="47BC0C45" w14:textId="77777777" w:rsidR="00E01362" w:rsidRDefault="00000000">
            <w:pPr>
              <w:keepLines/>
              <w:spacing w:after="0" w:line="259" w:lineRule="auto"/>
              <w:jc w:val="center"/>
            </w:pPr>
            <w:r>
              <w:rPr>
                <w:color w:val="000000"/>
                <w:sz w:val="20"/>
              </w:rPr>
              <w:t>TBD-13</w:t>
            </w:r>
          </w:p>
        </w:tc>
        <w:tc>
          <w:tcPr>
            <w:tcW w:w="3822" w:type="dxa"/>
            <w:tcMar>
              <w:top w:w="90" w:type="dxa"/>
              <w:left w:w="120" w:type="dxa"/>
              <w:bottom w:w="90" w:type="dxa"/>
              <w:right w:w="120" w:type="dxa"/>
            </w:tcMar>
            <w:vAlign w:val="center"/>
          </w:tcPr>
          <w:p w14:paraId="142F8D5C" w14:textId="77777777" w:rsidR="00E01362" w:rsidRDefault="00000000">
            <w:pPr>
              <w:keepLines/>
              <w:spacing w:after="0" w:line="259" w:lineRule="auto"/>
              <w:jc w:val="left"/>
            </w:pPr>
            <w:r>
              <w:rPr>
                <w:color w:val="000000"/>
                <w:sz w:val="20"/>
              </w:rPr>
              <w:t>Phiên bản trình duyệt tối thiểu và breakpoint responsive</w:t>
            </w:r>
          </w:p>
        </w:tc>
        <w:tc>
          <w:tcPr>
            <w:tcW w:w="1550" w:type="dxa"/>
            <w:tcMar>
              <w:top w:w="90" w:type="dxa"/>
              <w:left w:w="120" w:type="dxa"/>
              <w:bottom w:w="90" w:type="dxa"/>
              <w:right w:w="120" w:type="dxa"/>
            </w:tcMar>
            <w:vAlign w:val="center"/>
          </w:tcPr>
          <w:p w14:paraId="7F4EB12C" w14:textId="77777777" w:rsidR="00E01362" w:rsidRDefault="00000000">
            <w:pPr>
              <w:keepLines/>
              <w:spacing w:after="0" w:line="259" w:lineRule="auto"/>
              <w:jc w:val="left"/>
            </w:pPr>
            <w:r>
              <w:rPr>
                <w:color w:val="000000"/>
                <w:sz w:val="20"/>
              </w:rPr>
              <w:t>Frontend/QA</w:t>
            </w:r>
          </w:p>
        </w:tc>
        <w:tc>
          <w:tcPr>
            <w:tcW w:w="1500" w:type="dxa"/>
            <w:tcMar>
              <w:top w:w="90" w:type="dxa"/>
              <w:left w:w="120" w:type="dxa"/>
              <w:bottom w:w="90" w:type="dxa"/>
              <w:right w:w="120" w:type="dxa"/>
            </w:tcMar>
            <w:vAlign w:val="center"/>
          </w:tcPr>
          <w:p w14:paraId="08EFF261" w14:textId="77777777" w:rsidR="00E01362" w:rsidRDefault="00000000">
            <w:pPr>
              <w:keepLines/>
              <w:spacing w:after="0" w:line="259" w:lineRule="auto"/>
              <w:jc w:val="left"/>
            </w:pPr>
            <w:r>
              <w:rPr>
                <w:color w:val="000000"/>
                <w:sz w:val="20"/>
              </w:rPr>
              <w:t>Tuần 4</w:t>
            </w:r>
          </w:p>
        </w:tc>
        <w:tc>
          <w:tcPr>
            <w:tcW w:w="1200" w:type="dxa"/>
            <w:tcMar>
              <w:top w:w="90" w:type="dxa"/>
              <w:left w:w="120" w:type="dxa"/>
              <w:bottom w:w="90" w:type="dxa"/>
              <w:right w:w="120" w:type="dxa"/>
            </w:tcMar>
            <w:vAlign w:val="center"/>
          </w:tcPr>
          <w:p w14:paraId="78321D6B" w14:textId="77777777" w:rsidR="00E01362" w:rsidRDefault="00000000">
            <w:pPr>
              <w:keepLines/>
              <w:spacing w:after="0" w:line="259" w:lineRule="auto"/>
              <w:jc w:val="center"/>
            </w:pPr>
            <w:r>
              <w:rPr>
                <w:color w:val="000000"/>
                <w:sz w:val="20"/>
              </w:rPr>
              <w:t>Open</w:t>
            </w:r>
          </w:p>
        </w:tc>
      </w:tr>
      <w:tr w:rsidR="00E01362" w14:paraId="0FB496C5" w14:textId="77777777">
        <w:trPr>
          <w:cantSplit/>
          <w:jc w:val="center"/>
        </w:trPr>
        <w:tc>
          <w:tcPr>
            <w:tcW w:w="1000" w:type="dxa"/>
            <w:shd w:val="clear" w:color="auto" w:fill="F8FBFD"/>
            <w:tcMar>
              <w:top w:w="90" w:type="dxa"/>
              <w:left w:w="120" w:type="dxa"/>
              <w:bottom w:w="90" w:type="dxa"/>
              <w:right w:w="120" w:type="dxa"/>
            </w:tcMar>
            <w:vAlign w:val="center"/>
          </w:tcPr>
          <w:p w14:paraId="4737C344" w14:textId="77777777" w:rsidR="00E01362" w:rsidRDefault="00000000">
            <w:pPr>
              <w:keepLines/>
              <w:spacing w:after="0" w:line="259" w:lineRule="auto"/>
              <w:jc w:val="center"/>
            </w:pPr>
            <w:r>
              <w:rPr>
                <w:color w:val="000000"/>
                <w:sz w:val="20"/>
              </w:rPr>
              <w:t>TBD-14</w:t>
            </w:r>
          </w:p>
        </w:tc>
        <w:tc>
          <w:tcPr>
            <w:tcW w:w="3822" w:type="dxa"/>
            <w:shd w:val="clear" w:color="auto" w:fill="F8FBFD"/>
            <w:tcMar>
              <w:top w:w="90" w:type="dxa"/>
              <w:left w:w="120" w:type="dxa"/>
              <w:bottom w:w="90" w:type="dxa"/>
              <w:right w:w="120" w:type="dxa"/>
            </w:tcMar>
            <w:vAlign w:val="center"/>
          </w:tcPr>
          <w:p w14:paraId="414ADBC6" w14:textId="77777777" w:rsidR="00E01362" w:rsidRDefault="00000000">
            <w:pPr>
              <w:keepLines/>
              <w:spacing w:after="0" w:line="259" w:lineRule="auto"/>
              <w:jc w:val="left"/>
            </w:pPr>
            <w:r>
              <w:rPr>
                <w:color w:val="000000"/>
                <w:sz w:val="20"/>
              </w:rPr>
              <w:t>RPO/RTO, backup, retry và timeout cụ thể</w:t>
            </w:r>
          </w:p>
        </w:tc>
        <w:tc>
          <w:tcPr>
            <w:tcW w:w="1550" w:type="dxa"/>
            <w:shd w:val="clear" w:color="auto" w:fill="F8FBFD"/>
            <w:tcMar>
              <w:top w:w="90" w:type="dxa"/>
              <w:left w:w="120" w:type="dxa"/>
              <w:bottom w:w="90" w:type="dxa"/>
              <w:right w:w="120" w:type="dxa"/>
            </w:tcMar>
            <w:vAlign w:val="center"/>
          </w:tcPr>
          <w:p w14:paraId="6FDE0D20" w14:textId="77777777" w:rsidR="00E01362" w:rsidRDefault="00000000">
            <w:pPr>
              <w:keepLines/>
              <w:spacing w:after="0" w:line="259" w:lineRule="auto"/>
              <w:jc w:val="left"/>
            </w:pPr>
            <w:r>
              <w:rPr>
                <w:color w:val="000000"/>
                <w:sz w:val="20"/>
              </w:rPr>
              <w:t>DevOps/Backend</w:t>
            </w:r>
          </w:p>
        </w:tc>
        <w:tc>
          <w:tcPr>
            <w:tcW w:w="1500" w:type="dxa"/>
            <w:shd w:val="clear" w:color="auto" w:fill="F8FBFD"/>
            <w:tcMar>
              <w:top w:w="90" w:type="dxa"/>
              <w:left w:w="120" w:type="dxa"/>
              <w:bottom w:w="90" w:type="dxa"/>
              <w:right w:w="120" w:type="dxa"/>
            </w:tcMar>
            <w:vAlign w:val="center"/>
          </w:tcPr>
          <w:p w14:paraId="34AA686E" w14:textId="77777777" w:rsidR="00E01362" w:rsidRDefault="00000000">
            <w:pPr>
              <w:keepLines/>
              <w:spacing w:after="0" w:line="259" w:lineRule="auto"/>
              <w:jc w:val="left"/>
            </w:pPr>
            <w:r>
              <w:rPr>
                <w:color w:val="000000"/>
                <w:sz w:val="20"/>
              </w:rPr>
              <w:t>Trước deploy</w:t>
            </w:r>
          </w:p>
        </w:tc>
        <w:tc>
          <w:tcPr>
            <w:tcW w:w="1200" w:type="dxa"/>
            <w:shd w:val="clear" w:color="auto" w:fill="F8FBFD"/>
            <w:tcMar>
              <w:top w:w="90" w:type="dxa"/>
              <w:left w:w="120" w:type="dxa"/>
              <w:bottom w:w="90" w:type="dxa"/>
              <w:right w:w="120" w:type="dxa"/>
            </w:tcMar>
            <w:vAlign w:val="center"/>
          </w:tcPr>
          <w:p w14:paraId="08751BB5" w14:textId="77777777" w:rsidR="00E01362" w:rsidRDefault="00000000">
            <w:pPr>
              <w:keepLines/>
              <w:spacing w:after="0" w:line="259" w:lineRule="auto"/>
              <w:jc w:val="center"/>
            </w:pPr>
            <w:r>
              <w:rPr>
                <w:color w:val="000000"/>
                <w:sz w:val="20"/>
              </w:rPr>
              <w:t>Open</w:t>
            </w:r>
          </w:p>
        </w:tc>
      </w:tr>
      <w:tr w:rsidR="00E01362" w14:paraId="3586F860" w14:textId="77777777">
        <w:trPr>
          <w:cantSplit/>
          <w:jc w:val="center"/>
        </w:trPr>
        <w:tc>
          <w:tcPr>
            <w:tcW w:w="1000" w:type="dxa"/>
            <w:tcMar>
              <w:top w:w="90" w:type="dxa"/>
              <w:left w:w="120" w:type="dxa"/>
              <w:bottom w:w="90" w:type="dxa"/>
              <w:right w:w="120" w:type="dxa"/>
            </w:tcMar>
            <w:vAlign w:val="center"/>
          </w:tcPr>
          <w:p w14:paraId="1E08B6E5" w14:textId="77777777" w:rsidR="00E01362" w:rsidRDefault="00000000">
            <w:pPr>
              <w:keepLines/>
              <w:spacing w:after="0" w:line="259" w:lineRule="auto"/>
              <w:jc w:val="center"/>
            </w:pPr>
            <w:r>
              <w:rPr>
                <w:color w:val="000000"/>
                <w:sz w:val="20"/>
              </w:rPr>
              <w:t>TBD-15</w:t>
            </w:r>
          </w:p>
        </w:tc>
        <w:tc>
          <w:tcPr>
            <w:tcW w:w="3822" w:type="dxa"/>
            <w:tcMar>
              <w:top w:w="90" w:type="dxa"/>
              <w:left w:w="120" w:type="dxa"/>
              <w:bottom w:w="90" w:type="dxa"/>
              <w:right w:w="120" w:type="dxa"/>
            </w:tcMar>
            <w:vAlign w:val="center"/>
          </w:tcPr>
          <w:p w14:paraId="4F5D32ED" w14:textId="77777777" w:rsidR="00E01362" w:rsidRDefault="00000000">
            <w:pPr>
              <w:keepLines/>
              <w:spacing w:after="0" w:line="259" w:lineRule="auto"/>
              <w:jc w:val="left"/>
            </w:pPr>
            <w:r>
              <w:rPr>
                <w:color w:val="000000"/>
                <w:sz w:val="20"/>
              </w:rPr>
              <w:t>Activity Diagram và Test Case ID chính thức</w:t>
            </w:r>
          </w:p>
        </w:tc>
        <w:tc>
          <w:tcPr>
            <w:tcW w:w="1550" w:type="dxa"/>
            <w:tcMar>
              <w:top w:w="90" w:type="dxa"/>
              <w:left w:w="120" w:type="dxa"/>
              <w:bottom w:w="90" w:type="dxa"/>
              <w:right w:w="120" w:type="dxa"/>
            </w:tcMar>
            <w:vAlign w:val="center"/>
          </w:tcPr>
          <w:p w14:paraId="45778FBB" w14:textId="77777777" w:rsidR="00E01362" w:rsidRDefault="00000000">
            <w:pPr>
              <w:keepLines/>
              <w:spacing w:after="0" w:line="259" w:lineRule="auto"/>
              <w:jc w:val="left"/>
            </w:pPr>
            <w:r>
              <w:rPr>
                <w:color w:val="000000"/>
                <w:sz w:val="20"/>
              </w:rPr>
              <w:t>BA/QA</w:t>
            </w:r>
          </w:p>
        </w:tc>
        <w:tc>
          <w:tcPr>
            <w:tcW w:w="1500" w:type="dxa"/>
            <w:tcMar>
              <w:top w:w="90" w:type="dxa"/>
              <w:left w:w="120" w:type="dxa"/>
              <w:bottom w:w="90" w:type="dxa"/>
              <w:right w:w="120" w:type="dxa"/>
            </w:tcMar>
            <w:vAlign w:val="center"/>
          </w:tcPr>
          <w:p w14:paraId="16D1C66A" w14:textId="77777777" w:rsidR="00E01362" w:rsidRDefault="00000000">
            <w:pPr>
              <w:keepLines/>
              <w:spacing w:after="0" w:line="259" w:lineRule="auto"/>
              <w:jc w:val="left"/>
            </w:pPr>
            <w:r>
              <w:rPr>
                <w:color w:val="000000"/>
                <w:sz w:val="20"/>
              </w:rPr>
              <w:t>Trước v1.0</w:t>
            </w:r>
          </w:p>
        </w:tc>
        <w:tc>
          <w:tcPr>
            <w:tcW w:w="1200" w:type="dxa"/>
            <w:tcMar>
              <w:top w:w="90" w:type="dxa"/>
              <w:left w:w="120" w:type="dxa"/>
              <w:bottom w:w="90" w:type="dxa"/>
              <w:right w:w="120" w:type="dxa"/>
            </w:tcMar>
            <w:vAlign w:val="center"/>
          </w:tcPr>
          <w:p w14:paraId="08B57CF2" w14:textId="77777777" w:rsidR="00E01362" w:rsidRDefault="00000000">
            <w:pPr>
              <w:keepLines/>
              <w:spacing w:after="0" w:line="259" w:lineRule="auto"/>
              <w:jc w:val="center"/>
            </w:pPr>
            <w:r>
              <w:rPr>
                <w:color w:val="000000"/>
                <w:sz w:val="20"/>
              </w:rPr>
              <w:t>Open</w:t>
            </w:r>
          </w:p>
        </w:tc>
      </w:tr>
    </w:tbl>
    <w:p w14:paraId="15F35804" w14:textId="77777777" w:rsidR="00E01362" w:rsidRDefault="00E01362">
      <w:pPr>
        <w:spacing w:after="40"/>
      </w:pPr>
    </w:p>
    <w:p w14:paraId="33843C77" w14:textId="77777777" w:rsidR="00E01362" w:rsidRDefault="00000000">
      <w:r>
        <w:br w:type="page"/>
      </w:r>
    </w:p>
    <w:p w14:paraId="73105EBE" w14:textId="77777777" w:rsidR="00E01362" w:rsidRDefault="00000000">
      <w:pPr>
        <w:pStyle w:val="PartTitle"/>
        <w:spacing w:before="2800" w:after="160"/>
        <w:jc w:val="center"/>
      </w:pPr>
      <w:bookmarkStart w:id="18" w:name="toc_target_19"/>
      <w:r>
        <w:rPr>
          <w:rFonts w:eastAsia="Times New Roman"/>
          <w:color w:val="1F4E78"/>
        </w:rPr>
        <w:lastRenderedPageBreak/>
        <w:t>PHỤ LỤC</w:t>
      </w:r>
      <w:bookmarkEnd w:id="18"/>
    </w:p>
    <w:p w14:paraId="560FA418" w14:textId="77777777" w:rsidR="00E01362" w:rsidRDefault="00000000">
      <w:pPr>
        <w:spacing w:after="0"/>
        <w:jc w:val="center"/>
      </w:pPr>
      <w:r>
        <w:rPr>
          <w:b/>
          <w:color w:val="2F75B5"/>
          <w:sz w:val="30"/>
        </w:rPr>
        <w:t>USE CASE CATALOG &amp; TEST INDEX</w:t>
      </w:r>
    </w:p>
    <w:p w14:paraId="31171D56" w14:textId="77777777" w:rsidR="00E01362" w:rsidRDefault="00000000">
      <w:r>
        <w:br w:type="page"/>
      </w:r>
    </w:p>
    <w:p w14:paraId="5ECD464E" w14:textId="77777777" w:rsidR="00E01362" w:rsidRDefault="00000000">
      <w:pPr>
        <w:pStyle w:val="AppendixHeading"/>
      </w:pPr>
      <w:bookmarkStart w:id="19" w:name="toc_target_20"/>
      <w:r>
        <w:rPr>
          <w:rFonts w:eastAsia="Times New Roman"/>
        </w:rPr>
        <w:lastRenderedPageBreak/>
        <w:t>PHỤ LỤC A – DANH MỤC USE CASE</w:t>
      </w:r>
      <w:bookmarkEnd w:id="19"/>
    </w:p>
    <w:p w14:paraId="040F04EB" w14:textId="77777777" w:rsidR="00E01362" w:rsidRDefault="00000000">
      <w:pPr>
        <w:pStyle w:val="Caption"/>
        <w:keepNext/>
        <w:spacing w:before="100" w:after="60"/>
        <w:jc w:val="center"/>
      </w:pPr>
      <w:r>
        <w:rPr>
          <w:color w:val="1F4E78"/>
        </w:rPr>
        <w:t>Bảng A-1. Danh mục Use Case</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800"/>
        <w:gridCol w:w="2400"/>
        <w:gridCol w:w="1800"/>
        <w:gridCol w:w="1200"/>
        <w:gridCol w:w="2872"/>
      </w:tblGrid>
      <w:tr w:rsidR="00E01362" w14:paraId="42194EC5" w14:textId="77777777">
        <w:trPr>
          <w:cantSplit/>
          <w:tblHeader/>
          <w:jc w:val="center"/>
        </w:trPr>
        <w:tc>
          <w:tcPr>
            <w:tcW w:w="800" w:type="dxa"/>
            <w:shd w:val="clear" w:color="auto" w:fill="1F4E78"/>
            <w:tcMar>
              <w:top w:w="90" w:type="dxa"/>
              <w:left w:w="120" w:type="dxa"/>
              <w:bottom w:w="90" w:type="dxa"/>
              <w:right w:w="120" w:type="dxa"/>
            </w:tcMar>
            <w:vAlign w:val="center"/>
          </w:tcPr>
          <w:p w14:paraId="4F3C5209" w14:textId="77777777" w:rsidR="00E01362" w:rsidRDefault="00000000">
            <w:pPr>
              <w:keepLines/>
              <w:spacing w:after="0" w:line="259" w:lineRule="auto"/>
              <w:jc w:val="center"/>
            </w:pPr>
            <w:r>
              <w:rPr>
                <w:b/>
                <w:color w:val="FFFFFF"/>
                <w:sz w:val="21"/>
              </w:rPr>
              <w:t>UC</w:t>
            </w:r>
          </w:p>
        </w:tc>
        <w:tc>
          <w:tcPr>
            <w:tcW w:w="2400" w:type="dxa"/>
            <w:shd w:val="clear" w:color="auto" w:fill="1F4E78"/>
            <w:tcMar>
              <w:top w:w="90" w:type="dxa"/>
              <w:left w:w="120" w:type="dxa"/>
              <w:bottom w:w="90" w:type="dxa"/>
              <w:right w:w="120" w:type="dxa"/>
            </w:tcMar>
            <w:vAlign w:val="center"/>
          </w:tcPr>
          <w:p w14:paraId="5823F29E" w14:textId="77777777" w:rsidR="00E01362" w:rsidRDefault="00000000">
            <w:pPr>
              <w:keepLines/>
              <w:spacing w:after="0" w:line="259" w:lineRule="auto"/>
              <w:jc w:val="center"/>
            </w:pPr>
            <w:r>
              <w:rPr>
                <w:b/>
                <w:color w:val="FFFFFF"/>
                <w:sz w:val="21"/>
              </w:rPr>
              <w:t>Tên</w:t>
            </w:r>
          </w:p>
        </w:tc>
        <w:tc>
          <w:tcPr>
            <w:tcW w:w="1800" w:type="dxa"/>
            <w:shd w:val="clear" w:color="auto" w:fill="1F4E78"/>
            <w:tcMar>
              <w:top w:w="90" w:type="dxa"/>
              <w:left w:w="120" w:type="dxa"/>
              <w:bottom w:w="90" w:type="dxa"/>
              <w:right w:w="120" w:type="dxa"/>
            </w:tcMar>
            <w:vAlign w:val="center"/>
          </w:tcPr>
          <w:p w14:paraId="761F7EF2" w14:textId="77777777" w:rsidR="00E01362" w:rsidRDefault="00000000">
            <w:pPr>
              <w:keepLines/>
              <w:spacing w:after="0" w:line="259" w:lineRule="auto"/>
              <w:jc w:val="center"/>
            </w:pPr>
            <w:r>
              <w:rPr>
                <w:b/>
                <w:color w:val="FFFFFF"/>
                <w:sz w:val="21"/>
              </w:rPr>
              <w:t>Actor</w:t>
            </w:r>
          </w:p>
        </w:tc>
        <w:tc>
          <w:tcPr>
            <w:tcW w:w="1200" w:type="dxa"/>
            <w:shd w:val="clear" w:color="auto" w:fill="1F4E78"/>
            <w:tcMar>
              <w:top w:w="90" w:type="dxa"/>
              <w:left w:w="120" w:type="dxa"/>
              <w:bottom w:w="90" w:type="dxa"/>
              <w:right w:w="120" w:type="dxa"/>
            </w:tcMar>
            <w:vAlign w:val="center"/>
          </w:tcPr>
          <w:p w14:paraId="31560B2B" w14:textId="77777777" w:rsidR="00E01362" w:rsidRDefault="00000000">
            <w:pPr>
              <w:keepLines/>
              <w:spacing w:after="0" w:line="259" w:lineRule="auto"/>
              <w:jc w:val="center"/>
            </w:pPr>
            <w:r>
              <w:rPr>
                <w:b/>
                <w:color w:val="FFFFFF"/>
                <w:sz w:val="21"/>
              </w:rPr>
              <w:t>Ưu tiên</w:t>
            </w:r>
          </w:p>
        </w:tc>
        <w:tc>
          <w:tcPr>
            <w:tcW w:w="2872" w:type="dxa"/>
            <w:shd w:val="clear" w:color="auto" w:fill="1F4E78"/>
            <w:tcMar>
              <w:top w:w="90" w:type="dxa"/>
              <w:left w:w="120" w:type="dxa"/>
              <w:bottom w:w="90" w:type="dxa"/>
              <w:right w:w="120" w:type="dxa"/>
            </w:tcMar>
            <w:vAlign w:val="center"/>
          </w:tcPr>
          <w:p w14:paraId="4CF730D6" w14:textId="77777777" w:rsidR="00E01362" w:rsidRDefault="00000000">
            <w:pPr>
              <w:keepLines/>
              <w:spacing w:after="0" w:line="259" w:lineRule="auto"/>
              <w:jc w:val="center"/>
            </w:pPr>
            <w:r>
              <w:rPr>
                <w:b/>
                <w:color w:val="FFFFFF"/>
                <w:sz w:val="21"/>
              </w:rPr>
              <w:t>Kết quả chính</w:t>
            </w:r>
          </w:p>
        </w:tc>
      </w:tr>
      <w:tr w:rsidR="00E01362" w14:paraId="5442AF62" w14:textId="77777777">
        <w:trPr>
          <w:cantSplit/>
          <w:jc w:val="center"/>
        </w:trPr>
        <w:tc>
          <w:tcPr>
            <w:tcW w:w="800" w:type="dxa"/>
            <w:tcMar>
              <w:top w:w="90" w:type="dxa"/>
              <w:left w:w="120" w:type="dxa"/>
              <w:bottom w:w="90" w:type="dxa"/>
              <w:right w:w="120" w:type="dxa"/>
            </w:tcMar>
            <w:vAlign w:val="center"/>
          </w:tcPr>
          <w:p w14:paraId="5FEFAAEA" w14:textId="77777777" w:rsidR="00E01362" w:rsidRDefault="00000000">
            <w:pPr>
              <w:keepLines/>
              <w:spacing w:after="0" w:line="259" w:lineRule="auto"/>
              <w:jc w:val="center"/>
            </w:pPr>
            <w:r>
              <w:rPr>
                <w:color w:val="000000"/>
                <w:sz w:val="20"/>
              </w:rPr>
              <w:t>UC1</w:t>
            </w:r>
          </w:p>
        </w:tc>
        <w:tc>
          <w:tcPr>
            <w:tcW w:w="2400" w:type="dxa"/>
            <w:tcMar>
              <w:top w:w="90" w:type="dxa"/>
              <w:left w:w="120" w:type="dxa"/>
              <w:bottom w:w="90" w:type="dxa"/>
              <w:right w:w="120" w:type="dxa"/>
            </w:tcMar>
            <w:vAlign w:val="center"/>
          </w:tcPr>
          <w:p w14:paraId="087CBA90" w14:textId="77777777" w:rsidR="00E01362" w:rsidRDefault="00000000">
            <w:pPr>
              <w:keepLines/>
              <w:spacing w:after="0" w:line="259" w:lineRule="auto"/>
              <w:jc w:val="left"/>
            </w:pPr>
            <w:r>
              <w:rPr>
                <w:color w:val="000000"/>
                <w:sz w:val="20"/>
              </w:rPr>
              <w:t>Đăng ký tài khoản</w:t>
            </w:r>
          </w:p>
        </w:tc>
        <w:tc>
          <w:tcPr>
            <w:tcW w:w="1800" w:type="dxa"/>
            <w:tcMar>
              <w:top w:w="90" w:type="dxa"/>
              <w:left w:w="120" w:type="dxa"/>
              <w:bottom w:w="90" w:type="dxa"/>
              <w:right w:w="120" w:type="dxa"/>
            </w:tcMar>
            <w:vAlign w:val="center"/>
          </w:tcPr>
          <w:p w14:paraId="340DDAD7" w14:textId="77777777" w:rsidR="00E01362" w:rsidRDefault="00000000">
            <w:pPr>
              <w:keepLines/>
              <w:spacing w:after="0" w:line="259" w:lineRule="auto"/>
              <w:jc w:val="left"/>
            </w:pPr>
            <w:r>
              <w:rPr>
                <w:color w:val="000000"/>
                <w:sz w:val="20"/>
              </w:rPr>
              <w:t>User</w:t>
            </w:r>
          </w:p>
        </w:tc>
        <w:tc>
          <w:tcPr>
            <w:tcW w:w="1200" w:type="dxa"/>
            <w:tcMar>
              <w:top w:w="90" w:type="dxa"/>
              <w:left w:w="120" w:type="dxa"/>
              <w:bottom w:w="90" w:type="dxa"/>
              <w:right w:w="120" w:type="dxa"/>
            </w:tcMar>
            <w:vAlign w:val="center"/>
          </w:tcPr>
          <w:p w14:paraId="12912A3F"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660E78F1" w14:textId="77777777" w:rsidR="00E01362" w:rsidRDefault="00000000">
            <w:pPr>
              <w:keepLines/>
              <w:spacing w:after="0" w:line="259" w:lineRule="auto"/>
              <w:jc w:val="left"/>
            </w:pPr>
            <w:r>
              <w:rPr>
                <w:color w:val="000000"/>
                <w:sz w:val="20"/>
              </w:rPr>
              <w:t>Tạo tài khoản và chuyển tới đăng nhập</w:t>
            </w:r>
          </w:p>
        </w:tc>
      </w:tr>
      <w:tr w:rsidR="00E01362" w14:paraId="771C972D" w14:textId="77777777">
        <w:trPr>
          <w:cantSplit/>
          <w:jc w:val="center"/>
        </w:trPr>
        <w:tc>
          <w:tcPr>
            <w:tcW w:w="800" w:type="dxa"/>
            <w:shd w:val="clear" w:color="auto" w:fill="F8FBFD"/>
            <w:tcMar>
              <w:top w:w="90" w:type="dxa"/>
              <w:left w:w="120" w:type="dxa"/>
              <w:bottom w:w="90" w:type="dxa"/>
              <w:right w:w="120" w:type="dxa"/>
            </w:tcMar>
            <w:vAlign w:val="center"/>
          </w:tcPr>
          <w:p w14:paraId="1D4F29C8" w14:textId="77777777" w:rsidR="00E01362" w:rsidRDefault="00000000">
            <w:pPr>
              <w:keepLines/>
              <w:spacing w:after="0" w:line="259" w:lineRule="auto"/>
              <w:jc w:val="center"/>
            </w:pPr>
            <w:r>
              <w:rPr>
                <w:color w:val="000000"/>
                <w:sz w:val="20"/>
              </w:rPr>
              <w:t>UC2</w:t>
            </w:r>
          </w:p>
        </w:tc>
        <w:tc>
          <w:tcPr>
            <w:tcW w:w="2400" w:type="dxa"/>
            <w:shd w:val="clear" w:color="auto" w:fill="F8FBFD"/>
            <w:tcMar>
              <w:top w:w="90" w:type="dxa"/>
              <w:left w:w="120" w:type="dxa"/>
              <w:bottom w:w="90" w:type="dxa"/>
              <w:right w:w="120" w:type="dxa"/>
            </w:tcMar>
            <w:vAlign w:val="center"/>
          </w:tcPr>
          <w:p w14:paraId="010295B5" w14:textId="77777777" w:rsidR="00E01362" w:rsidRDefault="00000000">
            <w:pPr>
              <w:keepLines/>
              <w:spacing w:after="0" w:line="259" w:lineRule="auto"/>
              <w:jc w:val="left"/>
            </w:pPr>
            <w:r>
              <w:rPr>
                <w:color w:val="000000"/>
                <w:sz w:val="20"/>
              </w:rPr>
              <w:t>Đăng nhập</w:t>
            </w:r>
          </w:p>
        </w:tc>
        <w:tc>
          <w:tcPr>
            <w:tcW w:w="1800" w:type="dxa"/>
            <w:shd w:val="clear" w:color="auto" w:fill="F8FBFD"/>
            <w:tcMar>
              <w:top w:w="90" w:type="dxa"/>
              <w:left w:w="120" w:type="dxa"/>
              <w:bottom w:w="90" w:type="dxa"/>
              <w:right w:w="120" w:type="dxa"/>
            </w:tcMar>
            <w:vAlign w:val="center"/>
          </w:tcPr>
          <w:p w14:paraId="5B35EF22" w14:textId="77777777" w:rsidR="00E01362" w:rsidRDefault="00000000">
            <w:pPr>
              <w:keepLines/>
              <w:spacing w:after="0" w:line="259" w:lineRule="auto"/>
              <w:jc w:val="left"/>
            </w:pPr>
            <w:r>
              <w:rPr>
                <w:color w:val="000000"/>
                <w:sz w:val="20"/>
              </w:rPr>
              <w:t>User/Admin</w:t>
            </w:r>
          </w:p>
        </w:tc>
        <w:tc>
          <w:tcPr>
            <w:tcW w:w="1200" w:type="dxa"/>
            <w:shd w:val="clear" w:color="auto" w:fill="F8FBFD"/>
            <w:tcMar>
              <w:top w:w="90" w:type="dxa"/>
              <w:left w:w="120" w:type="dxa"/>
              <w:bottom w:w="90" w:type="dxa"/>
              <w:right w:w="120" w:type="dxa"/>
            </w:tcMar>
            <w:vAlign w:val="center"/>
          </w:tcPr>
          <w:p w14:paraId="3F23D5E7"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5CD1C918" w14:textId="77777777" w:rsidR="00E01362" w:rsidRDefault="00000000">
            <w:pPr>
              <w:keepLines/>
              <w:spacing w:after="0" w:line="259" w:lineRule="auto"/>
              <w:jc w:val="left"/>
            </w:pPr>
            <w:r>
              <w:rPr>
                <w:color w:val="000000"/>
                <w:sz w:val="20"/>
              </w:rPr>
              <w:t>Tạo phiên và chuyển Dashboard theo vai trò</w:t>
            </w:r>
          </w:p>
        </w:tc>
      </w:tr>
      <w:tr w:rsidR="00E01362" w14:paraId="643EA664" w14:textId="77777777">
        <w:trPr>
          <w:cantSplit/>
          <w:jc w:val="center"/>
        </w:trPr>
        <w:tc>
          <w:tcPr>
            <w:tcW w:w="800" w:type="dxa"/>
            <w:tcMar>
              <w:top w:w="90" w:type="dxa"/>
              <w:left w:w="120" w:type="dxa"/>
              <w:bottom w:w="90" w:type="dxa"/>
              <w:right w:w="120" w:type="dxa"/>
            </w:tcMar>
            <w:vAlign w:val="center"/>
          </w:tcPr>
          <w:p w14:paraId="1EE0840C" w14:textId="77777777" w:rsidR="00E01362" w:rsidRDefault="00000000">
            <w:pPr>
              <w:keepLines/>
              <w:spacing w:after="0" w:line="259" w:lineRule="auto"/>
              <w:jc w:val="center"/>
            </w:pPr>
            <w:r>
              <w:rPr>
                <w:color w:val="000000"/>
                <w:sz w:val="20"/>
              </w:rPr>
              <w:t>UC3</w:t>
            </w:r>
          </w:p>
        </w:tc>
        <w:tc>
          <w:tcPr>
            <w:tcW w:w="2400" w:type="dxa"/>
            <w:tcMar>
              <w:top w:w="90" w:type="dxa"/>
              <w:left w:w="120" w:type="dxa"/>
              <w:bottom w:w="90" w:type="dxa"/>
              <w:right w:w="120" w:type="dxa"/>
            </w:tcMar>
            <w:vAlign w:val="center"/>
          </w:tcPr>
          <w:p w14:paraId="26368D03" w14:textId="77777777" w:rsidR="00E01362" w:rsidRDefault="00000000">
            <w:pPr>
              <w:keepLines/>
              <w:spacing w:after="0" w:line="259" w:lineRule="auto"/>
              <w:jc w:val="left"/>
            </w:pPr>
            <w:r>
              <w:rPr>
                <w:color w:val="000000"/>
                <w:sz w:val="20"/>
              </w:rPr>
              <w:t>Chọn câu hỏi phỏng vấn</w:t>
            </w:r>
          </w:p>
        </w:tc>
        <w:tc>
          <w:tcPr>
            <w:tcW w:w="1800" w:type="dxa"/>
            <w:tcMar>
              <w:top w:w="90" w:type="dxa"/>
              <w:left w:w="120" w:type="dxa"/>
              <w:bottom w:w="90" w:type="dxa"/>
              <w:right w:w="120" w:type="dxa"/>
            </w:tcMar>
            <w:vAlign w:val="center"/>
          </w:tcPr>
          <w:p w14:paraId="15CC7EF7" w14:textId="77777777" w:rsidR="00E01362" w:rsidRDefault="00000000">
            <w:pPr>
              <w:keepLines/>
              <w:spacing w:after="0" w:line="259" w:lineRule="auto"/>
              <w:jc w:val="left"/>
            </w:pPr>
            <w:r>
              <w:rPr>
                <w:color w:val="000000"/>
                <w:sz w:val="20"/>
              </w:rPr>
              <w:t>User</w:t>
            </w:r>
          </w:p>
        </w:tc>
        <w:tc>
          <w:tcPr>
            <w:tcW w:w="1200" w:type="dxa"/>
            <w:tcMar>
              <w:top w:w="90" w:type="dxa"/>
              <w:left w:w="120" w:type="dxa"/>
              <w:bottom w:w="90" w:type="dxa"/>
              <w:right w:w="120" w:type="dxa"/>
            </w:tcMar>
            <w:vAlign w:val="center"/>
          </w:tcPr>
          <w:p w14:paraId="612F7929"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7547F2E8" w14:textId="77777777" w:rsidR="00E01362" w:rsidRDefault="00000000">
            <w:pPr>
              <w:keepLines/>
              <w:spacing w:after="0" w:line="259" w:lineRule="auto"/>
              <w:jc w:val="left"/>
            </w:pPr>
            <w:r>
              <w:rPr>
                <w:color w:val="000000"/>
                <w:sz w:val="20"/>
              </w:rPr>
              <w:t>Chọn câu hỏi và khởi tạo phiên luyện tập</w:t>
            </w:r>
          </w:p>
        </w:tc>
      </w:tr>
      <w:tr w:rsidR="00E01362" w14:paraId="35C80495" w14:textId="77777777">
        <w:trPr>
          <w:cantSplit/>
          <w:jc w:val="center"/>
        </w:trPr>
        <w:tc>
          <w:tcPr>
            <w:tcW w:w="800" w:type="dxa"/>
            <w:shd w:val="clear" w:color="auto" w:fill="F8FBFD"/>
            <w:tcMar>
              <w:top w:w="90" w:type="dxa"/>
              <w:left w:w="120" w:type="dxa"/>
              <w:bottom w:w="90" w:type="dxa"/>
              <w:right w:w="120" w:type="dxa"/>
            </w:tcMar>
            <w:vAlign w:val="center"/>
          </w:tcPr>
          <w:p w14:paraId="52822AC3" w14:textId="77777777" w:rsidR="00E01362" w:rsidRDefault="00000000">
            <w:pPr>
              <w:keepLines/>
              <w:spacing w:after="0" w:line="259" w:lineRule="auto"/>
              <w:jc w:val="center"/>
            </w:pPr>
            <w:r>
              <w:rPr>
                <w:color w:val="000000"/>
                <w:sz w:val="20"/>
              </w:rPr>
              <w:t>UC4</w:t>
            </w:r>
          </w:p>
        </w:tc>
        <w:tc>
          <w:tcPr>
            <w:tcW w:w="2400" w:type="dxa"/>
            <w:shd w:val="clear" w:color="auto" w:fill="F8FBFD"/>
            <w:tcMar>
              <w:top w:w="90" w:type="dxa"/>
              <w:left w:w="120" w:type="dxa"/>
              <w:bottom w:w="90" w:type="dxa"/>
              <w:right w:w="120" w:type="dxa"/>
            </w:tcMar>
            <w:vAlign w:val="center"/>
          </w:tcPr>
          <w:p w14:paraId="66AF4BE9" w14:textId="77777777" w:rsidR="00E01362" w:rsidRDefault="00000000">
            <w:pPr>
              <w:keepLines/>
              <w:spacing w:after="0" w:line="259" w:lineRule="auto"/>
              <w:jc w:val="left"/>
            </w:pPr>
            <w:r>
              <w:rPr>
                <w:color w:val="000000"/>
                <w:sz w:val="20"/>
              </w:rPr>
              <w:t>Ghi âm câu trả lời</w:t>
            </w:r>
          </w:p>
        </w:tc>
        <w:tc>
          <w:tcPr>
            <w:tcW w:w="1800" w:type="dxa"/>
            <w:shd w:val="clear" w:color="auto" w:fill="F8FBFD"/>
            <w:tcMar>
              <w:top w:w="90" w:type="dxa"/>
              <w:left w:w="120" w:type="dxa"/>
              <w:bottom w:w="90" w:type="dxa"/>
              <w:right w:w="120" w:type="dxa"/>
            </w:tcMar>
            <w:vAlign w:val="center"/>
          </w:tcPr>
          <w:p w14:paraId="6E001803" w14:textId="77777777" w:rsidR="00E01362" w:rsidRDefault="00000000">
            <w:pPr>
              <w:keepLines/>
              <w:spacing w:after="0" w:line="259" w:lineRule="auto"/>
              <w:jc w:val="left"/>
            </w:pPr>
            <w:r>
              <w:rPr>
                <w:color w:val="000000"/>
                <w:sz w:val="20"/>
              </w:rPr>
              <w:t>User</w:t>
            </w:r>
          </w:p>
        </w:tc>
        <w:tc>
          <w:tcPr>
            <w:tcW w:w="1200" w:type="dxa"/>
            <w:shd w:val="clear" w:color="auto" w:fill="F8FBFD"/>
            <w:tcMar>
              <w:top w:w="90" w:type="dxa"/>
              <w:left w:w="120" w:type="dxa"/>
              <w:bottom w:w="90" w:type="dxa"/>
              <w:right w:w="120" w:type="dxa"/>
            </w:tcMar>
            <w:vAlign w:val="center"/>
          </w:tcPr>
          <w:p w14:paraId="14A61A49"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434B2B46" w14:textId="77777777" w:rsidR="00E01362" w:rsidRDefault="00000000">
            <w:pPr>
              <w:keepLines/>
              <w:spacing w:after="0" w:line="259" w:lineRule="auto"/>
              <w:jc w:val="left"/>
            </w:pPr>
            <w:r>
              <w:rPr>
                <w:color w:val="000000"/>
                <w:sz w:val="20"/>
              </w:rPr>
              <w:t>Upload audio hợp lệ để chấm điểm</w:t>
            </w:r>
          </w:p>
        </w:tc>
      </w:tr>
      <w:tr w:rsidR="00E01362" w14:paraId="26C6827D" w14:textId="77777777">
        <w:trPr>
          <w:cantSplit/>
          <w:jc w:val="center"/>
        </w:trPr>
        <w:tc>
          <w:tcPr>
            <w:tcW w:w="800" w:type="dxa"/>
            <w:tcMar>
              <w:top w:w="90" w:type="dxa"/>
              <w:left w:w="120" w:type="dxa"/>
              <w:bottom w:w="90" w:type="dxa"/>
              <w:right w:w="120" w:type="dxa"/>
            </w:tcMar>
            <w:vAlign w:val="center"/>
          </w:tcPr>
          <w:p w14:paraId="55648E09" w14:textId="77777777" w:rsidR="00E01362" w:rsidRDefault="00000000">
            <w:pPr>
              <w:keepLines/>
              <w:spacing w:after="0" w:line="259" w:lineRule="auto"/>
              <w:jc w:val="center"/>
            </w:pPr>
            <w:r>
              <w:rPr>
                <w:color w:val="000000"/>
                <w:sz w:val="20"/>
              </w:rPr>
              <w:t>UC5</w:t>
            </w:r>
          </w:p>
        </w:tc>
        <w:tc>
          <w:tcPr>
            <w:tcW w:w="2400" w:type="dxa"/>
            <w:tcMar>
              <w:top w:w="90" w:type="dxa"/>
              <w:left w:w="120" w:type="dxa"/>
              <w:bottom w:w="90" w:type="dxa"/>
              <w:right w:w="120" w:type="dxa"/>
            </w:tcMar>
            <w:vAlign w:val="center"/>
          </w:tcPr>
          <w:p w14:paraId="0DA9DB2B" w14:textId="77777777" w:rsidR="00E01362" w:rsidRDefault="00000000">
            <w:pPr>
              <w:keepLines/>
              <w:spacing w:after="0" w:line="259" w:lineRule="auto"/>
              <w:jc w:val="left"/>
            </w:pPr>
            <w:r>
              <w:rPr>
                <w:color w:val="000000"/>
                <w:sz w:val="20"/>
              </w:rPr>
              <w:t>Nhận kết quả chấm điểm AI</w:t>
            </w:r>
          </w:p>
        </w:tc>
        <w:tc>
          <w:tcPr>
            <w:tcW w:w="1800" w:type="dxa"/>
            <w:tcMar>
              <w:top w:w="90" w:type="dxa"/>
              <w:left w:w="120" w:type="dxa"/>
              <w:bottom w:w="90" w:type="dxa"/>
              <w:right w:w="120" w:type="dxa"/>
            </w:tcMar>
            <w:vAlign w:val="center"/>
          </w:tcPr>
          <w:p w14:paraId="4849C9AD" w14:textId="77777777" w:rsidR="00E01362" w:rsidRDefault="00000000">
            <w:pPr>
              <w:keepLines/>
              <w:spacing w:after="0" w:line="259" w:lineRule="auto"/>
              <w:jc w:val="left"/>
            </w:pPr>
            <w:r>
              <w:rPr>
                <w:color w:val="000000"/>
                <w:sz w:val="20"/>
              </w:rPr>
              <w:t>User/STT/LLM</w:t>
            </w:r>
          </w:p>
        </w:tc>
        <w:tc>
          <w:tcPr>
            <w:tcW w:w="1200" w:type="dxa"/>
            <w:tcMar>
              <w:top w:w="90" w:type="dxa"/>
              <w:left w:w="120" w:type="dxa"/>
              <w:bottom w:w="90" w:type="dxa"/>
              <w:right w:w="120" w:type="dxa"/>
            </w:tcMar>
            <w:vAlign w:val="center"/>
          </w:tcPr>
          <w:p w14:paraId="51CACF82"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6C878A03" w14:textId="77777777" w:rsidR="00E01362" w:rsidRDefault="00000000">
            <w:pPr>
              <w:keepLines/>
              <w:spacing w:after="0" w:line="259" w:lineRule="auto"/>
              <w:jc w:val="left"/>
            </w:pPr>
            <w:r>
              <w:rPr>
                <w:color w:val="000000"/>
                <w:sz w:val="20"/>
              </w:rPr>
              <w:t>Lưu và hiển thị transcript, điểm, metrics</w:t>
            </w:r>
          </w:p>
        </w:tc>
      </w:tr>
      <w:tr w:rsidR="00E01362" w14:paraId="752325CC" w14:textId="77777777">
        <w:trPr>
          <w:cantSplit/>
          <w:jc w:val="center"/>
        </w:trPr>
        <w:tc>
          <w:tcPr>
            <w:tcW w:w="800" w:type="dxa"/>
            <w:shd w:val="clear" w:color="auto" w:fill="F8FBFD"/>
            <w:tcMar>
              <w:top w:w="90" w:type="dxa"/>
              <w:left w:w="120" w:type="dxa"/>
              <w:bottom w:w="90" w:type="dxa"/>
              <w:right w:w="120" w:type="dxa"/>
            </w:tcMar>
            <w:vAlign w:val="center"/>
          </w:tcPr>
          <w:p w14:paraId="2888B061" w14:textId="77777777" w:rsidR="00E01362" w:rsidRDefault="00000000">
            <w:pPr>
              <w:keepLines/>
              <w:spacing w:after="0" w:line="259" w:lineRule="auto"/>
              <w:jc w:val="center"/>
            </w:pPr>
            <w:r>
              <w:rPr>
                <w:color w:val="000000"/>
                <w:sz w:val="20"/>
              </w:rPr>
              <w:t>UC6</w:t>
            </w:r>
          </w:p>
        </w:tc>
        <w:tc>
          <w:tcPr>
            <w:tcW w:w="2400" w:type="dxa"/>
            <w:shd w:val="clear" w:color="auto" w:fill="F8FBFD"/>
            <w:tcMar>
              <w:top w:w="90" w:type="dxa"/>
              <w:left w:w="120" w:type="dxa"/>
              <w:bottom w:w="90" w:type="dxa"/>
              <w:right w:w="120" w:type="dxa"/>
            </w:tcMar>
            <w:vAlign w:val="center"/>
          </w:tcPr>
          <w:p w14:paraId="1EE35135" w14:textId="77777777" w:rsidR="00E01362" w:rsidRDefault="00000000">
            <w:pPr>
              <w:keepLines/>
              <w:spacing w:after="0" w:line="259" w:lineRule="auto"/>
              <w:jc w:val="left"/>
            </w:pPr>
            <w:r>
              <w:rPr>
                <w:color w:val="000000"/>
                <w:sz w:val="20"/>
              </w:rPr>
              <w:t>Nghe phản hồi bằng giọng nói</w:t>
            </w:r>
          </w:p>
        </w:tc>
        <w:tc>
          <w:tcPr>
            <w:tcW w:w="1800" w:type="dxa"/>
            <w:shd w:val="clear" w:color="auto" w:fill="F8FBFD"/>
            <w:tcMar>
              <w:top w:w="90" w:type="dxa"/>
              <w:left w:w="120" w:type="dxa"/>
              <w:bottom w:w="90" w:type="dxa"/>
              <w:right w:w="120" w:type="dxa"/>
            </w:tcMar>
            <w:vAlign w:val="center"/>
          </w:tcPr>
          <w:p w14:paraId="11AF1B2C" w14:textId="77777777" w:rsidR="00E01362" w:rsidRDefault="00000000">
            <w:pPr>
              <w:keepLines/>
              <w:spacing w:after="0" w:line="259" w:lineRule="auto"/>
              <w:jc w:val="left"/>
            </w:pPr>
            <w:r>
              <w:rPr>
                <w:color w:val="000000"/>
                <w:sz w:val="20"/>
              </w:rPr>
              <w:t>User/TTS</w:t>
            </w:r>
          </w:p>
        </w:tc>
        <w:tc>
          <w:tcPr>
            <w:tcW w:w="1200" w:type="dxa"/>
            <w:shd w:val="clear" w:color="auto" w:fill="F8FBFD"/>
            <w:tcMar>
              <w:top w:w="90" w:type="dxa"/>
              <w:left w:w="120" w:type="dxa"/>
              <w:bottom w:w="90" w:type="dxa"/>
              <w:right w:w="120" w:type="dxa"/>
            </w:tcMar>
            <w:vAlign w:val="center"/>
          </w:tcPr>
          <w:p w14:paraId="05B23450" w14:textId="77777777" w:rsidR="00E01362" w:rsidRDefault="00000000">
            <w:pPr>
              <w:keepLines/>
              <w:spacing w:after="0" w:line="259" w:lineRule="auto"/>
              <w:jc w:val="center"/>
            </w:pPr>
            <w:r>
              <w:rPr>
                <w:color w:val="000000"/>
                <w:sz w:val="20"/>
              </w:rPr>
              <w:t>Should</w:t>
            </w:r>
          </w:p>
        </w:tc>
        <w:tc>
          <w:tcPr>
            <w:tcW w:w="2872" w:type="dxa"/>
            <w:shd w:val="clear" w:color="auto" w:fill="F8FBFD"/>
            <w:tcMar>
              <w:top w:w="90" w:type="dxa"/>
              <w:left w:w="120" w:type="dxa"/>
              <w:bottom w:w="90" w:type="dxa"/>
              <w:right w:w="120" w:type="dxa"/>
            </w:tcMar>
            <w:vAlign w:val="center"/>
          </w:tcPr>
          <w:p w14:paraId="208DA5ED" w14:textId="77777777" w:rsidR="00E01362" w:rsidRDefault="00000000">
            <w:pPr>
              <w:keepLines/>
              <w:spacing w:after="0" w:line="259" w:lineRule="auto"/>
              <w:jc w:val="left"/>
            </w:pPr>
            <w:r>
              <w:rPr>
                <w:color w:val="000000"/>
                <w:sz w:val="20"/>
              </w:rPr>
              <w:t>Phát audio nhận xét, có fallback văn bản</w:t>
            </w:r>
          </w:p>
        </w:tc>
      </w:tr>
      <w:tr w:rsidR="00E01362" w14:paraId="223C6021" w14:textId="77777777">
        <w:trPr>
          <w:cantSplit/>
          <w:jc w:val="center"/>
        </w:trPr>
        <w:tc>
          <w:tcPr>
            <w:tcW w:w="800" w:type="dxa"/>
            <w:tcMar>
              <w:top w:w="90" w:type="dxa"/>
              <w:left w:w="120" w:type="dxa"/>
              <w:bottom w:w="90" w:type="dxa"/>
              <w:right w:w="120" w:type="dxa"/>
            </w:tcMar>
            <w:vAlign w:val="center"/>
          </w:tcPr>
          <w:p w14:paraId="606E05DC" w14:textId="77777777" w:rsidR="00E01362" w:rsidRDefault="00000000">
            <w:pPr>
              <w:keepLines/>
              <w:spacing w:after="0" w:line="259" w:lineRule="auto"/>
              <w:jc w:val="center"/>
            </w:pPr>
            <w:r>
              <w:rPr>
                <w:color w:val="000000"/>
                <w:sz w:val="20"/>
              </w:rPr>
              <w:t>UC7</w:t>
            </w:r>
          </w:p>
        </w:tc>
        <w:tc>
          <w:tcPr>
            <w:tcW w:w="2400" w:type="dxa"/>
            <w:tcMar>
              <w:top w:w="90" w:type="dxa"/>
              <w:left w:w="120" w:type="dxa"/>
              <w:bottom w:w="90" w:type="dxa"/>
              <w:right w:w="120" w:type="dxa"/>
            </w:tcMar>
            <w:vAlign w:val="center"/>
          </w:tcPr>
          <w:p w14:paraId="77E3A169" w14:textId="77777777" w:rsidR="00E01362" w:rsidRDefault="00000000">
            <w:pPr>
              <w:keepLines/>
              <w:spacing w:after="0" w:line="259" w:lineRule="auto"/>
              <w:jc w:val="left"/>
            </w:pPr>
            <w:r>
              <w:rPr>
                <w:color w:val="000000"/>
                <w:sz w:val="20"/>
              </w:rPr>
              <w:t>Xem lịch sử luyện tập</w:t>
            </w:r>
          </w:p>
        </w:tc>
        <w:tc>
          <w:tcPr>
            <w:tcW w:w="1800" w:type="dxa"/>
            <w:tcMar>
              <w:top w:w="90" w:type="dxa"/>
              <w:left w:w="120" w:type="dxa"/>
              <w:bottom w:w="90" w:type="dxa"/>
              <w:right w:w="120" w:type="dxa"/>
            </w:tcMar>
            <w:vAlign w:val="center"/>
          </w:tcPr>
          <w:p w14:paraId="72B426D6" w14:textId="77777777" w:rsidR="00E01362" w:rsidRDefault="00000000">
            <w:pPr>
              <w:keepLines/>
              <w:spacing w:after="0" w:line="259" w:lineRule="auto"/>
              <w:jc w:val="left"/>
            </w:pPr>
            <w:r>
              <w:rPr>
                <w:color w:val="000000"/>
                <w:sz w:val="20"/>
              </w:rPr>
              <w:t>User</w:t>
            </w:r>
          </w:p>
        </w:tc>
        <w:tc>
          <w:tcPr>
            <w:tcW w:w="1200" w:type="dxa"/>
            <w:tcMar>
              <w:top w:w="90" w:type="dxa"/>
              <w:left w:w="120" w:type="dxa"/>
              <w:bottom w:w="90" w:type="dxa"/>
              <w:right w:w="120" w:type="dxa"/>
            </w:tcMar>
            <w:vAlign w:val="center"/>
          </w:tcPr>
          <w:p w14:paraId="0442DCF4"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14231DD6" w14:textId="77777777" w:rsidR="00E01362" w:rsidRDefault="00000000">
            <w:pPr>
              <w:keepLines/>
              <w:spacing w:after="0" w:line="259" w:lineRule="auto"/>
              <w:jc w:val="left"/>
            </w:pPr>
            <w:r>
              <w:rPr>
                <w:color w:val="000000"/>
                <w:sz w:val="20"/>
              </w:rPr>
              <w:t>Xem danh sách và chi tiết lịch sử cá nhân</w:t>
            </w:r>
          </w:p>
        </w:tc>
      </w:tr>
      <w:tr w:rsidR="00E01362" w14:paraId="4DF29EE9" w14:textId="77777777">
        <w:trPr>
          <w:cantSplit/>
          <w:jc w:val="center"/>
        </w:trPr>
        <w:tc>
          <w:tcPr>
            <w:tcW w:w="800" w:type="dxa"/>
            <w:shd w:val="clear" w:color="auto" w:fill="F8FBFD"/>
            <w:tcMar>
              <w:top w:w="90" w:type="dxa"/>
              <w:left w:w="120" w:type="dxa"/>
              <w:bottom w:w="90" w:type="dxa"/>
              <w:right w:w="120" w:type="dxa"/>
            </w:tcMar>
            <w:vAlign w:val="center"/>
          </w:tcPr>
          <w:p w14:paraId="01408D1C" w14:textId="77777777" w:rsidR="00E01362" w:rsidRDefault="00000000">
            <w:pPr>
              <w:keepLines/>
              <w:spacing w:after="0" w:line="259" w:lineRule="auto"/>
              <w:jc w:val="center"/>
            </w:pPr>
            <w:r>
              <w:rPr>
                <w:color w:val="000000"/>
                <w:sz w:val="20"/>
              </w:rPr>
              <w:t>UC8</w:t>
            </w:r>
          </w:p>
        </w:tc>
        <w:tc>
          <w:tcPr>
            <w:tcW w:w="2400" w:type="dxa"/>
            <w:shd w:val="clear" w:color="auto" w:fill="F8FBFD"/>
            <w:tcMar>
              <w:top w:w="90" w:type="dxa"/>
              <w:left w:w="120" w:type="dxa"/>
              <w:bottom w:w="90" w:type="dxa"/>
              <w:right w:w="120" w:type="dxa"/>
            </w:tcMar>
            <w:vAlign w:val="center"/>
          </w:tcPr>
          <w:p w14:paraId="24722AB7" w14:textId="77777777" w:rsidR="00E01362" w:rsidRDefault="00000000">
            <w:pPr>
              <w:keepLines/>
              <w:spacing w:after="0" w:line="259" w:lineRule="auto"/>
              <w:jc w:val="left"/>
            </w:pPr>
            <w:r>
              <w:rPr>
                <w:color w:val="000000"/>
                <w:sz w:val="20"/>
              </w:rPr>
              <w:t>Quản lý ngân hàng câu hỏi</w:t>
            </w:r>
          </w:p>
        </w:tc>
        <w:tc>
          <w:tcPr>
            <w:tcW w:w="1800" w:type="dxa"/>
            <w:shd w:val="clear" w:color="auto" w:fill="F8FBFD"/>
            <w:tcMar>
              <w:top w:w="90" w:type="dxa"/>
              <w:left w:w="120" w:type="dxa"/>
              <w:bottom w:w="90" w:type="dxa"/>
              <w:right w:w="120" w:type="dxa"/>
            </w:tcMar>
            <w:vAlign w:val="center"/>
          </w:tcPr>
          <w:p w14:paraId="4ADD6328" w14:textId="77777777" w:rsidR="00E01362" w:rsidRDefault="00000000">
            <w:pPr>
              <w:keepLines/>
              <w:spacing w:after="0" w:line="259" w:lineRule="auto"/>
              <w:jc w:val="left"/>
            </w:pPr>
            <w:r>
              <w:rPr>
                <w:color w:val="000000"/>
                <w:sz w:val="20"/>
              </w:rPr>
              <w:t>Admin</w:t>
            </w:r>
          </w:p>
        </w:tc>
        <w:tc>
          <w:tcPr>
            <w:tcW w:w="1200" w:type="dxa"/>
            <w:shd w:val="clear" w:color="auto" w:fill="F8FBFD"/>
            <w:tcMar>
              <w:top w:w="90" w:type="dxa"/>
              <w:left w:w="120" w:type="dxa"/>
              <w:bottom w:w="90" w:type="dxa"/>
              <w:right w:w="120" w:type="dxa"/>
            </w:tcMar>
            <w:vAlign w:val="center"/>
          </w:tcPr>
          <w:p w14:paraId="2A31CF1C"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53E33199" w14:textId="77777777" w:rsidR="00E01362" w:rsidRDefault="00000000">
            <w:pPr>
              <w:keepLines/>
              <w:spacing w:after="0" w:line="259" w:lineRule="auto"/>
              <w:jc w:val="left"/>
            </w:pPr>
            <w:r>
              <w:rPr>
                <w:color w:val="000000"/>
                <w:sz w:val="20"/>
              </w:rPr>
              <w:t>CRUD/ẩn câu hỏi và ghi Audit Log</w:t>
            </w:r>
          </w:p>
        </w:tc>
      </w:tr>
      <w:tr w:rsidR="00E01362" w14:paraId="5FDCAC9E" w14:textId="77777777">
        <w:trPr>
          <w:cantSplit/>
          <w:jc w:val="center"/>
        </w:trPr>
        <w:tc>
          <w:tcPr>
            <w:tcW w:w="800" w:type="dxa"/>
            <w:tcMar>
              <w:top w:w="90" w:type="dxa"/>
              <w:left w:w="120" w:type="dxa"/>
              <w:bottom w:w="90" w:type="dxa"/>
              <w:right w:w="120" w:type="dxa"/>
            </w:tcMar>
            <w:vAlign w:val="center"/>
          </w:tcPr>
          <w:p w14:paraId="6FC732CC" w14:textId="77777777" w:rsidR="00E01362" w:rsidRDefault="00000000">
            <w:pPr>
              <w:keepLines/>
              <w:spacing w:after="0" w:line="259" w:lineRule="auto"/>
              <w:jc w:val="center"/>
            </w:pPr>
            <w:r>
              <w:rPr>
                <w:color w:val="000000"/>
                <w:sz w:val="20"/>
              </w:rPr>
              <w:t>UC9</w:t>
            </w:r>
          </w:p>
        </w:tc>
        <w:tc>
          <w:tcPr>
            <w:tcW w:w="2400" w:type="dxa"/>
            <w:tcMar>
              <w:top w:w="90" w:type="dxa"/>
              <w:left w:w="120" w:type="dxa"/>
              <w:bottom w:w="90" w:type="dxa"/>
              <w:right w:w="120" w:type="dxa"/>
            </w:tcMar>
            <w:vAlign w:val="center"/>
          </w:tcPr>
          <w:p w14:paraId="47F4BA5D" w14:textId="77777777" w:rsidR="00E01362" w:rsidRDefault="00000000">
            <w:pPr>
              <w:keepLines/>
              <w:spacing w:after="0" w:line="259" w:lineRule="auto"/>
              <w:jc w:val="left"/>
            </w:pPr>
            <w:r>
              <w:rPr>
                <w:color w:val="000000"/>
                <w:sz w:val="20"/>
              </w:rPr>
              <w:t>Theo dõi hoạt động người dùng</w:t>
            </w:r>
          </w:p>
        </w:tc>
        <w:tc>
          <w:tcPr>
            <w:tcW w:w="1800" w:type="dxa"/>
            <w:tcMar>
              <w:top w:w="90" w:type="dxa"/>
              <w:left w:w="120" w:type="dxa"/>
              <w:bottom w:w="90" w:type="dxa"/>
              <w:right w:w="120" w:type="dxa"/>
            </w:tcMar>
            <w:vAlign w:val="center"/>
          </w:tcPr>
          <w:p w14:paraId="129E5E2D" w14:textId="77777777" w:rsidR="00E01362" w:rsidRDefault="00000000">
            <w:pPr>
              <w:keepLines/>
              <w:spacing w:after="0" w:line="259" w:lineRule="auto"/>
              <w:jc w:val="left"/>
            </w:pPr>
            <w:r>
              <w:rPr>
                <w:color w:val="000000"/>
                <w:sz w:val="20"/>
              </w:rPr>
              <w:t>Admin</w:t>
            </w:r>
          </w:p>
        </w:tc>
        <w:tc>
          <w:tcPr>
            <w:tcW w:w="1200" w:type="dxa"/>
            <w:tcMar>
              <w:top w:w="90" w:type="dxa"/>
              <w:left w:w="120" w:type="dxa"/>
              <w:bottom w:w="90" w:type="dxa"/>
              <w:right w:w="120" w:type="dxa"/>
            </w:tcMar>
            <w:vAlign w:val="center"/>
          </w:tcPr>
          <w:p w14:paraId="608F9666" w14:textId="77777777" w:rsidR="00E01362" w:rsidRDefault="00000000">
            <w:pPr>
              <w:keepLines/>
              <w:spacing w:after="0" w:line="259" w:lineRule="auto"/>
              <w:jc w:val="center"/>
            </w:pPr>
            <w:r>
              <w:rPr>
                <w:color w:val="000000"/>
                <w:sz w:val="20"/>
              </w:rPr>
              <w:t>Should</w:t>
            </w:r>
          </w:p>
        </w:tc>
        <w:tc>
          <w:tcPr>
            <w:tcW w:w="2872" w:type="dxa"/>
            <w:tcMar>
              <w:top w:w="90" w:type="dxa"/>
              <w:left w:w="120" w:type="dxa"/>
              <w:bottom w:w="90" w:type="dxa"/>
              <w:right w:w="120" w:type="dxa"/>
            </w:tcMar>
            <w:vAlign w:val="center"/>
          </w:tcPr>
          <w:p w14:paraId="7F89ADC7" w14:textId="77777777" w:rsidR="00E01362" w:rsidRDefault="00000000">
            <w:pPr>
              <w:keepLines/>
              <w:spacing w:after="0" w:line="259" w:lineRule="auto"/>
              <w:jc w:val="left"/>
            </w:pPr>
            <w:r>
              <w:rPr>
                <w:color w:val="000000"/>
                <w:sz w:val="20"/>
              </w:rPr>
              <w:t>Dashboard và báo cáo sử dụng</w:t>
            </w:r>
          </w:p>
        </w:tc>
      </w:tr>
    </w:tbl>
    <w:p w14:paraId="2FD71705" w14:textId="77777777" w:rsidR="00E01362" w:rsidRDefault="00E01362">
      <w:pPr>
        <w:spacing w:after="40"/>
      </w:pPr>
    </w:p>
    <w:p w14:paraId="699AEAB0" w14:textId="77777777" w:rsidR="00E01362" w:rsidRDefault="00000000">
      <w:pPr>
        <w:pStyle w:val="AppendixHeading"/>
      </w:pPr>
      <w:bookmarkStart w:id="20" w:name="toc_target_21"/>
      <w:r>
        <w:rPr>
          <w:rFonts w:eastAsia="Times New Roman"/>
        </w:rPr>
        <w:t>PHỤ LỤC B – CHỈ MỤC TEST CASE DỰ KIẾN</w:t>
      </w:r>
      <w:bookmarkEnd w:id="20"/>
    </w:p>
    <w:p w14:paraId="772A53E6" w14:textId="77777777" w:rsidR="00E01362" w:rsidRDefault="00000000">
      <w:pPr>
        <w:pStyle w:val="Caption"/>
        <w:keepNext/>
        <w:spacing w:before="100" w:after="60"/>
        <w:jc w:val="center"/>
      </w:pPr>
      <w:r>
        <w:rPr>
          <w:color w:val="1F4E78"/>
        </w:rPr>
        <w:t>Bảng B-1. Chỉ mục Test Case dự kiến</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772"/>
        <w:gridCol w:w="2800"/>
      </w:tblGrid>
      <w:tr w:rsidR="00E01362" w14:paraId="428B11FB" w14:textId="77777777">
        <w:trPr>
          <w:cantSplit/>
          <w:tblHeader/>
          <w:jc w:val="center"/>
        </w:trPr>
        <w:tc>
          <w:tcPr>
            <w:tcW w:w="1500" w:type="dxa"/>
            <w:shd w:val="clear" w:color="auto" w:fill="1F4E78"/>
            <w:tcMar>
              <w:top w:w="90" w:type="dxa"/>
              <w:left w:w="120" w:type="dxa"/>
              <w:bottom w:w="90" w:type="dxa"/>
              <w:right w:w="120" w:type="dxa"/>
            </w:tcMar>
            <w:vAlign w:val="center"/>
          </w:tcPr>
          <w:p w14:paraId="2DE1A953" w14:textId="77777777" w:rsidR="00E01362" w:rsidRDefault="00000000">
            <w:pPr>
              <w:keepLines/>
              <w:spacing w:after="0" w:line="259" w:lineRule="auto"/>
              <w:jc w:val="center"/>
            </w:pPr>
            <w:r>
              <w:rPr>
                <w:b/>
                <w:color w:val="FFFFFF"/>
                <w:sz w:val="21"/>
              </w:rPr>
              <w:t>Nhóm</w:t>
            </w:r>
          </w:p>
        </w:tc>
        <w:tc>
          <w:tcPr>
            <w:tcW w:w="4772" w:type="dxa"/>
            <w:shd w:val="clear" w:color="auto" w:fill="1F4E78"/>
            <w:tcMar>
              <w:top w:w="90" w:type="dxa"/>
              <w:left w:w="120" w:type="dxa"/>
              <w:bottom w:w="90" w:type="dxa"/>
              <w:right w:w="120" w:type="dxa"/>
            </w:tcMar>
            <w:vAlign w:val="center"/>
          </w:tcPr>
          <w:p w14:paraId="452997EA" w14:textId="77777777" w:rsidR="00E01362" w:rsidRDefault="00000000">
            <w:pPr>
              <w:keepLines/>
              <w:spacing w:after="0" w:line="259" w:lineRule="auto"/>
              <w:jc w:val="center"/>
            </w:pPr>
            <w:r>
              <w:rPr>
                <w:b/>
                <w:color w:val="FFFFFF"/>
                <w:sz w:val="21"/>
              </w:rPr>
              <w:t>Phạm vi kiểm thử</w:t>
            </w:r>
          </w:p>
        </w:tc>
        <w:tc>
          <w:tcPr>
            <w:tcW w:w="2800" w:type="dxa"/>
            <w:shd w:val="clear" w:color="auto" w:fill="1F4E78"/>
            <w:tcMar>
              <w:top w:w="90" w:type="dxa"/>
              <w:left w:w="120" w:type="dxa"/>
              <w:bottom w:w="90" w:type="dxa"/>
              <w:right w:w="120" w:type="dxa"/>
            </w:tcMar>
            <w:vAlign w:val="center"/>
          </w:tcPr>
          <w:p w14:paraId="67B5BFC7" w14:textId="77777777" w:rsidR="00E01362" w:rsidRDefault="00000000">
            <w:pPr>
              <w:keepLines/>
              <w:spacing w:after="0" w:line="259" w:lineRule="auto"/>
              <w:jc w:val="center"/>
            </w:pPr>
            <w:r>
              <w:rPr>
                <w:b/>
                <w:color w:val="FFFFFF"/>
                <w:sz w:val="21"/>
              </w:rPr>
              <w:t>Yêu cầu liên quan</w:t>
            </w:r>
          </w:p>
        </w:tc>
      </w:tr>
      <w:tr w:rsidR="00E01362" w14:paraId="08152F5A" w14:textId="77777777">
        <w:trPr>
          <w:cantSplit/>
          <w:jc w:val="center"/>
        </w:trPr>
        <w:tc>
          <w:tcPr>
            <w:tcW w:w="1500" w:type="dxa"/>
            <w:tcMar>
              <w:top w:w="90" w:type="dxa"/>
              <w:left w:w="120" w:type="dxa"/>
              <w:bottom w:w="90" w:type="dxa"/>
              <w:right w:w="120" w:type="dxa"/>
            </w:tcMar>
            <w:vAlign w:val="center"/>
          </w:tcPr>
          <w:p w14:paraId="6C3D981B" w14:textId="77777777" w:rsidR="00E01362" w:rsidRDefault="00000000">
            <w:pPr>
              <w:keepLines/>
              <w:spacing w:after="0" w:line="259" w:lineRule="auto"/>
              <w:jc w:val="center"/>
            </w:pPr>
            <w:r>
              <w:rPr>
                <w:color w:val="000000"/>
                <w:sz w:val="20"/>
              </w:rPr>
              <w:t>TC-AUTH</w:t>
            </w:r>
          </w:p>
        </w:tc>
        <w:tc>
          <w:tcPr>
            <w:tcW w:w="4772" w:type="dxa"/>
            <w:tcMar>
              <w:top w:w="90" w:type="dxa"/>
              <w:left w:w="120" w:type="dxa"/>
              <w:bottom w:w="90" w:type="dxa"/>
              <w:right w:w="120" w:type="dxa"/>
            </w:tcMar>
            <w:vAlign w:val="center"/>
          </w:tcPr>
          <w:p w14:paraId="1201406B" w14:textId="77777777" w:rsidR="00E01362" w:rsidRDefault="00000000">
            <w:pPr>
              <w:keepLines/>
              <w:spacing w:after="0" w:line="259" w:lineRule="auto"/>
              <w:jc w:val="left"/>
            </w:pPr>
            <w:r>
              <w:rPr>
                <w:color w:val="000000"/>
                <w:sz w:val="20"/>
              </w:rPr>
              <w:t>Đăng ký, đăng nhập, khóa tạm, phân quyền, đăng xuất</w:t>
            </w:r>
          </w:p>
        </w:tc>
        <w:tc>
          <w:tcPr>
            <w:tcW w:w="2800" w:type="dxa"/>
            <w:tcMar>
              <w:top w:w="90" w:type="dxa"/>
              <w:left w:w="120" w:type="dxa"/>
              <w:bottom w:w="90" w:type="dxa"/>
              <w:right w:w="120" w:type="dxa"/>
            </w:tcMar>
            <w:vAlign w:val="center"/>
          </w:tcPr>
          <w:p w14:paraId="5510FF0B" w14:textId="77777777" w:rsidR="00E01362" w:rsidRDefault="00000000">
            <w:pPr>
              <w:keepLines/>
              <w:spacing w:after="0" w:line="259" w:lineRule="auto"/>
              <w:jc w:val="left"/>
            </w:pPr>
            <w:r>
              <w:rPr>
                <w:color w:val="000000"/>
                <w:sz w:val="20"/>
              </w:rPr>
              <w:t>FR-AUTH-01–10</w:t>
            </w:r>
          </w:p>
        </w:tc>
      </w:tr>
      <w:tr w:rsidR="00E01362" w14:paraId="63465807" w14:textId="77777777">
        <w:trPr>
          <w:cantSplit/>
          <w:jc w:val="center"/>
        </w:trPr>
        <w:tc>
          <w:tcPr>
            <w:tcW w:w="1500" w:type="dxa"/>
            <w:shd w:val="clear" w:color="auto" w:fill="F8FBFD"/>
            <w:tcMar>
              <w:top w:w="90" w:type="dxa"/>
              <w:left w:w="120" w:type="dxa"/>
              <w:bottom w:w="90" w:type="dxa"/>
              <w:right w:w="120" w:type="dxa"/>
            </w:tcMar>
            <w:vAlign w:val="center"/>
          </w:tcPr>
          <w:p w14:paraId="2FC647D1" w14:textId="77777777" w:rsidR="00E01362" w:rsidRDefault="00000000">
            <w:pPr>
              <w:keepLines/>
              <w:spacing w:after="0" w:line="259" w:lineRule="auto"/>
              <w:jc w:val="center"/>
            </w:pPr>
            <w:r>
              <w:rPr>
                <w:color w:val="000000"/>
                <w:sz w:val="20"/>
              </w:rPr>
              <w:t>TC-QUES</w:t>
            </w:r>
          </w:p>
        </w:tc>
        <w:tc>
          <w:tcPr>
            <w:tcW w:w="4772" w:type="dxa"/>
            <w:shd w:val="clear" w:color="auto" w:fill="F8FBFD"/>
            <w:tcMar>
              <w:top w:w="90" w:type="dxa"/>
              <w:left w:w="120" w:type="dxa"/>
              <w:bottom w:w="90" w:type="dxa"/>
              <w:right w:w="120" w:type="dxa"/>
            </w:tcMar>
            <w:vAlign w:val="center"/>
          </w:tcPr>
          <w:p w14:paraId="64BDF8A3" w14:textId="77777777" w:rsidR="00E01362" w:rsidRDefault="00000000">
            <w:pPr>
              <w:keepLines/>
              <w:spacing w:after="0" w:line="259" w:lineRule="auto"/>
              <w:jc w:val="left"/>
            </w:pPr>
            <w:r>
              <w:rPr>
                <w:color w:val="000000"/>
                <w:sz w:val="20"/>
              </w:rPr>
              <w:t>Danh sách, lọc, tìm kiếm, trạng thái trống, chọn câu hỏi</w:t>
            </w:r>
          </w:p>
        </w:tc>
        <w:tc>
          <w:tcPr>
            <w:tcW w:w="2800" w:type="dxa"/>
            <w:shd w:val="clear" w:color="auto" w:fill="F8FBFD"/>
            <w:tcMar>
              <w:top w:w="90" w:type="dxa"/>
              <w:left w:w="120" w:type="dxa"/>
              <w:bottom w:w="90" w:type="dxa"/>
              <w:right w:w="120" w:type="dxa"/>
            </w:tcMar>
            <w:vAlign w:val="center"/>
          </w:tcPr>
          <w:p w14:paraId="66F86BA4" w14:textId="77777777" w:rsidR="00E01362" w:rsidRDefault="00000000">
            <w:pPr>
              <w:keepLines/>
              <w:spacing w:after="0" w:line="259" w:lineRule="auto"/>
              <w:jc w:val="left"/>
            </w:pPr>
            <w:r>
              <w:rPr>
                <w:color w:val="000000"/>
                <w:sz w:val="20"/>
              </w:rPr>
              <w:t>FR-QUES-01–08</w:t>
            </w:r>
          </w:p>
        </w:tc>
      </w:tr>
      <w:tr w:rsidR="00E01362" w14:paraId="43BA253F" w14:textId="77777777">
        <w:trPr>
          <w:cantSplit/>
          <w:jc w:val="center"/>
        </w:trPr>
        <w:tc>
          <w:tcPr>
            <w:tcW w:w="1500" w:type="dxa"/>
            <w:tcMar>
              <w:top w:w="90" w:type="dxa"/>
              <w:left w:w="120" w:type="dxa"/>
              <w:bottom w:w="90" w:type="dxa"/>
              <w:right w:w="120" w:type="dxa"/>
            </w:tcMar>
            <w:vAlign w:val="center"/>
          </w:tcPr>
          <w:p w14:paraId="1CAC0280" w14:textId="77777777" w:rsidR="00E01362" w:rsidRDefault="00000000">
            <w:pPr>
              <w:keepLines/>
              <w:spacing w:after="0" w:line="259" w:lineRule="auto"/>
              <w:jc w:val="center"/>
            </w:pPr>
            <w:r>
              <w:rPr>
                <w:color w:val="000000"/>
                <w:sz w:val="20"/>
              </w:rPr>
              <w:t>TC-REC</w:t>
            </w:r>
          </w:p>
        </w:tc>
        <w:tc>
          <w:tcPr>
            <w:tcW w:w="4772" w:type="dxa"/>
            <w:tcMar>
              <w:top w:w="90" w:type="dxa"/>
              <w:left w:w="120" w:type="dxa"/>
              <w:bottom w:w="90" w:type="dxa"/>
              <w:right w:w="120" w:type="dxa"/>
            </w:tcMar>
            <w:vAlign w:val="center"/>
          </w:tcPr>
          <w:p w14:paraId="0DE8A8F1" w14:textId="77777777" w:rsidR="00E01362" w:rsidRDefault="00000000">
            <w:pPr>
              <w:keepLines/>
              <w:spacing w:after="0" w:line="259" w:lineRule="auto"/>
              <w:jc w:val="left"/>
            </w:pPr>
            <w:r>
              <w:rPr>
                <w:color w:val="000000"/>
                <w:sz w:val="20"/>
              </w:rPr>
              <w:t>Quyền microphone, timer, giới hạn thời lượng, nghe lại, upload</w:t>
            </w:r>
          </w:p>
        </w:tc>
        <w:tc>
          <w:tcPr>
            <w:tcW w:w="2800" w:type="dxa"/>
            <w:tcMar>
              <w:top w:w="90" w:type="dxa"/>
              <w:left w:w="120" w:type="dxa"/>
              <w:bottom w:w="90" w:type="dxa"/>
              <w:right w:w="120" w:type="dxa"/>
            </w:tcMar>
            <w:vAlign w:val="center"/>
          </w:tcPr>
          <w:p w14:paraId="31A5E11F" w14:textId="77777777" w:rsidR="00E01362" w:rsidRDefault="00000000">
            <w:pPr>
              <w:keepLines/>
              <w:spacing w:after="0" w:line="259" w:lineRule="auto"/>
              <w:jc w:val="left"/>
            </w:pPr>
            <w:r>
              <w:rPr>
                <w:color w:val="000000"/>
                <w:sz w:val="20"/>
              </w:rPr>
              <w:t>FR-REC-01–10</w:t>
            </w:r>
          </w:p>
        </w:tc>
      </w:tr>
      <w:tr w:rsidR="00E01362" w14:paraId="742D3E74" w14:textId="77777777">
        <w:trPr>
          <w:cantSplit/>
          <w:jc w:val="center"/>
        </w:trPr>
        <w:tc>
          <w:tcPr>
            <w:tcW w:w="1500" w:type="dxa"/>
            <w:shd w:val="clear" w:color="auto" w:fill="F8FBFD"/>
            <w:tcMar>
              <w:top w:w="90" w:type="dxa"/>
              <w:left w:w="120" w:type="dxa"/>
              <w:bottom w:w="90" w:type="dxa"/>
              <w:right w:w="120" w:type="dxa"/>
            </w:tcMar>
            <w:vAlign w:val="center"/>
          </w:tcPr>
          <w:p w14:paraId="5733CA8F" w14:textId="77777777" w:rsidR="00E01362" w:rsidRDefault="00000000">
            <w:pPr>
              <w:keepLines/>
              <w:spacing w:after="0" w:line="259" w:lineRule="auto"/>
              <w:jc w:val="center"/>
            </w:pPr>
            <w:r>
              <w:rPr>
                <w:color w:val="000000"/>
                <w:sz w:val="20"/>
              </w:rPr>
              <w:t>TC-AI</w:t>
            </w:r>
          </w:p>
        </w:tc>
        <w:tc>
          <w:tcPr>
            <w:tcW w:w="4772" w:type="dxa"/>
            <w:shd w:val="clear" w:color="auto" w:fill="F8FBFD"/>
            <w:tcMar>
              <w:top w:w="90" w:type="dxa"/>
              <w:left w:w="120" w:type="dxa"/>
              <w:bottom w:w="90" w:type="dxa"/>
              <w:right w:w="120" w:type="dxa"/>
            </w:tcMar>
            <w:vAlign w:val="center"/>
          </w:tcPr>
          <w:p w14:paraId="78EEC6A2" w14:textId="77777777" w:rsidR="00E01362" w:rsidRDefault="00000000">
            <w:pPr>
              <w:keepLines/>
              <w:spacing w:after="0" w:line="259" w:lineRule="auto"/>
              <w:jc w:val="left"/>
            </w:pPr>
            <w:r>
              <w:rPr>
                <w:color w:val="000000"/>
                <w:sz w:val="20"/>
              </w:rPr>
              <w:t>STT, transcript, WPM, từ đệm, STAR, retry, idempotency</w:t>
            </w:r>
          </w:p>
        </w:tc>
        <w:tc>
          <w:tcPr>
            <w:tcW w:w="2800" w:type="dxa"/>
            <w:shd w:val="clear" w:color="auto" w:fill="F8FBFD"/>
            <w:tcMar>
              <w:top w:w="90" w:type="dxa"/>
              <w:left w:w="120" w:type="dxa"/>
              <w:bottom w:w="90" w:type="dxa"/>
              <w:right w:w="120" w:type="dxa"/>
            </w:tcMar>
            <w:vAlign w:val="center"/>
          </w:tcPr>
          <w:p w14:paraId="7B472A43" w14:textId="77777777" w:rsidR="00E01362" w:rsidRDefault="00000000">
            <w:pPr>
              <w:keepLines/>
              <w:spacing w:after="0" w:line="259" w:lineRule="auto"/>
              <w:jc w:val="left"/>
            </w:pPr>
            <w:r>
              <w:rPr>
                <w:color w:val="000000"/>
                <w:sz w:val="20"/>
              </w:rPr>
              <w:t>FR-AI-01–13; AIR</w:t>
            </w:r>
          </w:p>
        </w:tc>
      </w:tr>
      <w:tr w:rsidR="00E01362" w14:paraId="257049E7" w14:textId="77777777">
        <w:trPr>
          <w:cantSplit/>
          <w:jc w:val="center"/>
        </w:trPr>
        <w:tc>
          <w:tcPr>
            <w:tcW w:w="1500" w:type="dxa"/>
            <w:tcMar>
              <w:top w:w="90" w:type="dxa"/>
              <w:left w:w="120" w:type="dxa"/>
              <w:bottom w:w="90" w:type="dxa"/>
              <w:right w:w="120" w:type="dxa"/>
            </w:tcMar>
            <w:vAlign w:val="center"/>
          </w:tcPr>
          <w:p w14:paraId="06C1DA8F" w14:textId="77777777" w:rsidR="00E01362" w:rsidRDefault="00000000">
            <w:pPr>
              <w:keepLines/>
              <w:spacing w:after="0" w:line="259" w:lineRule="auto"/>
              <w:jc w:val="center"/>
            </w:pPr>
            <w:r>
              <w:rPr>
                <w:color w:val="000000"/>
                <w:sz w:val="20"/>
              </w:rPr>
              <w:t>TC-TTS</w:t>
            </w:r>
          </w:p>
        </w:tc>
        <w:tc>
          <w:tcPr>
            <w:tcW w:w="4772" w:type="dxa"/>
            <w:tcMar>
              <w:top w:w="90" w:type="dxa"/>
              <w:left w:w="120" w:type="dxa"/>
              <w:bottom w:w="90" w:type="dxa"/>
              <w:right w:w="120" w:type="dxa"/>
            </w:tcMar>
            <w:vAlign w:val="center"/>
          </w:tcPr>
          <w:p w14:paraId="55EA6183" w14:textId="77777777" w:rsidR="00E01362" w:rsidRDefault="00000000">
            <w:pPr>
              <w:keepLines/>
              <w:spacing w:after="0" w:line="259" w:lineRule="auto"/>
              <w:jc w:val="left"/>
            </w:pPr>
            <w:r>
              <w:rPr>
                <w:color w:val="000000"/>
                <w:sz w:val="20"/>
              </w:rPr>
              <w:t>Giới hạn text, playback và fallback</w:t>
            </w:r>
          </w:p>
        </w:tc>
        <w:tc>
          <w:tcPr>
            <w:tcW w:w="2800" w:type="dxa"/>
            <w:tcMar>
              <w:top w:w="90" w:type="dxa"/>
              <w:left w:w="120" w:type="dxa"/>
              <w:bottom w:w="90" w:type="dxa"/>
              <w:right w:w="120" w:type="dxa"/>
            </w:tcMar>
            <w:vAlign w:val="center"/>
          </w:tcPr>
          <w:p w14:paraId="1BABB5F5" w14:textId="77777777" w:rsidR="00E01362" w:rsidRDefault="00000000">
            <w:pPr>
              <w:keepLines/>
              <w:spacing w:after="0" w:line="259" w:lineRule="auto"/>
              <w:jc w:val="left"/>
            </w:pPr>
            <w:r>
              <w:rPr>
                <w:color w:val="000000"/>
                <w:sz w:val="20"/>
              </w:rPr>
              <w:t>FR-TTS-01–06</w:t>
            </w:r>
          </w:p>
        </w:tc>
      </w:tr>
      <w:tr w:rsidR="00E01362" w14:paraId="0A5BDAEE" w14:textId="77777777">
        <w:trPr>
          <w:cantSplit/>
          <w:jc w:val="center"/>
        </w:trPr>
        <w:tc>
          <w:tcPr>
            <w:tcW w:w="1500" w:type="dxa"/>
            <w:shd w:val="clear" w:color="auto" w:fill="F8FBFD"/>
            <w:tcMar>
              <w:top w:w="90" w:type="dxa"/>
              <w:left w:w="120" w:type="dxa"/>
              <w:bottom w:w="90" w:type="dxa"/>
              <w:right w:w="120" w:type="dxa"/>
            </w:tcMar>
            <w:vAlign w:val="center"/>
          </w:tcPr>
          <w:p w14:paraId="5FCFEAD9" w14:textId="77777777" w:rsidR="00E01362" w:rsidRDefault="00000000">
            <w:pPr>
              <w:keepLines/>
              <w:spacing w:after="0" w:line="259" w:lineRule="auto"/>
              <w:jc w:val="center"/>
            </w:pPr>
            <w:r>
              <w:rPr>
                <w:color w:val="000000"/>
                <w:sz w:val="20"/>
              </w:rPr>
              <w:t>TC-HIST</w:t>
            </w:r>
          </w:p>
        </w:tc>
        <w:tc>
          <w:tcPr>
            <w:tcW w:w="4772" w:type="dxa"/>
            <w:shd w:val="clear" w:color="auto" w:fill="F8FBFD"/>
            <w:tcMar>
              <w:top w:w="90" w:type="dxa"/>
              <w:left w:w="120" w:type="dxa"/>
              <w:bottom w:w="90" w:type="dxa"/>
              <w:right w:w="120" w:type="dxa"/>
            </w:tcMar>
            <w:vAlign w:val="center"/>
          </w:tcPr>
          <w:p w14:paraId="46716F0F" w14:textId="77777777" w:rsidR="00E01362" w:rsidRDefault="00000000">
            <w:pPr>
              <w:keepLines/>
              <w:spacing w:after="0" w:line="259" w:lineRule="auto"/>
              <w:jc w:val="left"/>
            </w:pPr>
            <w:r>
              <w:rPr>
                <w:color w:val="000000"/>
                <w:sz w:val="20"/>
              </w:rPr>
              <w:t>Danh sách, lọc, chi tiết, audio hết hạn, kiểm soát quyền</w:t>
            </w:r>
          </w:p>
        </w:tc>
        <w:tc>
          <w:tcPr>
            <w:tcW w:w="2800" w:type="dxa"/>
            <w:shd w:val="clear" w:color="auto" w:fill="F8FBFD"/>
            <w:tcMar>
              <w:top w:w="90" w:type="dxa"/>
              <w:left w:w="120" w:type="dxa"/>
              <w:bottom w:w="90" w:type="dxa"/>
              <w:right w:w="120" w:type="dxa"/>
            </w:tcMar>
            <w:vAlign w:val="center"/>
          </w:tcPr>
          <w:p w14:paraId="08BE5F54" w14:textId="77777777" w:rsidR="00E01362" w:rsidRDefault="00000000">
            <w:pPr>
              <w:keepLines/>
              <w:spacing w:after="0" w:line="259" w:lineRule="auto"/>
              <w:jc w:val="left"/>
            </w:pPr>
            <w:r>
              <w:rPr>
                <w:color w:val="000000"/>
                <w:sz w:val="20"/>
              </w:rPr>
              <w:t>FR-HIST-01–08</w:t>
            </w:r>
          </w:p>
        </w:tc>
      </w:tr>
      <w:tr w:rsidR="00E01362" w14:paraId="445D622A" w14:textId="77777777">
        <w:trPr>
          <w:cantSplit/>
          <w:jc w:val="center"/>
        </w:trPr>
        <w:tc>
          <w:tcPr>
            <w:tcW w:w="1500" w:type="dxa"/>
            <w:tcMar>
              <w:top w:w="90" w:type="dxa"/>
              <w:left w:w="120" w:type="dxa"/>
              <w:bottom w:w="90" w:type="dxa"/>
              <w:right w:w="120" w:type="dxa"/>
            </w:tcMar>
            <w:vAlign w:val="center"/>
          </w:tcPr>
          <w:p w14:paraId="00EAA5E5" w14:textId="77777777" w:rsidR="00E01362" w:rsidRDefault="00000000">
            <w:pPr>
              <w:keepLines/>
              <w:spacing w:after="0" w:line="259" w:lineRule="auto"/>
              <w:jc w:val="center"/>
            </w:pPr>
            <w:r>
              <w:rPr>
                <w:color w:val="000000"/>
                <w:sz w:val="20"/>
              </w:rPr>
              <w:t>TC-ADMIN</w:t>
            </w:r>
          </w:p>
        </w:tc>
        <w:tc>
          <w:tcPr>
            <w:tcW w:w="4772" w:type="dxa"/>
            <w:tcMar>
              <w:top w:w="90" w:type="dxa"/>
              <w:left w:w="120" w:type="dxa"/>
              <w:bottom w:w="90" w:type="dxa"/>
              <w:right w:w="120" w:type="dxa"/>
            </w:tcMar>
            <w:vAlign w:val="center"/>
          </w:tcPr>
          <w:p w14:paraId="44EAF5F8" w14:textId="77777777" w:rsidR="00E01362" w:rsidRDefault="00000000">
            <w:pPr>
              <w:keepLines/>
              <w:spacing w:after="0" w:line="259" w:lineRule="auto"/>
              <w:jc w:val="left"/>
            </w:pPr>
            <w:r>
              <w:rPr>
                <w:color w:val="000000"/>
                <w:sz w:val="20"/>
              </w:rPr>
              <w:t>CRUD, duplicate, Soft Delete, Audit Log</w:t>
            </w:r>
          </w:p>
        </w:tc>
        <w:tc>
          <w:tcPr>
            <w:tcW w:w="2800" w:type="dxa"/>
            <w:tcMar>
              <w:top w:w="90" w:type="dxa"/>
              <w:left w:w="120" w:type="dxa"/>
              <w:bottom w:w="90" w:type="dxa"/>
              <w:right w:w="120" w:type="dxa"/>
            </w:tcMar>
            <w:vAlign w:val="center"/>
          </w:tcPr>
          <w:p w14:paraId="04EAF248" w14:textId="77777777" w:rsidR="00E01362" w:rsidRDefault="00000000">
            <w:pPr>
              <w:keepLines/>
              <w:spacing w:after="0" w:line="259" w:lineRule="auto"/>
              <w:jc w:val="left"/>
            </w:pPr>
            <w:r>
              <w:rPr>
                <w:color w:val="000000"/>
                <w:sz w:val="20"/>
              </w:rPr>
              <w:t>FR-ADMIN-01–09</w:t>
            </w:r>
          </w:p>
        </w:tc>
      </w:tr>
      <w:tr w:rsidR="00E01362" w14:paraId="16AAAE06" w14:textId="77777777">
        <w:trPr>
          <w:cantSplit/>
          <w:jc w:val="center"/>
        </w:trPr>
        <w:tc>
          <w:tcPr>
            <w:tcW w:w="1500" w:type="dxa"/>
            <w:shd w:val="clear" w:color="auto" w:fill="F8FBFD"/>
            <w:tcMar>
              <w:top w:w="90" w:type="dxa"/>
              <w:left w:w="120" w:type="dxa"/>
              <w:bottom w:w="90" w:type="dxa"/>
              <w:right w:w="120" w:type="dxa"/>
            </w:tcMar>
            <w:vAlign w:val="center"/>
          </w:tcPr>
          <w:p w14:paraId="4D8BACF7" w14:textId="77777777" w:rsidR="00E01362" w:rsidRDefault="00000000">
            <w:pPr>
              <w:keepLines/>
              <w:spacing w:after="0" w:line="259" w:lineRule="auto"/>
              <w:jc w:val="center"/>
            </w:pPr>
            <w:r>
              <w:rPr>
                <w:color w:val="000000"/>
                <w:sz w:val="20"/>
              </w:rPr>
              <w:t>TC-ANL</w:t>
            </w:r>
          </w:p>
        </w:tc>
        <w:tc>
          <w:tcPr>
            <w:tcW w:w="4772" w:type="dxa"/>
            <w:shd w:val="clear" w:color="auto" w:fill="F8FBFD"/>
            <w:tcMar>
              <w:top w:w="90" w:type="dxa"/>
              <w:left w:w="120" w:type="dxa"/>
              <w:bottom w:w="90" w:type="dxa"/>
              <w:right w:w="120" w:type="dxa"/>
            </w:tcMar>
            <w:vAlign w:val="center"/>
          </w:tcPr>
          <w:p w14:paraId="0277530E" w14:textId="77777777" w:rsidR="00E01362" w:rsidRDefault="00000000">
            <w:pPr>
              <w:keepLines/>
              <w:spacing w:after="0" w:line="259" w:lineRule="auto"/>
              <w:jc w:val="left"/>
            </w:pPr>
            <w:r>
              <w:rPr>
                <w:color w:val="000000"/>
                <w:sz w:val="20"/>
              </w:rPr>
              <w:t>Dashboard, bộ lọc, zero-state, export và privacy</w:t>
            </w:r>
          </w:p>
        </w:tc>
        <w:tc>
          <w:tcPr>
            <w:tcW w:w="2800" w:type="dxa"/>
            <w:shd w:val="clear" w:color="auto" w:fill="F8FBFD"/>
            <w:tcMar>
              <w:top w:w="90" w:type="dxa"/>
              <w:left w:w="120" w:type="dxa"/>
              <w:bottom w:w="90" w:type="dxa"/>
              <w:right w:w="120" w:type="dxa"/>
            </w:tcMar>
            <w:vAlign w:val="center"/>
          </w:tcPr>
          <w:p w14:paraId="36B9F2F7" w14:textId="77777777" w:rsidR="00E01362" w:rsidRDefault="00000000">
            <w:pPr>
              <w:keepLines/>
              <w:spacing w:after="0" w:line="259" w:lineRule="auto"/>
              <w:jc w:val="left"/>
            </w:pPr>
            <w:r>
              <w:rPr>
                <w:color w:val="000000"/>
                <w:sz w:val="20"/>
              </w:rPr>
              <w:t>FR-ANL-01–07</w:t>
            </w:r>
          </w:p>
        </w:tc>
      </w:tr>
      <w:tr w:rsidR="00E01362" w14:paraId="63924850" w14:textId="77777777">
        <w:trPr>
          <w:cantSplit/>
          <w:jc w:val="center"/>
        </w:trPr>
        <w:tc>
          <w:tcPr>
            <w:tcW w:w="1500" w:type="dxa"/>
            <w:tcMar>
              <w:top w:w="90" w:type="dxa"/>
              <w:left w:w="120" w:type="dxa"/>
              <w:bottom w:w="90" w:type="dxa"/>
              <w:right w:w="120" w:type="dxa"/>
            </w:tcMar>
            <w:vAlign w:val="center"/>
          </w:tcPr>
          <w:p w14:paraId="2CE2E0D1" w14:textId="77777777" w:rsidR="00E01362" w:rsidRDefault="00000000">
            <w:pPr>
              <w:keepLines/>
              <w:spacing w:after="0" w:line="259" w:lineRule="auto"/>
              <w:jc w:val="center"/>
            </w:pPr>
            <w:r>
              <w:rPr>
                <w:color w:val="000000"/>
                <w:sz w:val="20"/>
              </w:rPr>
              <w:lastRenderedPageBreak/>
              <w:t>TC-NFR</w:t>
            </w:r>
          </w:p>
        </w:tc>
        <w:tc>
          <w:tcPr>
            <w:tcW w:w="4772" w:type="dxa"/>
            <w:tcMar>
              <w:top w:w="90" w:type="dxa"/>
              <w:left w:w="120" w:type="dxa"/>
              <w:bottom w:w="90" w:type="dxa"/>
              <w:right w:w="120" w:type="dxa"/>
            </w:tcMar>
            <w:vAlign w:val="center"/>
          </w:tcPr>
          <w:p w14:paraId="16D77417" w14:textId="77777777" w:rsidR="00E01362" w:rsidRDefault="00000000">
            <w:pPr>
              <w:keepLines/>
              <w:spacing w:after="0" w:line="259" w:lineRule="auto"/>
              <w:jc w:val="left"/>
            </w:pPr>
            <w:r>
              <w:rPr>
                <w:color w:val="000000"/>
                <w:sz w:val="20"/>
              </w:rPr>
              <w:t>Hiệu năng, bảo mật, tương thích và khả dụng</w:t>
            </w:r>
          </w:p>
        </w:tc>
        <w:tc>
          <w:tcPr>
            <w:tcW w:w="2800" w:type="dxa"/>
            <w:tcMar>
              <w:top w:w="90" w:type="dxa"/>
              <w:left w:w="120" w:type="dxa"/>
              <w:bottom w:w="90" w:type="dxa"/>
              <w:right w:w="120" w:type="dxa"/>
            </w:tcMar>
            <w:vAlign w:val="center"/>
          </w:tcPr>
          <w:p w14:paraId="628D58BD" w14:textId="77777777" w:rsidR="00E01362" w:rsidRDefault="00000000">
            <w:pPr>
              <w:keepLines/>
              <w:spacing w:after="0" w:line="259" w:lineRule="auto"/>
              <w:jc w:val="left"/>
            </w:pPr>
            <w:r>
              <w:rPr>
                <w:color w:val="000000"/>
                <w:sz w:val="20"/>
              </w:rPr>
              <w:t>NFR-PERF/SEC/REL/USA/MNT</w:t>
            </w:r>
          </w:p>
        </w:tc>
      </w:tr>
    </w:tbl>
    <w:p w14:paraId="7DED165A" w14:textId="77777777" w:rsidR="00E01362" w:rsidRDefault="00E01362">
      <w:pPr>
        <w:spacing w:after="40"/>
      </w:pPr>
    </w:p>
    <w:p w14:paraId="0B7F6D1D" w14:textId="77777777" w:rsidR="00E01362" w:rsidRDefault="00000000">
      <w:pPr>
        <w:pStyle w:val="AppendixHeading"/>
      </w:pPr>
      <w:bookmarkStart w:id="21" w:name="toc_target_22"/>
      <w:r>
        <w:rPr>
          <w:rFonts w:eastAsia="Times New Roman"/>
        </w:rPr>
        <w:t>PHỤ LỤC C – HƯỚNG DẪN HOÀN THIỆN BẢN V1.0</w:t>
      </w:r>
      <w:bookmarkEnd w:id="21"/>
    </w:p>
    <w:p w14:paraId="3289B319" w14:textId="77777777" w:rsidR="00E01362" w:rsidRDefault="00000000">
      <w:pPr>
        <w:spacing w:after="60" w:line="288" w:lineRule="auto"/>
        <w:jc w:val="left"/>
        <w:numPr>
          <w:ilvl w:val="0"/>
          <w:numId w:val="2"/>
        </w:numPr>
      </w:pPr>
      <w:r>
        <w:rPr>
          <w:color w:val="000000"/>
          <w:sz w:val="25"/>
        </w:rPr>
        <w:t>Chốt toàn bộ mục [TBD] và cập nhật nhật ký quyết định.</w:t>
      </w:r>
    </w:p>
    <w:p w14:paraId="67A89D72" w14:textId="77777777" w:rsidR="00E01362" w:rsidRDefault="00000000">
      <w:pPr>
        <w:spacing w:after="60" w:line="288" w:lineRule="auto"/>
        <w:jc w:val="left"/>
        <w:numPr>
          <w:ilvl w:val="0"/>
          <w:numId w:val="2"/>
        </w:numPr>
      </w:pPr>
      <w:r>
        <w:rPr>
          <w:color w:val="000000"/>
          <w:sz w:val="25"/>
        </w:rPr>
        <w:t>Đồng bộ mã Activity Diagram, Sequence Diagram, API và Test Case với ma trận truy vết.</w:t>
      </w:r>
    </w:p>
    <w:p w14:paraId="4AAD16AC" w14:textId="77777777" w:rsidR="00E01362" w:rsidRDefault="00000000">
      <w:pPr>
        <w:spacing w:after="60" w:line="288" w:lineRule="auto"/>
        <w:jc w:val="left"/>
        <w:numPr>
          <w:ilvl w:val="0"/>
          <w:numId w:val="2"/>
        </w:numPr>
      </w:pPr>
      <w:r>
        <w:rPr>
          <w:color w:val="000000"/>
          <w:sz w:val="25"/>
        </w:rPr>
        <w:t>Kiểm chứng các NFR bằng môi trường, bộ dữ liệu và phương pháp đo cụ thể.</w:t>
      </w:r>
    </w:p>
    <w:p w14:paraId="6D4BB2C7" w14:textId="77777777" w:rsidR="00E01362" w:rsidRDefault="00000000">
      <w:pPr>
        <w:spacing w:after="60" w:line="288" w:lineRule="auto"/>
        <w:jc w:val="left"/>
        <w:numPr>
          <w:ilvl w:val="0"/>
          <w:numId w:val="2"/>
        </w:numPr>
      </w:pPr>
      <w:r>
        <w:rPr>
          <w:color w:val="000000"/>
          <w:sz w:val="25"/>
        </w:rPr>
        <w:t>Rà soát từng FR để bảo đảm một hành vi, có thể kiểm thử và không mâu thuẫn với Business Rule.</w:t>
      </w:r>
    </w:p>
    <w:p w14:paraId="0C166486" w14:textId="77777777" w:rsidR="00E01362" w:rsidRDefault="00000000">
      <w:pPr>
        <w:spacing w:after="60" w:line="288" w:lineRule="auto"/>
        <w:jc w:val="left"/>
        <w:numPr>
          <w:ilvl w:val="0"/>
          <w:numId w:val="2"/>
        </w:numPr>
      </w:pPr>
      <w:r>
        <w:rPr>
          <w:color w:val="000000"/>
          <w:sz w:val="25"/>
        </w:rPr>
        <w:t>Cập nhật lịch sử phiên bản, trạng thái phê duyệt và chữ ký/xác nhận nếu học phần yêu cầu.</w:t>
      </w:r>
    </w:p>
    <w:p w14:paraId="521B0F44" w14:textId="77777777" w:rsidR="00E01362" w:rsidRDefault="00000000">
      <w:pPr>
        <w:spacing w:after="60" w:line="288" w:lineRule="auto"/>
        <w:jc w:val="left"/>
        <w:numPr>
          <w:ilvl w:val="0"/>
          <w:numId w:val="2"/>
        </w:numPr>
      </w:pPr>
      <w:r>
        <w:rPr>
          <w:color w:val="000000"/>
          <w:sz w:val="25"/>
        </w:rPr>
        <w:t>Kiểm tra và cập nhật mục lục, số trang trước khi xuất PDF hoặc nộp bài.</w:t>
      </w:r>
    </w:p>
    <w:sectPr w:rsidR="00E01362" w:rsidSect="00034616">
      <w:headerReference w:type="default" r:id="rId8"/>
      <w:footerReference w:type="default" r:id="rId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D805" w14:textId="77777777" w:rsidR="00D82E10" w:rsidRDefault="00D82E10">
      <w:pPr>
        <w:spacing w:after="0" w:line="240" w:lineRule="auto"/>
      </w:pPr>
      <w:r>
        <w:separator/>
      </w:r>
    </w:p>
  </w:endnote>
  <w:endnote w:type="continuationSeparator" w:id="0">
    <w:p w14:paraId="302E799A" w14:textId="77777777" w:rsidR="00D82E10" w:rsidRDefault="00D82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FF54" w14:textId="77777777" w:rsidR="00E01362" w:rsidRDefault="00000000">
    <w:pPr>
      <w:pStyle w:val="Footer"/>
      <w:jc w:val="right"/>
    </w:pPr>
    <w:r>
      <w:rPr>
        <w:color w:val="666666"/>
        <w:sz w:val="19"/>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710F" w14:textId="77777777" w:rsidR="00D82E10" w:rsidRDefault="00D82E10">
      <w:pPr>
        <w:spacing w:after="0" w:line="240" w:lineRule="auto"/>
      </w:pPr>
      <w:r>
        <w:separator/>
      </w:r>
    </w:p>
  </w:footnote>
  <w:footnote w:type="continuationSeparator" w:id="0">
    <w:p w14:paraId="43F5AE47" w14:textId="77777777" w:rsidR="00D82E10" w:rsidRDefault="00D82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B652" w14:textId="77777777" w:rsidR="00E01362" w:rsidRDefault="00000000">
    <w:pPr>
      <w:pStyle w:val="Header"/>
      <w:jc w:val="center"/>
    </w:pPr>
    <w:r>
      <w:rPr>
        <w:b/>
        <w:color w:val="666666"/>
        <w:sz w:val="18"/>
      </w:rPr>
      <w:t>BRS/SRS DRAFT V0.1  |  NỀN TẢNG LUYỆN PHỎNG VẤN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nsid w:val="63A12B40"/>
    <w:multiLevelType w:val="hybridMultilevel"/>
    <w:tmpl w:val="0409000F"/>
    <w:lvl w:ilvl="0">
      <w:start w:val="1"/>
      <w:numFmt w:val="bullet"/>
      <w:lvlText w:val="•"/>
      <w:suff w:val="tab"/>
      <w:lvlJc w:val="left"/>
      <w:pPr>
        <w:tabs>
          <w:tab w:val="num" w:pos="540"/>
        </w:tabs>
        <w:ind w:left="540" w:hanging="280"/>
      </w:pPr>
      <w:rPr>
        <w:rFonts w:ascii="Times New Roman" w:hAnsi="Times New Roman"/>
      </w:rPr>
    </w:lvl>
  </w:abstractNum>
  <w:abstractNum w:abstractNumId="1">
    <w:nsid w:val="63A12B41"/>
    <w:multiLevelType w:val="hybridMultilevel"/>
    <w:tmpl w:val="04090019"/>
    <w:lvl w:ilvl="0">
      <w:start w:val="1"/>
      <w:numFmt w:val="decimal"/>
      <w:lvlText w:val="%1."/>
      <w:suff w:val="tab"/>
      <w:lvlJc w:val="left"/>
      <w:pPr>
        <w:tabs>
          <w:tab w:val="num" w:pos="540"/>
        </w:tabs>
        <w:ind w:left="540" w:hanging="2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DD7"/>
    <w:rsid w:val="0029639D"/>
    <w:rsid w:val="00326F90"/>
    <w:rsid w:val="009431C9"/>
    <w:rsid w:val="00AA1D8D"/>
    <w:rsid w:val="00B47730"/>
    <w:rsid w:val="00CB0664"/>
    <w:rsid w:val="00D82E10"/>
    <w:rsid w:val="00E01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86C03"/>
  <w14:defaultImageDpi w14:val="300"/>
  <w15:docId w15:val="{5E2100AD-8CA8-4598-8BC6-0008158A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6"/>
      <w:lang w:val="vi-VN" w:eastAsia="vi-VN"/>
    </w:rPr>
  </w:style>
  <w:style w:type="paragraph" w:styleId="Heading1">
    <w:name w:val="heading 1"/>
    <w:basedOn w:val="Normal"/>
    <w:next w:val="Normal"/>
    <w:link w:val="Heading1Char"/>
    <w:uiPriority w:val="9"/>
    <w:qFormat/>
    <w:rsid w:val="00FC693F"/>
    <w:pPr>
      <w:keepNext/>
      <w:keepLines/>
      <w:spacing w:before="280" w:after="140"/>
      <w:ind w:left="0" w:firstLine="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00"/>
      <w:ind w:left="0" w:firstLine="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ind w:left="0"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540"/>
      </w:tabs>
      <w:ind w:left="540" w:hanging="2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spacing w:before="200" w:after="160"/>
    </w:pPr>
    <w:rPr>
      <w:rFonts w:ascii="Times New Roman" w:hAnsi="Times New Roman"/>
      <w:b/>
      <w:color w:val="1F4E78"/>
      <w:sz w:val="32"/>
    </w:rPr>
  </w:style>
  <w:style w:type="paragraph" w:customStyle="1" w:styleId="PartTitle">
    <w:name w:val="Part Title"/>
    <w:rPr>
      <w:rFonts w:ascii="Times New Roman" w:hAnsi="Times New Roman"/>
      <w:b/>
      <w:sz w:val="40"/>
    </w:rPr>
  </w:style>
  <w:style w:type="paragraph" w:customStyle="1" w:styleId="Note">
    <w:name w:val="Note"/>
    <w:rPr>
      <w:rFonts w:ascii="Times New Roman" w:hAnsi="Times New Roman"/>
      <w:sz w:val="24"/>
    </w:rPr>
  </w:style>
  <w:style w:type="paragraph" w:customStyle="1" w:styleId="AppendixHeading">
    <w:name w:val="Appendix Heading"/>
    <w:pPr>
      <w:keepNext/>
      <w:spacing w:before="280" w:after="140"/>
      <w:outlineLvl w:val="0"/>
    </w:pPr>
    <w:rPr>
      <w:rFonts w:ascii="Times New Roman" w:hAnsi="Times New Roman"/>
      <w:b/>
      <w:color w:val="1F4E7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5793</Words>
  <Characters>33026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BRS/SRS Draft v0.1 – Nền tảng luyện phỏng vấn xin việc tích hợp AI</dc:title>
  <dc:subject>Business Requirements Specification and Software Requirements Specification</dc:subject>
  <dc:creator>Nhóm dự án – Trịnh Trường Giang, Vũ Tuấn Anh</dc:creator>
  <cp:keywords>BRS, SRS, AI, luyện phỏng vấn, STT, LLM, TTS, STAR</cp:keywords>
  <dc:description>generated by python-docx</dc:description>
  <cp:lastModifiedBy>Vũ Tuấn Anh - 68IT4</cp:lastModifiedBy>
  <cp:revision>2</cp:revision>
  <dcterms:created xsi:type="dcterms:W3CDTF">2013-12-23T23:15:00Z</dcterms:created>
  <dcterms:modified xsi:type="dcterms:W3CDTF">2026-09-02T14:10:00Z</dcterms:modified>
  <cp:category/>
</cp:coreProperties>
</file>