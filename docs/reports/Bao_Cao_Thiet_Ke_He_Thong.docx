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0CF6" w14:textId="77777777" w:rsidR="005043B6" w:rsidRDefault="002618EC">
      <w:pPr>
        <w:spacing w:after="40"/>
        <w:jc w:val="center"/>
      </w:pPr>
      <w:r>
        <w:rPr>
          <w:b/>
          <w:color w:val="1F4E78"/>
          <w:sz w:val="28"/>
        </w:rPr>
        <w:t>TRƯỜNG ĐẠI HỌC XÂY DỰNG HÀ NỘI</w:t>
      </w:r>
    </w:p>
    <w:p w14:paraId="427F1514" w14:textId="77777777" w:rsidR="005043B6" w:rsidRDefault="002618EC">
      <w:pPr>
        <w:spacing w:after="40"/>
        <w:jc w:val="center"/>
      </w:pPr>
      <w:r>
        <w:rPr>
          <w:b/>
          <w:color w:val="1F4E78"/>
          <w:sz w:val="26"/>
        </w:rPr>
        <w:t>KHOA CÔNG NGHỆ THÔNG TIN</w:t>
      </w:r>
    </w:p>
    <w:p w14:paraId="205886B2" w14:textId="77777777" w:rsidR="005043B6" w:rsidRDefault="005043B6">
      <w:pPr>
        <w:spacing w:after="1400"/>
      </w:pPr>
    </w:p>
    <w:p w14:paraId="7F3419C0" w14:textId="77777777" w:rsidR="005043B6" w:rsidRDefault="002618EC">
      <w:pPr>
        <w:spacing w:after="200"/>
        <w:jc w:val="center"/>
      </w:pPr>
      <w:r>
        <w:rPr>
          <w:b/>
          <w:color w:val="1F4E78"/>
          <w:sz w:val="52"/>
        </w:rPr>
        <w:t>BÁO CÁO THIẾT KẾ HỆ THỐNG</w:t>
      </w:r>
    </w:p>
    <w:p w14:paraId="0CCCD8B5" w14:textId="77777777" w:rsidR="005043B6" w:rsidRDefault="002618EC">
      <w:pPr>
        <w:spacing w:after="800"/>
        <w:jc w:val="center"/>
      </w:pPr>
      <w:r>
        <w:rPr>
          <w:sz w:val="28"/>
        </w:rPr>
        <w:t>Kiến trúc – Cơ sở dữ liệu – Class diagram – API</w:t>
      </w:r>
    </w:p>
    <w:p w14:paraId="29A25845" w14:textId="77777777" w:rsidR="005043B6" w:rsidRDefault="002618EC">
      <w:pPr>
        <w:spacing w:after="1200"/>
        <w:jc w:val="center"/>
      </w:pPr>
      <w:r>
        <w:rPr>
          <w:b/>
          <w:color w:val="1F4E78"/>
          <w:sz w:val="32"/>
        </w:rPr>
        <w:t>XÂY DỰNG NỀN TẢNG LUYỆN PHỎNG VẤN XIN VIỆC TÍCH HỢP AI</w:t>
      </w:r>
    </w:p>
    <w:p w14:paraId="5421119A" w14:textId="77777777" w:rsidR="005043B6" w:rsidRDefault="002618EC">
      <w:pPr>
        <w:spacing w:after="60"/>
        <w:ind w:left="1701"/>
      </w:pPr>
      <w:r>
        <w:rPr>
          <w:b/>
        </w:rPr>
        <w:t xml:space="preserve">Học phần: </w:t>
      </w:r>
      <w:r>
        <w:t>[Điền tên học phần khi nộp]</w:t>
      </w:r>
    </w:p>
    <w:p w14:paraId="13AD262D" w14:textId="77777777" w:rsidR="005043B6" w:rsidRDefault="002618EC">
      <w:pPr>
        <w:spacing w:after="60"/>
        <w:ind w:left="1701"/>
      </w:pPr>
      <w:r>
        <w:rPr>
          <w:b/>
        </w:rPr>
        <w:t xml:space="preserve">Sinh viên thực hiện: </w:t>
      </w:r>
      <w:r>
        <w:t>Trịnh Trường Giang – [MSSV]</w:t>
      </w:r>
    </w:p>
    <w:p w14:paraId="749E4F08" w14:textId="77777777" w:rsidR="005043B6" w:rsidRDefault="002618EC">
      <w:pPr>
        <w:spacing w:after="60"/>
        <w:ind w:left="1701"/>
      </w:pPr>
      <w:r>
        <w:rPr>
          <w:b/>
        </w:rPr>
        <w:t xml:space="preserve"> </w:t>
      </w:r>
      <w:r>
        <w:t>Vũ Tuấn Anh – [MSSV]</w:t>
      </w:r>
    </w:p>
    <w:p w14:paraId="784AD911" w14:textId="77777777" w:rsidR="005043B6" w:rsidRDefault="002618EC">
      <w:pPr>
        <w:spacing w:after="60"/>
        <w:ind w:left="1701"/>
      </w:pPr>
      <w:r>
        <w:rPr>
          <w:b/>
        </w:rPr>
        <w:t xml:space="preserve">Giảng viên hướng dẫn: </w:t>
      </w:r>
      <w:r>
        <w:t>[Điền tên GVHD khi nộp]</w:t>
      </w:r>
    </w:p>
    <w:p w14:paraId="6A76686B" w14:textId="77777777" w:rsidR="005043B6" w:rsidRDefault="002618EC">
      <w:pPr>
        <w:spacing w:after="60"/>
        <w:ind w:left="1701"/>
      </w:pPr>
      <w:r>
        <w:rPr>
          <w:b/>
        </w:rPr>
        <w:t xml:space="preserve">Phiên bản: </w:t>
      </w:r>
      <w:r>
        <w:t>1.0</w:t>
      </w:r>
    </w:p>
    <w:p w14:paraId="5B90CBD4" w14:textId="77777777" w:rsidR="005043B6" w:rsidRDefault="002618EC">
      <w:pPr>
        <w:spacing w:after="60"/>
        <w:ind w:left="1701"/>
      </w:pPr>
      <w:r>
        <w:rPr>
          <w:b/>
        </w:rPr>
        <w:t xml:space="preserve">Ngày lập: </w:t>
      </w:r>
      <w:r>
        <w:t>13/10/2026</w:t>
      </w:r>
    </w:p>
    <w:p w14:paraId="5CE860A0" w14:textId="77777777" w:rsidR="005043B6" w:rsidRDefault="005043B6">
      <w:pPr>
        <w:spacing w:after="1200"/>
      </w:pPr>
    </w:p>
    <w:p w14:paraId="59CFC772" w14:textId="77777777" w:rsidR="005043B6" w:rsidRDefault="002618EC">
      <w:pPr>
        <w:jc w:val="center"/>
      </w:pPr>
      <w:r>
        <w:rPr>
          <w:i/>
        </w:rPr>
        <w:t>Hà Nội, tháng 10 năm 2026</w:t>
      </w:r>
    </w:p>
    <w:p w14:paraId="13233AC8" w14:textId="77777777" w:rsidR="005043B6" w:rsidRDefault="002618EC">
      <w:r>
        <w:br w:type="page"/>
      </w:r>
    </w:p>
    <w:p w14:paraId="4992C061" w14:textId="77777777" w:rsidR="005043B6" w:rsidRDefault="002618EC">
      <w:pPr>
        <w:spacing w:after="200"/>
      </w:pPr>
      <w:r>
        <w:rPr>
          <w:b/>
          <w:color w:val="1F4E78"/>
          <w:sz w:val="36"/>
        </w:rPr>
        <w:lastRenderedPageBreak/>
        <w:t>MỤC LỤC</w:t>
      </w:r>
    </w:p>
    <w:p w14:paraId="7D1923EE" w14:textId="220FD20E" w:rsidR="0001190D" w:rsidRDefault="002618EC">
      <w:pPr>
        <w:pStyle w:val="Mucluc1"/>
        <w:tabs>
          <w:tab w:val="right" w:leader="dot" w:pos="9345"/>
        </w:tabs>
        <w:rPr>
          <w:noProof/>
        </w:rPr>
      </w:pPr>
      <w:r>
        <w:fldChar w:fldCharType="begin"/>
      </w:r>
      <w:r>
        <w:instrText>TOC \o "1-2" \h \z \u</w:instrText>
      </w:r>
      <w:r>
        <w:fldChar w:fldCharType="separate"/>
      </w:r>
      <w:hyperlink w:anchor="_Toc242963284" w:history="1">
        <w:r w:rsidR="0001190D" w:rsidRPr="00323A3E">
          <w:rPr>
            <w:rStyle w:val="Siuktni"/>
            <w:noProof/>
          </w:rPr>
          <w:t>1. GIỚI THIỆU</w:t>
        </w:r>
        <w:r w:rsidR="0001190D">
          <w:rPr>
            <w:noProof/>
            <w:webHidden/>
          </w:rPr>
          <w:tab/>
        </w:r>
        <w:r w:rsidR="0001190D">
          <w:rPr>
            <w:noProof/>
            <w:webHidden/>
          </w:rPr>
          <w:fldChar w:fldCharType="begin"/>
        </w:r>
        <w:r w:rsidR="0001190D">
          <w:rPr>
            <w:noProof/>
            <w:webHidden/>
          </w:rPr>
          <w:instrText xml:space="preserve"> PAGEREF _Toc242963284 \h </w:instrText>
        </w:r>
        <w:r w:rsidR="0001190D">
          <w:rPr>
            <w:noProof/>
            <w:webHidden/>
          </w:rPr>
        </w:r>
        <w:r w:rsidR="0001190D">
          <w:rPr>
            <w:noProof/>
            <w:webHidden/>
          </w:rPr>
          <w:fldChar w:fldCharType="separate"/>
        </w:r>
        <w:r w:rsidR="0001190D">
          <w:rPr>
            <w:noProof/>
            <w:webHidden/>
          </w:rPr>
          <w:t>4</w:t>
        </w:r>
        <w:r w:rsidR="0001190D">
          <w:rPr>
            <w:noProof/>
            <w:webHidden/>
          </w:rPr>
          <w:fldChar w:fldCharType="end"/>
        </w:r>
      </w:hyperlink>
    </w:p>
    <w:p w14:paraId="488456B9" w14:textId="3E964916" w:rsidR="0001190D" w:rsidRDefault="0001190D">
      <w:pPr>
        <w:pStyle w:val="Mucluc2"/>
        <w:tabs>
          <w:tab w:val="right" w:leader="dot" w:pos="9345"/>
        </w:tabs>
        <w:rPr>
          <w:noProof/>
        </w:rPr>
      </w:pPr>
      <w:hyperlink w:anchor="_Toc242963285" w:history="1">
        <w:r w:rsidRPr="00323A3E">
          <w:rPr>
            <w:rStyle w:val="Siuktni"/>
            <w:noProof/>
          </w:rPr>
          <w:t>1.1. Mục tiêu và bối cảnh</w:t>
        </w:r>
        <w:r>
          <w:rPr>
            <w:noProof/>
            <w:webHidden/>
          </w:rPr>
          <w:tab/>
        </w:r>
        <w:r>
          <w:rPr>
            <w:noProof/>
            <w:webHidden/>
          </w:rPr>
          <w:fldChar w:fldCharType="begin"/>
        </w:r>
        <w:r>
          <w:rPr>
            <w:noProof/>
            <w:webHidden/>
          </w:rPr>
          <w:instrText xml:space="preserve"> PAGEREF _Toc242963285 \h </w:instrText>
        </w:r>
        <w:r>
          <w:rPr>
            <w:noProof/>
            <w:webHidden/>
          </w:rPr>
        </w:r>
        <w:r>
          <w:rPr>
            <w:noProof/>
            <w:webHidden/>
          </w:rPr>
          <w:fldChar w:fldCharType="separate"/>
        </w:r>
        <w:r>
          <w:rPr>
            <w:noProof/>
            <w:webHidden/>
          </w:rPr>
          <w:t>4</w:t>
        </w:r>
        <w:r>
          <w:rPr>
            <w:noProof/>
            <w:webHidden/>
          </w:rPr>
          <w:fldChar w:fldCharType="end"/>
        </w:r>
      </w:hyperlink>
    </w:p>
    <w:p w14:paraId="17FFDB64" w14:textId="62615696" w:rsidR="0001190D" w:rsidRDefault="0001190D">
      <w:pPr>
        <w:pStyle w:val="Mucluc2"/>
        <w:tabs>
          <w:tab w:val="right" w:leader="dot" w:pos="9345"/>
        </w:tabs>
        <w:rPr>
          <w:noProof/>
        </w:rPr>
      </w:pPr>
      <w:hyperlink w:anchor="_Toc242963286" w:history="1">
        <w:r w:rsidRPr="00323A3E">
          <w:rPr>
            <w:rStyle w:val="Siuktni"/>
            <w:noProof/>
          </w:rPr>
          <w:t>1.2. Phạm vi và các use case</w:t>
        </w:r>
        <w:r>
          <w:rPr>
            <w:noProof/>
            <w:webHidden/>
          </w:rPr>
          <w:tab/>
        </w:r>
        <w:r>
          <w:rPr>
            <w:noProof/>
            <w:webHidden/>
          </w:rPr>
          <w:fldChar w:fldCharType="begin"/>
        </w:r>
        <w:r>
          <w:rPr>
            <w:noProof/>
            <w:webHidden/>
          </w:rPr>
          <w:instrText xml:space="preserve"> PAGEREF _Toc242963286 \h </w:instrText>
        </w:r>
        <w:r>
          <w:rPr>
            <w:noProof/>
            <w:webHidden/>
          </w:rPr>
        </w:r>
        <w:r>
          <w:rPr>
            <w:noProof/>
            <w:webHidden/>
          </w:rPr>
          <w:fldChar w:fldCharType="separate"/>
        </w:r>
        <w:r>
          <w:rPr>
            <w:noProof/>
            <w:webHidden/>
          </w:rPr>
          <w:t>4</w:t>
        </w:r>
        <w:r>
          <w:rPr>
            <w:noProof/>
            <w:webHidden/>
          </w:rPr>
          <w:fldChar w:fldCharType="end"/>
        </w:r>
      </w:hyperlink>
    </w:p>
    <w:p w14:paraId="4D90392F" w14:textId="7D6AF4DA" w:rsidR="0001190D" w:rsidRDefault="0001190D">
      <w:pPr>
        <w:pStyle w:val="Mucluc2"/>
        <w:tabs>
          <w:tab w:val="right" w:leader="dot" w:pos="9345"/>
        </w:tabs>
        <w:rPr>
          <w:noProof/>
        </w:rPr>
      </w:pPr>
      <w:hyperlink w:anchor="_Toc242963287" w:history="1">
        <w:r w:rsidRPr="00323A3E">
          <w:rPr>
            <w:rStyle w:val="Siuktni"/>
            <w:noProof/>
          </w:rPr>
          <w:t>1.3. Điểm nhấn thiết kế</w:t>
        </w:r>
        <w:r>
          <w:rPr>
            <w:noProof/>
            <w:webHidden/>
          </w:rPr>
          <w:tab/>
        </w:r>
        <w:r>
          <w:rPr>
            <w:noProof/>
            <w:webHidden/>
          </w:rPr>
          <w:fldChar w:fldCharType="begin"/>
        </w:r>
        <w:r>
          <w:rPr>
            <w:noProof/>
            <w:webHidden/>
          </w:rPr>
          <w:instrText xml:space="preserve"> PAGEREF _Toc242963287 \h </w:instrText>
        </w:r>
        <w:r>
          <w:rPr>
            <w:noProof/>
            <w:webHidden/>
          </w:rPr>
        </w:r>
        <w:r>
          <w:rPr>
            <w:noProof/>
            <w:webHidden/>
          </w:rPr>
          <w:fldChar w:fldCharType="separate"/>
        </w:r>
        <w:r>
          <w:rPr>
            <w:noProof/>
            <w:webHidden/>
          </w:rPr>
          <w:t>5</w:t>
        </w:r>
        <w:r>
          <w:rPr>
            <w:noProof/>
            <w:webHidden/>
          </w:rPr>
          <w:fldChar w:fldCharType="end"/>
        </w:r>
      </w:hyperlink>
    </w:p>
    <w:p w14:paraId="30EEA035" w14:textId="3F26F74D" w:rsidR="0001190D" w:rsidRDefault="0001190D">
      <w:pPr>
        <w:pStyle w:val="Mucluc2"/>
        <w:tabs>
          <w:tab w:val="right" w:leader="dot" w:pos="9345"/>
        </w:tabs>
        <w:rPr>
          <w:noProof/>
        </w:rPr>
      </w:pPr>
      <w:hyperlink w:anchor="_Toc242963288" w:history="1">
        <w:r w:rsidRPr="00323A3E">
          <w:rPr>
            <w:rStyle w:val="Siuktni"/>
            <w:noProof/>
          </w:rPr>
          <w:t>1.4. Tài liệu liên quan</w:t>
        </w:r>
        <w:r>
          <w:rPr>
            <w:noProof/>
            <w:webHidden/>
          </w:rPr>
          <w:tab/>
        </w:r>
        <w:r>
          <w:rPr>
            <w:noProof/>
            <w:webHidden/>
          </w:rPr>
          <w:fldChar w:fldCharType="begin"/>
        </w:r>
        <w:r>
          <w:rPr>
            <w:noProof/>
            <w:webHidden/>
          </w:rPr>
          <w:instrText xml:space="preserve"> PAGEREF _Toc242963288 \h </w:instrText>
        </w:r>
        <w:r>
          <w:rPr>
            <w:noProof/>
            <w:webHidden/>
          </w:rPr>
        </w:r>
        <w:r>
          <w:rPr>
            <w:noProof/>
            <w:webHidden/>
          </w:rPr>
          <w:fldChar w:fldCharType="separate"/>
        </w:r>
        <w:r>
          <w:rPr>
            <w:noProof/>
            <w:webHidden/>
          </w:rPr>
          <w:t>5</w:t>
        </w:r>
        <w:r>
          <w:rPr>
            <w:noProof/>
            <w:webHidden/>
          </w:rPr>
          <w:fldChar w:fldCharType="end"/>
        </w:r>
      </w:hyperlink>
    </w:p>
    <w:p w14:paraId="4D84ECD1" w14:textId="31AD65C4" w:rsidR="0001190D" w:rsidRDefault="0001190D">
      <w:pPr>
        <w:pStyle w:val="Mucluc1"/>
        <w:tabs>
          <w:tab w:val="right" w:leader="dot" w:pos="9345"/>
        </w:tabs>
        <w:rPr>
          <w:noProof/>
        </w:rPr>
      </w:pPr>
      <w:hyperlink w:anchor="_Toc242963289" w:history="1">
        <w:r w:rsidRPr="00323A3E">
          <w:rPr>
            <w:rStyle w:val="Siuktni"/>
            <w:noProof/>
          </w:rPr>
          <w:t>2. KIẾN TRÚC TỔNG THỂ</w:t>
        </w:r>
        <w:r>
          <w:rPr>
            <w:noProof/>
            <w:webHidden/>
          </w:rPr>
          <w:tab/>
        </w:r>
        <w:r>
          <w:rPr>
            <w:noProof/>
            <w:webHidden/>
          </w:rPr>
          <w:fldChar w:fldCharType="begin"/>
        </w:r>
        <w:r>
          <w:rPr>
            <w:noProof/>
            <w:webHidden/>
          </w:rPr>
          <w:instrText xml:space="preserve"> PAGEREF _Toc242963289 \h </w:instrText>
        </w:r>
        <w:r>
          <w:rPr>
            <w:noProof/>
            <w:webHidden/>
          </w:rPr>
        </w:r>
        <w:r>
          <w:rPr>
            <w:noProof/>
            <w:webHidden/>
          </w:rPr>
          <w:fldChar w:fldCharType="separate"/>
        </w:r>
        <w:r>
          <w:rPr>
            <w:noProof/>
            <w:webHidden/>
          </w:rPr>
          <w:t>5</w:t>
        </w:r>
        <w:r>
          <w:rPr>
            <w:noProof/>
            <w:webHidden/>
          </w:rPr>
          <w:fldChar w:fldCharType="end"/>
        </w:r>
      </w:hyperlink>
    </w:p>
    <w:p w14:paraId="7F7DE66A" w14:textId="1BAAAF87" w:rsidR="0001190D" w:rsidRDefault="0001190D">
      <w:pPr>
        <w:pStyle w:val="Mucluc2"/>
        <w:tabs>
          <w:tab w:val="right" w:leader="dot" w:pos="9345"/>
        </w:tabs>
        <w:rPr>
          <w:noProof/>
        </w:rPr>
      </w:pPr>
      <w:hyperlink w:anchor="_Toc242963290" w:history="1">
        <w:r w:rsidRPr="00323A3E">
          <w:rPr>
            <w:rStyle w:val="Siuktni"/>
            <w:noProof/>
          </w:rPr>
          <w:t>2.1. Tổng quan</w:t>
        </w:r>
        <w:r>
          <w:rPr>
            <w:noProof/>
            <w:webHidden/>
          </w:rPr>
          <w:tab/>
        </w:r>
        <w:r>
          <w:rPr>
            <w:noProof/>
            <w:webHidden/>
          </w:rPr>
          <w:fldChar w:fldCharType="begin"/>
        </w:r>
        <w:r>
          <w:rPr>
            <w:noProof/>
            <w:webHidden/>
          </w:rPr>
          <w:instrText xml:space="preserve"> PAGEREF _Toc242963290 \h </w:instrText>
        </w:r>
        <w:r>
          <w:rPr>
            <w:noProof/>
            <w:webHidden/>
          </w:rPr>
        </w:r>
        <w:r>
          <w:rPr>
            <w:noProof/>
            <w:webHidden/>
          </w:rPr>
          <w:fldChar w:fldCharType="separate"/>
        </w:r>
        <w:r>
          <w:rPr>
            <w:noProof/>
            <w:webHidden/>
          </w:rPr>
          <w:t>5</w:t>
        </w:r>
        <w:r>
          <w:rPr>
            <w:noProof/>
            <w:webHidden/>
          </w:rPr>
          <w:fldChar w:fldCharType="end"/>
        </w:r>
      </w:hyperlink>
    </w:p>
    <w:p w14:paraId="1BFD5E35" w14:textId="2773738D" w:rsidR="0001190D" w:rsidRDefault="0001190D">
      <w:pPr>
        <w:pStyle w:val="Mucluc2"/>
        <w:tabs>
          <w:tab w:val="right" w:leader="dot" w:pos="9345"/>
        </w:tabs>
        <w:rPr>
          <w:noProof/>
        </w:rPr>
      </w:pPr>
      <w:hyperlink w:anchor="_Toc242963291" w:history="1">
        <w:r w:rsidRPr="00323A3E">
          <w:rPr>
            <w:rStyle w:val="Siuktni"/>
            <w:noProof/>
          </w:rPr>
          <w:t>2.2. Thành phần theo tầng</w:t>
        </w:r>
        <w:r>
          <w:rPr>
            <w:noProof/>
            <w:webHidden/>
          </w:rPr>
          <w:tab/>
        </w:r>
        <w:r>
          <w:rPr>
            <w:noProof/>
            <w:webHidden/>
          </w:rPr>
          <w:fldChar w:fldCharType="begin"/>
        </w:r>
        <w:r>
          <w:rPr>
            <w:noProof/>
            <w:webHidden/>
          </w:rPr>
          <w:instrText xml:space="preserve"> PAGEREF _Toc242963291 \h </w:instrText>
        </w:r>
        <w:r>
          <w:rPr>
            <w:noProof/>
            <w:webHidden/>
          </w:rPr>
        </w:r>
        <w:r>
          <w:rPr>
            <w:noProof/>
            <w:webHidden/>
          </w:rPr>
          <w:fldChar w:fldCharType="separate"/>
        </w:r>
        <w:r>
          <w:rPr>
            <w:noProof/>
            <w:webHidden/>
          </w:rPr>
          <w:t>6</w:t>
        </w:r>
        <w:r>
          <w:rPr>
            <w:noProof/>
            <w:webHidden/>
          </w:rPr>
          <w:fldChar w:fldCharType="end"/>
        </w:r>
      </w:hyperlink>
    </w:p>
    <w:p w14:paraId="6213C7BB" w14:textId="7F5069DE" w:rsidR="0001190D" w:rsidRDefault="0001190D">
      <w:pPr>
        <w:pStyle w:val="Mucluc2"/>
        <w:tabs>
          <w:tab w:val="right" w:leader="dot" w:pos="9345"/>
        </w:tabs>
        <w:rPr>
          <w:noProof/>
        </w:rPr>
      </w:pPr>
      <w:hyperlink w:anchor="_Toc242963292" w:history="1">
        <w:r w:rsidRPr="00323A3E">
          <w:rPr>
            <w:rStyle w:val="Siuktni"/>
            <w:noProof/>
          </w:rPr>
          <w:t>2.3. Công nghệ sử dụng</w:t>
        </w:r>
        <w:r>
          <w:rPr>
            <w:noProof/>
            <w:webHidden/>
          </w:rPr>
          <w:tab/>
        </w:r>
        <w:r>
          <w:rPr>
            <w:noProof/>
            <w:webHidden/>
          </w:rPr>
          <w:fldChar w:fldCharType="begin"/>
        </w:r>
        <w:r>
          <w:rPr>
            <w:noProof/>
            <w:webHidden/>
          </w:rPr>
          <w:instrText xml:space="preserve"> PAGEREF _Toc242963292 \h </w:instrText>
        </w:r>
        <w:r>
          <w:rPr>
            <w:noProof/>
            <w:webHidden/>
          </w:rPr>
        </w:r>
        <w:r>
          <w:rPr>
            <w:noProof/>
            <w:webHidden/>
          </w:rPr>
          <w:fldChar w:fldCharType="separate"/>
        </w:r>
        <w:r>
          <w:rPr>
            <w:noProof/>
            <w:webHidden/>
          </w:rPr>
          <w:t>7</w:t>
        </w:r>
        <w:r>
          <w:rPr>
            <w:noProof/>
            <w:webHidden/>
          </w:rPr>
          <w:fldChar w:fldCharType="end"/>
        </w:r>
      </w:hyperlink>
    </w:p>
    <w:p w14:paraId="2BE23EC8" w14:textId="02B8ED96" w:rsidR="0001190D" w:rsidRDefault="0001190D">
      <w:pPr>
        <w:pStyle w:val="Mucluc2"/>
        <w:tabs>
          <w:tab w:val="right" w:leader="dot" w:pos="9345"/>
        </w:tabs>
        <w:rPr>
          <w:noProof/>
        </w:rPr>
      </w:pPr>
      <w:hyperlink w:anchor="_Toc242963293" w:history="1">
        <w:r w:rsidRPr="00323A3E">
          <w:rPr>
            <w:rStyle w:val="Siuktni"/>
            <w:noProof/>
          </w:rPr>
          <w:t>2.4. Triển khai</w:t>
        </w:r>
        <w:r>
          <w:rPr>
            <w:noProof/>
            <w:webHidden/>
          </w:rPr>
          <w:tab/>
        </w:r>
        <w:r>
          <w:rPr>
            <w:noProof/>
            <w:webHidden/>
          </w:rPr>
          <w:fldChar w:fldCharType="begin"/>
        </w:r>
        <w:r>
          <w:rPr>
            <w:noProof/>
            <w:webHidden/>
          </w:rPr>
          <w:instrText xml:space="preserve"> PAGEREF _Toc242963293 \h </w:instrText>
        </w:r>
        <w:r>
          <w:rPr>
            <w:noProof/>
            <w:webHidden/>
          </w:rPr>
        </w:r>
        <w:r>
          <w:rPr>
            <w:noProof/>
            <w:webHidden/>
          </w:rPr>
          <w:fldChar w:fldCharType="separate"/>
        </w:r>
        <w:r>
          <w:rPr>
            <w:noProof/>
            <w:webHidden/>
          </w:rPr>
          <w:t>7</w:t>
        </w:r>
        <w:r>
          <w:rPr>
            <w:noProof/>
            <w:webHidden/>
          </w:rPr>
          <w:fldChar w:fldCharType="end"/>
        </w:r>
      </w:hyperlink>
    </w:p>
    <w:p w14:paraId="218F3D13" w14:textId="2BE3D481" w:rsidR="0001190D" w:rsidRDefault="0001190D">
      <w:pPr>
        <w:pStyle w:val="Mucluc2"/>
        <w:tabs>
          <w:tab w:val="right" w:leader="dot" w:pos="9345"/>
        </w:tabs>
        <w:rPr>
          <w:noProof/>
        </w:rPr>
      </w:pPr>
      <w:hyperlink w:anchor="_Toc242963294" w:history="1">
        <w:r w:rsidRPr="00323A3E">
          <w:rPr>
            <w:rStyle w:val="Siuktni"/>
            <w:noProof/>
          </w:rPr>
          <w:t>2.5. Luồng chấm điểm bất đồng bộ</w:t>
        </w:r>
        <w:r>
          <w:rPr>
            <w:noProof/>
            <w:webHidden/>
          </w:rPr>
          <w:tab/>
        </w:r>
        <w:r>
          <w:rPr>
            <w:noProof/>
            <w:webHidden/>
          </w:rPr>
          <w:fldChar w:fldCharType="begin"/>
        </w:r>
        <w:r>
          <w:rPr>
            <w:noProof/>
            <w:webHidden/>
          </w:rPr>
          <w:instrText xml:space="preserve"> PAGEREF _Toc242963294 \h </w:instrText>
        </w:r>
        <w:r>
          <w:rPr>
            <w:noProof/>
            <w:webHidden/>
          </w:rPr>
        </w:r>
        <w:r>
          <w:rPr>
            <w:noProof/>
            <w:webHidden/>
          </w:rPr>
          <w:fldChar w:fldCharType="separate"/>
        </w:r>
        <w:r>
          <w:rPr>
            <w:noProof/>
            <w:webHidden/>
          </w:rPr>
          <w:t>7</w:t>
        </w:r>
        <w:r>
          <w:rPr>
            <w:noProof/>
            <w:webHidden/>
          </w:rPr>
          <w:fldChar w:fldCharType="end"/>
        </w:r>
      </w:hyperlink>
    </w:p>
    <w:p w14:paraId="0F26C125" w14:textId="0F3779F1" w:rsidR="0001190D" w:rsidRDefault="0001190D">
      <w:pPr>
        <w:pStyle w:val="Mucluc2"/>
        <w:tabs>
          <w:tab w:val="right" w:leader="dot" w:pos="9345"/>
        </w:tabs>
        <w:rPr>
          <w:noProof/>
        </w:rPr>
      </w:pPr>
      <w:hyperlink w:anchor="_Toc242963295" w:history="1">
        <w:r w:rsidRPr="00323A3E">
          <w:rPr>
            <w:rStyle w:val="Siuktni"/>
            <w:noProof/>
          </w:rPr>
          <w:t>2.6. Bảo mật</w:t>
        </w:r>
        <w:r>
          <w:rPr>
            <w:noProof/>
            <w:webHidden/>
          </w:rPr>
          <w:tab/>
        </w:r>
        <w:r>
          <w:rPr>
            <w:noProof/>
            <w:webHidden/>
          </w:rPr>
          <w:fldChar w:fldCharType="begin"/>
        </w:r>
        <w:r>
          <w:rPr>
            <w:noProof/>
            <w:webHidden/>
          </w:rPr>
          <w:instrText xml:space="preserve"> PAGEREF _Toc242963295 \h </w:instrText>
        </w:r>
        <w:r>
          <w:rPr>
            <w:noProof/>
            <w:webHidden/>
          </w:rPr>
        </w:r>
        <w:r>
          <w:rPr>
            <w:noProof/>
            <w:webHidden/>
          </w:rPr>
          <w:fldChar w:fldCharType="separate"/>
        </w:r>
        <w:r>
          <w:rPr>
            <w:noProof/>
            <w:webHidden/>
          </w:rPr>
          <w:t>8</w:t>
        </w:r>
        <w:r>
          <w:rPr>
            <w:noProof/>
            <w:webHidden/>
          </w:rPr>
          <w:fldChar w:fldCharType="end"/>
        </w:r>
      </w:hyperlink>
    </w:p>
    <w:p w14:paraId="5CCC679B" w14:textId="679BF8C2" w:rsidR="0001190D" w:rsidRDefault="0001190D">
      <w:pPr>
        <w:pStyle w:val="Mucluc2"/>
        <w:tabs>
          <w:tab w:val="right" w:leader="dot" w:pos="9345"/>
        </w:tabs>
        <w:rPr>
          <w:noProof/>
        </w:rPr>
      </w:pPr>
      <w:hyperlink w:anchor="_Toc242963296" w:history="1">
        <w:r w:rsidRPr="00323A3E">
          <w:rPr>
            <w:rStyle w:val="Siuktni"/>
            <w:noProof/>
          </w:rPr>
          <w:t>2.7. Yêu cầu phi chức năng chính</w:t>
        </w:r>
        <w:r>
          <w:rPr>
            <w:noProof/>
            <w:webHidden/>
          </w:rPr>
          <w:tab/>
        </w:r>
        <w:r>
          <w:rPr>
            <w:noProof/>
            <w:webHidden/>
          </w:rPr>
          <w:fldChar w:fldCharType="begin"/>
        </w:r>
        <w:r>
          <w:rPr>
            <w:noProof/>
            <w:webHidden/>
          </w:rPr>
          <w:instrText xml:space="preserve"> PAGEREF _Toc242963296 \h </w:instrText>
        </w:r>
        <w:r>
          <w:rPr>
            <w:noProof/>
            <w:webHidden/>
          </w:rPr>
        </w:r>
        <w:r>
          <w:rPr>
            <w:noProof/>
            <w:webHidden/>
          </w:rPr>
          <w:fldChar w:fldCharType="separate"/>
        </w:r>
        <w:r>
          <w:rPr>
            <w:noProof/>
            <w:webHidden/>
          </w:rPr>
          <w:t>9</w:t>
        </w:r>
        <w:r>
          <w:rPr>
            <w:noProof/>
            <w:webHidden/>
          </w:rPr>
          <w:fldChar w:fldCharType="end"/>
        </w:r>
      </w:hyperlink>
    </w:p>
    <w:p w14:paraId="28AF83DF" w14:textId="3C422E12" w:rsidR="0001190D" w:rsidRDefault="0001190D">
      <w:pPr>
        <w:pStyle w:val="Mucluc2"/>
        <w:tabs>
          <w:tab w:val="right" w:leader="dot" w:pos="9345"/>
        </w:tabs>
        <w:rPr>
          <w:noProof/>
        </w:rPr>
      </w:pPr>
      <w:hyperlink w:anchor="_Toc242963297" w:history="1">
        <w:r w:rsidRPr="00323A3E">
          <w:rPr>
            <w:rStyle w:val="Siuktni"/>
            <w:noProof/>
          </w:rPr>
          <w:t>2.8. Quyết định kiến trúc</w:t>
        </w:r>
        <w:r>
          <w:rPr>
            <w:noProof/>
            <w:webHidden/>
          </w:rPr>
          <w:tab/>
        </w:r>
        <w:r>
          <w:rPr>
            <w:noProof/>
            <w:webHidden/>
          </w:rPr>
          <w:fldChar w:fldCharType="begin"/>
        </w:r>
        <w:r>
          <w:rPr>
            <w:noProof/>
            <w:webHidden/>
          </w:rPr>
          <w:instrText xml:space="preserve"> PAGEREF _Toc242963297 \h </w:instrText>
        </w:r>
        <w:r>
          <w:rPr>
            <w:noProof/>
            <w:webHidden/>
          </w:rPr>
        </w:r>
        <w:r>
          <w:rPr>
            <w:noProof/>
            <w:webHidden/>
          </w:rPr>
          <w:fldChar w:fldCharType="separate"/>
        </w:r>
        <w:r>
          <w:rPr>
            <w:noProof/>
            <w:webHidden/>
          </w:rPr>
          <w:t>9</w:t>
        </w:r>
        <w:r>
          <w:rPr>
            <w:noProof/>
            <w:webHidden/>
          </w:rPr>
          <w:fldChar w:fldCharType="end"/>
        </w:r>
      </w:hyperlink>
    </w:p>
    <w:p w14:paraId="7062BE54" w14:textId="39CC1390" w:rsidR="0001190D" w:rsidRDefault="0001190D">
      <w:pPr>
        <w:pStyle w:val="Mucluc1"/>
        <w:tabs>
          <w:tab w:val="right" w:leader="dot" w:pos="9345"/>
        </w:tabs>
        <w:rPr>
          <w:noProof/>
        </w:rPr>
      </w:pPr>
      <w:hyperlink w:anchor="_Toc242963298" w:history="1">
        <w:r w:rsidRPr="00323A3E">
          <w:rPr>
            <w:rStyle w:val="Siuktni"/>
            <w:noProof/>
          </w:rPr>
          <w:t>3. THIẾT KẾ CƠ SỞ DỮ LIỆU</w:t>
        </w:r>
        <w:r>
          <w:rPr>
            <w:noProof/>
            <w:webHidden/>
          </w:rPr>
          <w:tab/>
        </w:r>
        <w:r>
          <w:rPr>
            <w:noProof/>
            <w:webHidden/>
          </w:rPr>
          <w:fldChar w:fldCharType="begin"/>
        </w:r>
        <w:r>
          <w:rPr>
            <w:noProof/>
            <w:webHidden/>
          </w:rPr>
          <w:instrText xml:space="preserve"> PAGEREF _Toc242963298 \h </w:instrText>
        </w:r>
        <w:r>
          <w:rPr>
            <w:noProof/>
            <w:webHidden/>
          </w:rPr>
        </w:r>
        <w:r>
          <w:rPr>
            <w:noProof/>
            <w:webHidden/>
          </w:rPr>
          <w:fldChar w:fldCharType="separate"/>
        </w:r>
        <w:r>
          <w:rPr>
            <w:noProof/>
            <w:webHidden/>
          </w:rPr>
          <w:t>10</w:t>
        </w:r>
        <w:r>
          <w:rPr>
            <w:noProof/>
            <w:webHidden/>
          </w:rPr>
          <w:fldChar w:fldCharType="end"/>
        </w:r>
      </w:hyperlink>
    </w:p>
    <w:p w14:paraId="172C7ED3" w14:textId="47FD0F70" w:rsidR="0001190D" w:rsidRDefault="0001190D">
      <w:pPr>
        <w:pStyle w:val="Mucluc2"/>
        <w:tabs>
          <w:tab w:val="right" w:leader="dot" w:pos="9345"/>
        </w:tabs>
        <w:rPr>
          <w:noProof/>
        </w:rPr>
      </w:pPr>
      <w:hyperlink w:anchor="_Toc242963299" w:history="1">
        <w:r w:rsidRPr="00323A3E">
          <w:rPr>
            <w:rStyle w:val="Siuktni"/>
            <w:noProof/>
          </w:rPr>
          <w:t>3.1. Mô hình quan hệ</w:t>
        </w:r>
        <w:r>
          <w:rPr>
            <w:noProof/>
            <w:webHidden/>
          </w:rPr>
          <w:tab/>
        </w:r>
        <w:r>
          <w:rPr>
            <w:noProof/>
            <w:webHidden/>
          </w:rPr>
          <w:fldChar w:fldCharType="begin"/>
        </w:r>
        <w:r>
          <w:rPr>
            <w:noProof/>
            <w:webHidden/>
          </w:rPr>
          <w:instrText xml:space="preserve"> PAGEREF _Toc242963299 \h </w:instrText>
        </w:r>
        <w:r>
          <w:rPr>
            <w:noProof/>
            <w:webHidden/>
          </w:rPr>
        </w:r>
        <w:r>
          <w:rPr>
            <w:noProof/>
            <w:webHidden/>
          </w:rPr>
          <w:fldChar w:fldCharType="separate"/>
        </w:r>
        <w:r>
          <w:rPr>
            <w:noProof/>
            <w:webHidden/>
          </w:rPr>
          <w:t>10</w:t>
        </w:r>
        <w:r>
          <w:rPr>
            <w:noProof/>
            <w:webHidden/>
          </w:rPr>
          <w:fldChar w:fldCharType="end"/>
        </w:r>
      </w:hyperlink>
    </w:p>
    <w:p w14:paraId="210A241E" w14:textId="67F0B3FA" w:rsidR="0001190D" w:rsidRDefault="0001190D">
      <w:pPr>
        <w:pStyle w:val="Mucluc2"/>
        <w:tabs>
          <w:tab w:val="right" w:leader="dot" w:pos="9345"/>
        </w:tabs>
        <w:rPr>
          <w:noProof/>
        </w:rPr>
      </w:pPr>
      <w:hyperlink w:anchor="_Toc242963300" w:history="1">
        <w:r w:rsidRPr="00323A3E">
          <w:rPr>
            <w:rStyle w:val="Siuktni"/>
            <w:noProof/>
          </w:rPr>
          <w:t>3.2. Từ điển dữ liệu</w:t>
        </w:r>
        <w:r>
          <w:rPr>
            <w:noProof/>
            <w:webHidden/>
          </w:rPr>
          <w:tab/>
        </w:r>
        <w:r>
          <w:rPr>
            <w:noProof/>
            <w:webHidden/>
          </w:rPr>
          <w:fldChar w:fldCharType="begin"/>
        </w:r>
        <w:r>
          <w:rPr>
            <w:noProof/>
            <w:webHidden/>
          </w:rPr>
          <w:instrText xml:space="preserve"> PAGEREF _Toc242963300 \h </w:instrText>
        </w:r>
        <w:r>
          <w:rPr>
            <w:noProof/>
            <w:webHidden/>
          </w:rPr>
        </w:r>
        <w:r>
          <w:rPr>
            <w:noProof/>
            <w:webHidden/>
          </w:rPr>
          <w:fldChar w:fldCharType="separate"/>
        </w:r>
        <w:r>
          <w:rPr>
            <w:noProof/>
            <w:webHidden/>
          </w:rPr>
          <w:t>10</w:t>
        </w:r>
        <w:r>
          <w:rPr>
            <w:noProof/>
            <w:webHidden/>
          </w:rPr>
          <w:fldChar w:fldCharType="end"/>
        </w:r>
      </w:hyperlink>
    </w:p>
    <w:p w14:paraId="1D1866F8" w14:textId="54F47796" w:rsidR="0001190D" w:rsidRDefault="0001190D">
      <w:pPr>
        <w:pStyle w:val="Mucluc2"/>
        <w:tabs>
          <w:tab w:val="right" w:leader="dot" w:pos="9345"/>
        </w:tabs>
        <w:rPr>
          <w:noProof/>
        </w:rPr>
      </w:pPr>
      <w:hyperlink w:anchor="_Toc242963301" w:history="1">
        <w:r w:rsidRPr="00323A3E">
          <w:rPr>
            <w:rStyle w:val="Siuktni"/>
            <w:noProof/>
          </w:rPr>
          <w:t>3.3. Quy tắc và quyết định thiết kế cơ sở dữ liệu</w:t>
        </w:r>
        <w:r>
          <w:rPr>
            <w:noProof/>
            <w:webHidden/>
          </w:rPr>
          <w:tab/>
        </w:r>
        <w:r>
          <w:rPr>
            <w:noProof/>
            <w:webHidden/>
          </w:rPr>
          <w:fldChar w:fldCharType="begin"/>
        </w:r>
        <w:r>
          <w:rPr>
            <w:noProof/>
            <w:webHidden/>
          </w:rPr>
          <w:instrText xml:space="preserve"> PAGEREF _Toc242963301 \h </w:instrText>
        </w:r>
        <w:r>
          <w:rPr>
            <w:noProof/>
            <w:webHidden/>
          </w:rPr>
        </w:r>
        <w:r>
          <w:rPr>
            <w:noProof/>
            <w:webHidden/>
          </w:rPr>
          <w:fldChar w:fldCharType="separate"/>
        </w:r>
        <w:r>
          <w:rPr>
            <w:noProof/>
            <w:webHidden/>
          </w:rPr>
          <w:t>15</w:t>
        </w:r>
        <w:r>
          <w:rPr>
            <w:noProof/>
            <w:webHidden/>
          </w:rPr>
          <w:fldChar w:fldCharType="end"/>
        </w:r>
      </w:hyperlink>
    </w:p>
    <w:p w14:paraId="4C330A4A" w14:textId="304D095E" w:rsidR="0001190D" w:rsidRDefault="0001190D">
      <w:pPr>
        <w:pStyle w:val="Mucluc1"/>
        <w:tabs>
          <w:tab w:val="right" w:leader="dot" w:pos="9345"/>
        </w:tabs>
        <w:rPr>
          <w:noProof/>
        </w:rPr>
      </w:pPr>
      <w:hyperlink w:anchor="_Toc242963302" w:history="1">
        <w:r w:rsidRPr="00323A3E">
          <w:rPr>
            <w:rStyle w:val="Siuktni"/>
            <w:noProof/>
          </w:rPr>
          <w:t>4. THIẾT KẾ CLASS</w:t>
        </w:r>
        <w:r>
          <w:rPr>
            <w:noProof/>
            <w:webHidden/>
          </w:rPr>
          <w:tab/>
        </w:r>
        <w:r>
          <w:rPr>
            <w:noProof/>
            <w:webHidden/>
          </w:rPr>
          <w:fldChar w:fldCharType="begin"/>
        </w:r>
        <w:r>
          <w:rPr>
            <w:noProof/>
            <w:webHidden/>
          </w:rPr>
          <w:instrText xml:space="preserve"> PAGEREF _Toc242963302 \h </w:instrText>
        </w:r>
        <w:r>
          <w:rPr>
            <w:noProof/>
            <w:webHidden/>
          </w:rPr>
        </w:r>
        <w:r>
          <w:rPr>
            <w:noProof/>
            <w:webHidden/>
          </w:rPr>
          <w:fldChar w:fldCharType="separate"/>
        </w:r>
        <w:r>
          <w:rPr>
            <w:noProof/>
            <w:webHidden/>
          </w:rPr>
          <w:t>16</w:t>
        </w:r>
        <w:r>
          <w:rPr>
            <w:noProof/>
            <w:webHidden/>
          </w:rPr>
          <w:fldChar w:fldCharType="end"/>
        </w:r>
      </w:hyperlink>
    </w:p>
    <w:p w14:paraId="5D1E9CB0" w14:textId="7604062D" w:rsidR="0001190D" w:rsidRDefault="0001190D">
      <w:pPr>
        <w:pStyle w:val="Mucluc2"/>
        <w:tabs>
          <w:tab w:val="right" w:leader="dot" w:pos="9345"/>
        </w:tabs>
        <w:rPr>
          <w:noProof/>
        </w:rPr>
      </w:pPr>
      <w:hyperlink w:anchor="_Toc242963303" w:history="1">
        <w:r w:rsidRPr="00323A3E">
          <w:rPr>
            <w:rStyle w:val="Siuktni"/>
            <w:noProof/>
          </w:rPr>
          <w:t>4.1. Domain Model</w:t>
        </w:r>
        <w:r>
          <w:rPr>
            <w:noProof/>
            <w:webHidden/>
          </w:rPr>
          <w:tab/>
        </w:r>
        <w:r>
          <w:rPr>
            <w:noProof/>
            <w:webHidden/>
          </w:rPr>
          <w:fldChar w:fldCharType="begin"/>
        </w:r>
        <w:r>
          <w:rPr>
            <w:noProof/>
            <w:webHidden/>
          </w:rPr>
          <w:instrText xml:space="preserve"> PAGEREF _Toc242963303 \h </w:instrText>
        </w:r>
        <w:r>
          <w:rPr>
            <w:noProof/>
            <w:webHidden/>
          </w:rPr>
        </w:r>
        <w:r>
          <w:rPr>
            <w:noProof/>
            <w:webHidden/>
          </w:rPr>
          <w:fldChar w:fldCharType="separate"/>
        </w:r>
        <w:r>
          <w:rPr>
            <w:noProof/>
            <w:webHidden/>
          </w:rPr>
          <w:t>16</w:t>
        </w:r>
        <w:r>
          <w:rPr>
            <w:noProof/>
            <w:webHidden/>
          </w:rPr>
          <w:fldChar w:fldCharType="end"/>
        </w:r>
      </w:hyperlink>
    </w:p>
    <w:p w14:paraId="7A6DE3AD" w14:textId="7807F259" w:rsidR="0001190D" w:rsidRDefault="0001190D">
      <w:pPr>
        <w:pStyle w:val="Mucluc2"/>
        <w:tabs>
          <w:tab w:val="right" w:leader="dot" w:pos="9345"/>
        </w:tabs>
        <w:rPr>
          <w:noProof/>
        </w:rPr>
      </w:pPr>
      <w:hyperlink w:anchor="_Toc242963304" w:history="1">
        <w:r w:rsidRPr="00323A3E">
          <w:rPr>
            <w:rStyle w:val="Siuktni"/>
            <w:noProof/>
          </w:rPr>
          <w:t>4.2. Design Class Diagram theo tầng</w:t>
        </w:r>
        <w:r>
          <w:rPr>
            <w:noProof/>
            <w:webHidden/>
          </w:rPr>
          <w:tab/>
        </w:r>
        <w:r>
          <w:rPr>
            <w:noProof/>
            <w:webHidden/>
          </w:rPr>
          <w:fldChar w:fldCharType="begin"/>
        </w:r>
        <w:r>
          <w:rPr>
            <w:noProof/>
            <w:webHidden/>
          </w:rPr>
          <w:instrText xml:space="preserve"> PAGEREF _Toc242963304 \h </w:instrText>
        </w:r>
        <w:r>
          <w:rPr>
            <w:noProof/>
            <w:webHidden/>
          </w:rPr>
        </w:r>
        <w:r>
          <w:rPr>
            <w:noProof/>
            <w:webHidden/>
          </w:rPr>
          <w:fldChar w:fldCharType="separate"/>
        </w:r>
        <w:r>
          <w:rPr>
            <w:noProof/>
            <w:webHidden/>
          </w:rPr>
          <w:t>17</w:t>
        </w:r>
        <w:r>
          <w:rPr>
            <w:noProof/>
            <w:webHidden/>
          </w:rPr>
          <w:fldChar w:fldCharType="end"/>
        </w:r>
      </w:hyperlink>
    </w:p>
    <w:p w14:paraId="64C45896" w14:textId="04834EEF" w:rsidR="0001190D" w:rsidRDefault="0001190D">
      <w:pPr>
        <w:pStyle w:val="Mucluc2"/>
        <w:tabs>
          <w:tab w:val="right" w:leader="dot" w:pos="9345"/>
        </w:tabs>
        <w:rPr>
          <w:noProof/>
        </w:rPr>
      </w:pPr>
      <w:hyperlink w:anchor="_Toc242963305" w:history="1">
        <w:r w:rsidRPr="00323A3E">
          <w:rPr>
            <w:rStyle w:val="Siuktni"/>
            <w:noProof/>
          </w:rPr>
          <w:t>4.3. Class diagram theo chức năng</w:t>
        </w:r>
        <w:r>
          <w:rPr>
            <w:noProof/>
            <w:webHidden/>
          </w:rPr>
          <w:tab/>
        </w:r>
        <w:r>
          <w:rPr>
            <w:noProof/>
            <w:webHidden/>
          </w:rPr>
          <w:fldChar w:fldCharType="begin"/>
        </w:r>
        <w:r>
          <w:rPr>
            <w:noProof/>
            <w:webHidden/>
          </w:rPr>
          <w:instrText xml:space="preserve"> PAGEREF _Toc242963305 \h </w:instrText>
        </w:r>
        <w:r>
          <w:rPr>
            <w:noProof/>
            <w:webHidden/>
          </w:rPr>
        </w:r>
        <w:r>
          <w:rPr>
            <w:noProof/>
            <w:webHidden/>
          </w:rPr>
          <w:fldChar w:fldCharType="separate"/>
        </w:r>
        <w:r>
          <w:rPr>
            <w:noProof/>
            <w:webHidden/>
          </w:rPr>
          <w:t>18</w:t>
        </w:r>
        <w:r>
          <w:rPr>
            <w:noProof/>
            <w:webHidden/>
          </w:rPr>
          <w:fldChar w:fldCharType="end"/>
        </w:r>
      </w:hyperlink>
    </w:p>
    <w:p w14:paraId="5B874C54" w14:textId="5D6EA899" w:rsidR="0001190D" w:rsidRDefault="0001190D">
      <w:pPr>
        <w:pStyle w:val="Mucluc2"/>
        <w:tabs>
          <w:tab w:val="right" w:leader="dot" w:pos="9345"/>
        </w:tabs>
        <w:rPr>
          <w:noProof/>
        </w:rPr>
      </w:pPr>
      <w:hyperlink w:anchor="_Toc242963306" w:history="1">
        <w:r w:rsidRPr="00323A3E">
          <w:rPr>
            <w:rStyle w:val="Siuktni"/>
            <w:noProof/>
          </w:rPr>
          <w:t>4.4. Đối chiếu Class – CSDL – API</w:t>
        </w:r>
        <w:r>
          <w:rPr>
            <w:noProof/>
            <w:webHidden/>
          </w:rPr>
          <w:tab/>
        </w:r>
        <w:r>
          <w:rPr>
            <w:noProof/>
            <w:webHidden/>
          </w:rPr>
          <w:fldChar w:fldCharType="begin"/>
        </w:r>
        <w:r>
          <w:rPr>
            <w:noProof/>
            <w:webHidden/>
          </w:rPr>
          <w:instrText xml:space="preserve"> PAGEREF _Toc242963306 \h </w:instrText>
        </w:r>
        <w:r>
          <w:rPr>
            <w:noProof/>
            <w:webHidden/>
          </w:rPr>
        </w:r>
        <w:r>
          <w:rPr>
            <w:noProof/>
            <w:webHidden/>
          </w:rPr>
          <w:fldChar w:fldCharType="separate"/>
        </w:r>
        <w:r>
          <w:rPr>
            <w:noProof/>
            <w:webHidden/>
          </w:rPr>
          <w:t>24</w:t>
        </w:r>
        <w:r>
          <w:rPr>
            <w:noProof/>
            <w:webHidden/>
          </w:rPr>
          <w:fldChar w:fldCharType="end"/>
        </w:r>
      </w:hyperlink>
    </w:p>
    <w:p w14:paraId="70882A8C" w14:textId="3127DF03" w:rsidR="0001190D" w:rsidRDefault="0001190D">
      <w:pPr>
        <w:pStyle w:val="Mucluc1"/>
        <w:tabs>
          <w:tab w:val="right" w:leader="dot" w:pos="9345"/>
        </w:tabs>
        <w:rPr>
          <w:noProof/>
        </w:rPr>
      </w:pPr>
      <w:hyperlink w:anchor="_Toc242963307" w:history="1">
        <w:r w:rsidRPr="00323A3E">
          <w:rPr>
            <w:rStyle w:val="Siuktni"/>
            <w:noProof/>
          </w:rPr>
          <w:t>5. THIẾT KẾ API</w:t>
        </w:r>
        <w:r>
          <w:rPr>
            <w:noProof/>
            <w:webHidden/>
          </w:rPr>
          <w:tab/>
        </w:r>
        <w:r>
          <w:rPr>
            <w:noProof/>
            <w:webHidden/>
          </w:rPr>
          <w:fldChar w:fldCharType="begin"/>
        </w:r>
        <w:r>
          <w:rPr>
            <w:noProof/>
            <w:webHidden/>
          </w:rPr>
          <w:instrText xml:space="preserve"> PAGEREF _Toc242963307 \h </w:instrText>
        </w:r>
        <w:r>
          <w:rPr>
            <w:noProof/>
            <w:webHidden/>
          </w:rPr>
        </w:r>
        <w:r>
          <w:rPr>
            <w:noProof/>
            <w:webHidden/>
          </w:rPr>
          <w:fldChar w:fldCharType="separate"/>
        </w:r>
        <w:r>
          <w:rPr>
            <w:noProof/>
            <w:webHidden/>
          </w:rPr>
          <w:t>25</w:t>
        </w:r>
        <w:r>
          <w:rPr>
            <w:noProof/>
            <w:webHidden/>
          </w:rPr>
          <w:fldChar w:fldCharType="end"/>
        </w:r>
      </w:hyperlink>
    </w:p>
    <w:p w14:paraId="32D53C9D" w14:textId="518EAB83" w:rsidR="0001190D" w:rsidRDefault="0001190D">
      <w:pPr>
        <w:pStyle w:val="Mucluc2"/>
        <w:tabs>
          <w:tab w:val="right" w:leader="dot" w:pos="9345"/>
        </w:tabs>
        <w:rPr>
          <w:noProof/>
        </w:rPr>
      </w:pPr>
      <w:hyperlink w:anchor="_Toc242963308" w:history="1">
        <w:r w:rsidRPr="00323A3E">
          <w:rPr>
            <w:rStyle w:val="Siuktni"/>
            <w:noProof/>
          </w:rPr>
          <w:t>5.1. Quy ước chung</w:t>
        </w:r>
        <w:r>
          <w:rPr>
            <w:noProof/>
            <w:webHidden/>
          </w:rPr>
          <w:tab/>
        </w:r>
        <w:r>
          <w:rPr>
            <w:noProof/>
            <w:webHidden/>
          </w:rPr>
          <w:fldChar w:fldCharType="begin"/>
        </w:r>
        <w:r>
          <w:rPr>
            <w:noProof/>
            <w:webHidden/>
          </w:rPr>
          <w:instrText xml:space="preserve"> PAGEREF _Toc242963308 \h </w:instrText>
        </w:r>
        <w:r>
          <w:rPr>
            <w:noProof/>
            <w:webHidden/>
          </w:rPr>
        </w:r>
        <w:r>
          <w:rPr>
            <w:noProof/>
            <w:webHidden/>
          </w:rPr>
          <w:fldChar w:fldCharType="separate"/>
        </w:r>
        <w:r>
          <w:rPr>
            <w:noProof/>
            <w:webHidden/>
          </w:rPr>
          <w:t>25</w:t>
        </w:r>
        <w:r>
          <w:rPr>
            <w:noProof/>
            <w:webHidden/>
          </w:rPr>
          <w:fldChar w:fldCharType="end"/>
        </w:r>
      </w:hyperlink>
    </w:p>
    <w:p w14:paraId="39832156" w14:textId="3A5280ED" w:rsidR="0001190D" w:rsidRDefault="0001190D">
      <w:pPr>
        <w:pStyle w:val="Mucluc2"/>
        <w:tabs>
          <w:tab w:val="right" w:leader="dot" w:pos="9345"/>
        </w:tabs>
        <w:rPr>
          <w:noProof/>
        </w:rPr>
      </w:pPr>
      <w:hyperlink w:anchor="_Toc242963309" w:history="1">
        <w:r w:rsidRPr="00323A3E">
          <w:rPr>
            <w:rStyle w:val="Siuktni"/>
            <w:noProof/>
          </w:rPr>
          <w:t>5.2. Danh sách endpoint</w:t>
        </w:r>
        <w:r>
          <w:rPr>
            <w:noProof/>
            <w:webHidden/>
          </w:rPr>
          <w:tab/>
        </w:r>
        <w:r>
          <w:rPr>
            <w:noProof/>
            <w:webHidden/>
          </w:rPr>
          <w:fldChar w:fldCharType="begin"/>
        </w:r>
        <w:r>
          <w:rPr>
            <w:noProof/>
            <w:webHidden/>
          </w:rPr>
          <w:instrText xml:space="preserve"> PAGEREF _Toc242963309 \h </w:instrText>
        </w:r>
        <w:r>
          <w:rPr>
            <w:noProof/>
            <w:webHidden/>
          </w:rPr>
        </w:r>
        <w:r>
          <w:rPr>
            <w:noProof/>
            <w:webHidden/>
          </w:rPr>
          <w:fldChar w:fldCharType="separate"/>
        </w:r>
        <w:r>
          <w:rPr>
            <w:noProof/>
            <w:webHidden/>
          </w:rPr>
          <w:t>25</w:t>
        </w:r>
        <w:r>
          <w:rPr>
            <w:noProof/>
            <w:webHidden/>
          </w:rPr>
          <w:fldChar w:fldCharType="end"/>
        </w:r>
      </w:hyperlink>
    </w:p>
    <w:p w14:paraId="76A2B2F6" w14:textId="5D330DB8" w:rsidR="0001190D" w:rsidRDefault="0001190D">
      <w:pPr>
        <w:pStyle w:val="Mucluc1"/>
        <w:tabs>
          <w:tab w:val="right" w:leader="dot" w:pos="9345"/>
        </w:tabs>
        <w:rPr>
          <w:noProof/>
        </w:rPr>
      </w:pPr>
      <w:hyperlink w:anchor="_Toc242963310" w:history="1">
        <w:r w:rsidRPr="00323A3E">
          <w:rPr>
            <w:rStyle w:val="Siuktni"/>
            <w:noProof/>
          </w:rPr>
          <w:t>6. THIẾT KẾ HÀNH VI</w:t>
        </w:r>
        <w:r>
          <w:rPr>
            <w:noProof/>
            <w:webHidden/>
          </w:rPr>
          <w:tab/>
        </w:r>
        <w:r>
          <w:rPr>
            <w:noProof/>
            <w:webHidden/>
          </w:rPr>
          <w:fldChar w:fldCharType="begin"/>
        </w:r>
        <w:r>
          <w:rPr>
            <w:noProof/>
            <w:webHidden/>
          </w:rPr>
          <w:instrText xml:space="preserve"> PAGEREF _Toc242963310 \h </w:instrText>
        </w:r>
        <w:r>
          <w:rPr>
            <w:noProof/>
            <w:webHidden/>
          </w:rPr>
        </w:r>
        <w:r>
          <w:rPr>
            <w:noProof/>
            <w:webHidden/>
          </w:rPr>
          <w:fldChar w:fldCharType="separate"/>
        </w:r>
        <w:r>
          <w:rPr>
            <w:noProof/>
            <w:webHidden/>
          </w:rPr>
          <w:t>27</w:t>
        </w:r>
        <w:r>
          <w:rPr>
            <w:noProof/>
            <w:webHidden/>
          </w:rPr>
          <w:fldChar w:fldCharType="end"/>
        </w:r>
      </w:hyperlink>
    </w:p>
    <w:p w14:paraId="5AB87596" w14:textId="0CB717C8" w:rsidR="0001190D" w:rsidRDefault="0001190D">
      <w:pPr>
        <w:pStyle w:val="Mucluc2"/>
        <w:tabs>
          <w:tab w:val="right" w:leader="dot" w:pos="9345"/>
        </w:tabs>
        <w:rPr>
          <w:noProof/>
        </w:rPr>
      </w:pPr>
      <w:hyperlink w:anchor="_Toc242963311" w:history="1">
        <w:r w:rsidRPr="00323A3E">
          <w:rPr>
            <w:rStyle w:val="Siuktni"/>
            <w:noProof/>
          </w:rPr>
          <w:t>6.1. UC5: Nhận kết quả chấm điểm AI</w:t>
        </w:r>
        <w:r>
          <w:rPr>
            <w:noProof/>
            <w:webHidden/>
          </w:rPr>
          <w:tab/>
        </w:r>
        <w:r>
          <w:rPr>
            <w:noProof/>
            <w:webHidden/>
          </w:rPr>
          <w:fldChar w:fldCharType="begin"/>
        </w:r>
        <w:r>
          <w:rPr>
            <w:noProof/>
            <w:webHidden/>
          </w:rPr>
          <w:instrText xml:space="preserve"> PAGEREF _Toc242963311 \h </w:instrText>
        </w:r>
        <w:r>
          <w:rPr>
            <w:noProof/>
            <w:webHidden/>
          </w:rPr>
        </w:r>
        <w:r>
          <w:rPr>
            <w:noProof/>
            <w:webHidden/>
          </w:rPr>
          <w:fldChar w:fldCharType="separate"/>
        </w:r>
        <w:r>
          <w:rPr>
            <w:noProof/>
            <w:webHidden/>
          </w:rPr>
          <w:t>28</w:t>
        </w:r>
        <w:r>
          <w:rPr>
            <w:noProof/>
            <w:webHidden/>
          </w:rPr>
          <w:fldChar w:fldCharType="end"/>
        </w:r>
      </w:hyperlink>
    </w:p>
    <w:p w14:paraId="7183DCD2" w14:textId="1E160933" w:rsidR="0001190D" w:rsidRDefault="0001190D">
      <w:pPr>
        <w:pStyle w:val="Mucluc2"/>
        <w:tabs>
          <w:tab w:val="right" w:leader="dot" w:pos="9345"/>
        </w:tabs>
        <w:rPr>
          <w:noProof/>
        </w:rPr>
      </w:pPr>
      <w:hyperlink w:anchor="_Toc242963312" w:history="1">
        <w:r w:rsidRPr="00323A3E">
          <w:rPr>
            <w:rStyle w:val="Siuktni"/>
            <w:noProof/>
          </w:rPr>
          <w:t>6.2. UC2b: Quên mật khẩu và đặt lại mật khẩu</w:t>
        </w:r>
        <w:r>
          <w:rPr>
            <w:noProof/>
            <w:webHidden/>
          </w:rPr>
          <w:tab/>
        </w:r>
        <w:r>
          <w:rPr>
            <w:noProof/>
            <w:webHidden/>
          </w:rPr>
          <w:fldChar w:fldCharType="begin"/>
        </w:r>
        <w:r>
          <w:rPr>
            <w:noProof/>
            <w:webHidden/>
          </w:rPr>
          <w:instrText xml:space="preserve"> PAGEREF _Toc242963312 \h </w:instrText>
        </w:r>
        <w:r>
          <w:rPr>
            <w:noProof/>
            <w:webHidden/>
          </w:rPr>
        </w:r>
        <w:r>
          <w:rPr>
            <w:noProof/>
            <w:webHidden/>
          </w:rPr>
          <w:fldChar w:fldCharType="separate"/>
        </w:r>
        <w:r>
          <w:rPr>
            <w:noProof/>
            <w:webHidden/>
          </w:rPr>
          <w:t>30</w:t>
        </w:r>
        <w:r>
          <w:rPr>
            <w:noProof/>
            <w:webHidden/>
          </w:rPr>
          <w:fldChar w:fldCharType="end"/>
        </w:r>
      </w:hyperlink>
    </w:p>
    <w:p w14:paraId="6ABB629E" w14:textId="15BD0FA3" w:rsidR="0001190D" w:rsidRDefault="0001190D">
      <w:pPr>
        <w:pStyle w:val="Mucluc1"/>
        <w:tabs>
          <w:tab w:val="right" w:leader="dot" w:pos="9345"/>
        </w:tabs>
        <w:rPr>
          <w:noProof/>
        </w:rPr>
      </w:pPr>
      <w:hyperlink w:anchor="_Toc242963313" w:history="1">
        <w:r w:rsidRPr="00323A3E">
          <w:rPr>
            <w:rStyle w:val="Siuktni"/>
            <w:noProof/>
          </w:rPr>
          <w:t>7. RUBRIC CHẤM ĐIỂM</w:t>
        </w:r>
        <w:r>
          <w:rPr>
            <w:noProof/>
            <w:webHidden/>
          </w:rPr>
          <w:tab/>
        </w:r>
        <w:r>
          <w:rPr>
            <w:noProof/>
            <w:webHidden/>
          </w:rPr>
          <w:fldChar w:fldCharType="begin"/>
        </w:r>
        <w:r>
          <w:rPr>
            <w:noProof/>
            <w:webHidden/>
          </w:rPr>
          <w:instrText xml:space="preserve"> PAGEREF _Toc242963313 \h </w:instrText>
        </w:r>
        <w:r>
          <w:rPr>
            <w:noProof/>
            <w:webHidden/>
          </w:rPr>
        </w:r>
        <w:r>
          <w:rPr>
            <w:noProof/>
            <w:webHidden/>
          </w:rPr>
          <w:fldChar w:fldCharType="separate"/>
        </w:r>
        <w:r>
          <w:rPr>
            <w:noProof/>
            <w:webHidden/>
          </w:rPr>
          <w:t>30</w:t>
        </w:r>
        <w:r>
          <w:rPr>
            <w:noProof/>
            <w:webHidden/>
          </w:rPr>
          <w:fldChar w:fldCharType="end"/>
        </w:r>
      </w:hyperlink>
    </w:p>
    <w:p w14:paraId="31C32AD4" w14:textId="50A2C213" w:rsidR="0001190D" w:rsidRDefault="0001190D">
      <w:pPr>
        <w:pStyle w:val="Mucluc2"/>
        <w:tabs>
          <w:tab w:val="right" w:leader="dot" w:pos="9345"/>
        </w:tabs>
        <w:rPr>
          <w:noProof/>
        </w:rPr>
      </w:pPr>
      <w:hyperlink w:anchor="_Toc242963314" w:history="1">
        <w:r w:rsidRPr="00323A3E">
          <w:rPr>
            <w:rStyle w:val="Siuktni"/>
            <w:noProof/>
          </w:rPr>
          <w:t>Nguyên tắc</w:t>
        </w:r>
        <w:r>
          <w:rPr>
            <w:noProof/>
            <w:webHidden/>
          </w:rPr>
          <w:tab/>
        </w:r>
        <w:r>
          <w:rPr>
            <w:noProof/>
            <w:webHidden/>
          </w:rPr>
          <w:fldChar w:fldCharType="begin"/>
        </w:r>
        <w:r>
          <w:rPr>
            <w:noProof/>
            <w:webHidden/>
          </w:rPr>
          <w:instrText xml:space="preserve"> PAGEREF _Toc242963314 \h </w:instrText>
        </w:r>
        <w:r>
          <w:rPr>
            <w:noProof/>
            <w:webHidden/>
          </w:rPr>
        </w:r>
        <w:r>
          <w:rPr>
            <w:noProof/>
            <w:webHidden/>
          </w:rPr>
          <w:fldChar w:fldCharType="separate"/>
        </w:r>
        <w:r>
          <w:rPr>
            <w:noProof/>
            <w:webHidden/>
          </w:rPr>
          <w:t>30</w:t>
        </w:r>
        <w:r>
          <w:rPr>
            <w:noProof/>
            <w:webHidden/>
          </w:rPr>
          <w:fldChar w:fldCharType="end"/>
        </w:r>
      </w:hyperlink>
    </w:p>
    <w:p w14:paraId="274EE248" w14:textId="7E8EE130" w:rsidR="0001190D" w:rsidRDefault="0001190D">
      <w:pPr>
        <w:pStyle w:val="Mucluc2"/>
        <w:tabs>
          <w:tab w:val="right" w:leader="dot" w:pos="9345"/>
        </w:tabs>
        <w:rPr>
          <w:noProof/>
        </w:rPr>
      </w:pPr>
      <w:hyperlink w:anchor="_Toc242963315" w:history="1">
        <w:r w:rsidRPr="00323A3E">
          <w:rPr>
            <w:rStyle w:val="Siuktni"/>
            <w:noProof/>
          </w:rPr>
          <w:t>Loại câu hỏi (questionType)</w:t>
        </w:r>
        <w:r>
          <w:rPr>
            <w:noProof/>
            <w:webHidden/>
          </w:rPr>
          <w:tab/>
        </w:r>
        <w:r>
          <w:rPr>
            <w:noProof/>
            <w:webHidden/>
          </w:rPr>
          <w:fldChar w:fldCharType="begin"/>
        </w:r>
        <w:r>
          <w:rPr>
            <w:noProof/>
            <w:webHidden/>
          </w:rPr>
          <w:instrText xml:space="preserve"> PAGEREF _Toc242963315 \h </w:instrText>
        </w:r>
        <w:r>
          <w:rPr>
            <w:noProof/>
            <w:webHidden/>
          </w:rPr>
        </w:r>
        <w:r>
          <w:rPr>
            <w:noProof/>
            <w:webHidden/>
          </w:rPr>
          <w:fldChar w:fldCharType="separate"/>
        </w:r>
        <w:r>
          <w:rPr>
            <w:noProof/>
            <w:webHidden/>
          </w:rPr>
          <w:t>31</w:t>
        </w:r>
        <w:r>
          <w:rPr>
            <w:noProof/>
            <w:webHidden/>
          </w:rPr>
          <w:fldChar w:fldCharType="end"/>
        </w:r>
      </w:hyperlink>
    </w:p>
    <w:p w14:paraId="184BA0C7" w14:textId="291B6631" w:rsidR="0001190D" w:rsidRDefault="0001190D">
      <w:pPr>
        <w:pStyle w:val="Mucluc2"/>
        <w:tabs>
          <w:tab w:val="right" w:leader="dot" w:pos="9345"/>
        </w:tabs>
        <w:rPr>
          <w:noProof/>
        </w:rPr>
      </w:pPr>
      <w:hyperlink w:anchor="_Toc242963316" w:history="1">
        <w:r w:rsidRPr="00323A3E">
          <w:rPr>
            <w:rStyle w:val="Siuktni"/>
            <w:noProof/>
          </w:rPr>
          <w:t>Tiêu chí và thang điểm</w:t>
        </w:r>
        <w:r>
          <w:rPr>
            <w:noProof/>
            <w:webHidden/>
          </w:rPr>
          <w:tab/>
        </w:r>
        <w:r>
          <w:rPr>
            <w:noProof/>
            <w:webHidden/>
          </w:rPr>
          <w:fldChar w:fldCharType="begin"/>
        </w:r>
        <w:r>
          <w:rPr>
            <w:noProof/>
            <w:webHidden/>
          </w:rPr>
          <w:instrText xml:space="preserve"> PAGEREF _Toc242963316 \h </w:instrText>
        </w:r>
        <w:r>
          <w:rPr>
            <w:noProof/>
            <w:webHidden/>
          </w:rPr>
        </w:r>
        <w:r>
          <w:rPr>
            <w:noProof/>
            <w:webHidden/>
          </w:rPr>
          <w:fldChar w:fldCharType="separate"/>
        </w:r>
        <w:r>
          <w:rPr>
            <w:noProof/>
            <w:webHidden/>
          </w:rPr>
          <w:t>31</w:t>
        </w:r>
        <w:r>
          <w:rPr>
            <w:noProof/>
            <w:webHidden/>
          </w:rPr>
          <w:fldChar w:fldCharType="end"/>
        </w:r>
      </w:hyperlink>
    </w:p>
    <w:p w14:paraId="2863A3BF" w14:textId="06EF1DAA" w:rsidR="0001190D" w:rsidRDefault="0001190D">
      <w:pPr>
        <w:pStyle w:val="Mucluc2"/>
        <w:tabs>
          <w:tab w:val="right" w:leader="dot" w:pos="9345"/>
        </w:tabs>
        <w:rPr>
          <w:noProof/>
        </w:rPr>
      </w:pPr>
      <w:hyperlink w:anchor="_Toc242963317" w:history="1">
        <w:r w:rsidRPr="00323A3E">
          <w:rPr>
            <w:rStyle w:val="Siuktni"/>
            <w:noProof/>
          </w:rPr>
          <w:t>Trọng số và công thức tổng điểm</w:t>
        </w:r>
        <w:r>
          <w:rPr>
            <w:noProof/>
            <w:webHidden/>
          </w:rPr>
          <w:tab/>
        </w:r>
        <w:r>
          <w:rPr>
            <w:noProof/>
            <w:webHidden/>
          </w:rPr>
          <w:fldChar w:fldCharType="begin"/>
        </w:r>
        <w:r>
          <w:rPr>
            <w:noProof/>
            <w:webHidden/>
          </w:rPr>
          <w:instrText xml:space="preserve"> PAGEREF _Toc242963317 \h </w:instrText>
        </w:r>
        <w:r>
          <w:rPr>
            <w:noProof/>
            <w:webHidden/>
          </w:rPr>
        </w:r>
        <w:r>
          <w:rPr>
            <w:noProof/>
            <w:webHidden/>
          </w:rPr>
          <w:fldChar w:fldCharType="separate"/>
        </w:r>
        <w:r>
          <w:rPr>
            <w:noProof/>
            <w:webHidden/>
          </w:rPr>
          <w:t>31</w:t>
        </w:r>
        <w:r>
          <w:rPr>
            <w:noProof/>
            <w:webHidden/>
          </w:rPr>
          <w:fldChar w:fldCharType="end"/>
        </w:r>
      </w:hyperlink>
    </w:p>
    <w:p w14:paraId="118DABBC" w14:textId="41D13610" w:rsidR="0001190D" w:rsidRDefault="0001190D">
      <w:pPr>
        <w:pStyle w:val="Mucluc2"/>
        <w:tabs>
          <w:tab w:val="right" w:leader="dot" w:pos="9345"/>
        </w:tabs>
        <w:rPr>
          <w:noProof/>
        </w:rPr>
      </w:pPr>
      <w:hyperlink w:anchor="_Toc242963318" w:history="1">
        <w:r w:rsidRPr="00323A3E">
          <w:rPr>
            <w:rStyle w:val="Siuktni"/>
            <w:noProof/>
          </w:rPr>
          <w:t>Delivery (tính bằng code, không dùng LLM)</w:t>
        </w:r>
        <w:r>
          <w:rPr>
            <w:noProof/>
            <w:webHidden/>
          </w:rPr>
          <w:tab/>
        </w:r>
        <w:r>
          <w:rPr>
            <w:noProof/>
            <w:webHidden/>
          </w:rPr>
          <w:fldChar w:fldCharType="begin"/>
        </w:r>
        <w:r>
          <w:rPr>
            <w:noProof/>
            <w:webHidden/>
          </w:rPr>
          <w:instrText xml:space="preserve"> PAGEREF _Toc242963318 \h </w:instrText>
        </w:r>
        <w:r>
          <w:rPr>
            <w:noProof/>
            <w:webHidden/>
          </w:rPr>
        </w:r>
        <w:r>
          <w:rPr>
            <w:noProof/>
            <w:webHidden/>
          </w:rPr>
          <w:fldChar w:fldCharType="separate"/>
        </w:r>
        <w:r>
          <w:rPr>
            <w:noProof/>
            <w:webHidden/>
          </w:rPr>
          <w:t>32</w:t>
        </w:r>
        <w:r>
          <w:rPr>
            <w:noProof/>
            <w:webHidden/>
          </w:rPr>
          <w:fldChar w:fldCharType="end"/>
        </w:r>
      </w:hyperlink>
    </w:p>
    <w:p w14:paraId="0301FA81" w14:textId="1C8D5F7A" w:rsidR="0001190D" w:rsidRDefault="0001190D">
      <w:pPr>
        <w:pStyle w:val="Mucluc2"/>
        <w:tabs>
          <w:tab w:val="right" w:leader="dot" w:pos="9345"/>
        </w:tabs>
        <w:rPr>
          <w:noProof/>
        </w:rPr>
      </w:pPr>
      <w:hyperlink w:anchor="_Toc242963319" w:history="1">
        <w:r w:rsidRPr="00323A3E">
          <w:rPr>
            <w:rStyle w:val="Siuktni"/>
            <w:noProof/>
          </w:rPr>
          <w:t>Chống prompt injection</w:t>
        </w:r>
        <w:r>
          <w:rPr>
            <w:noProof/>
            <w:webHidden/>
          </w:rPr>
          <w:tab/>
        </w:r>
        <w:r>
          <w:rPr>
            <w:noProof/>
            <w:webHidden/>
          </w:rPr>
          <w:fldChar w:fldCharType="begin"/>
        </w:r>
        <w:r>
          <w:rPr>
            <w:noProof/>
            <w:webHidden/>
          </w:rPr>
          <w:instrText xml:space="preserve"> PAGEREF _Toc242963319 \h </w:instrText>
        </w:r>
        <w:r>
          <w:rPr>
            <w:noProof/>
            <w:webHidden/>
          </w:rPr>
        </w:r>
        <w:r>
          <w:rPr>
            <w:noProof/>
            <w:webHidden/>
          </w:rPr>
          <w:fldChar w:fldCharType="separate"/>
        </w:r>
        <w:r>
          <w:rPr>
            <w:noProof/>
            <w:webHidden/>
          </w:rPr>
          <w:t>32</w:t>
        </w:r>
        <w:r>
          <w:rPr>
            <w:noProof/>
            <w:webHidden/>
          </w:rPr>
          <w:fldChar w:fldCharType="end"/>
        </w:r>
      </w:hyperlink>
    </w:p>
    <w:p w14:paraId="7DF3EAF8" w14:textId="39EB089E" w:rsidR="0001190D" w:rsidRDefault="0001190D">
      <w:pPr>
        <w:pStyle w:val="Mucluc2"/>
        <w:tabs>
          <w:tab w:val="right" w:leader="dot" w:pos="9345"/>
        </w:tabs>
        <w:rPr>
          <w:noProof/>
        </w:rPr>
      </w:pPr>
      <w:hyperlink w:anchor="_Toc242963320" w:history="1">
        <w:r w:rsidRPr="00323A3E">
          <w:rPr>
            <w:rStyle w:val="Siuktni"/>
            <w:noProof/>
          </w:rPr>
          <w:t>Truy vết và phiên bản</w:t>
        </w:r>
        <w:r>
          <w:rPr>
            <w:noProof/>
            <w:webHidden/>
          </w:rPr>
          <w:tab/>
        </w:r>
        <w:r>
          <w:rPr>
            <w:noProof/>
            <w:webHidden/>
          </w:rPr>
          <w:fldChar w:fldCharType="begin"/>
        </w:r>
        <w:r>
          <w:rPr>
            <w:noProof/>
            <w:webHidden/>
          </w:rPr>
          <w:instrText xml:space="preserve"> PAGEREF _Toc242963320 \h </w:instrText>
        </w:r>
        <w:r>
          <w:rPr>
            <w:noProof/>
            <w:webHidden/>
          </w:rPr>
        </w:r>
        <w:r>
          <w:rPr>
            <w:noProof/>
            <w:webHidden/>
          </w:rPr>
          <w:fldChar w:fldCharType="separate"/>
        </w:r>
        <w:r>
          <w:rPr>
            <w:noProof/>
            <w:webHidden/>
          </w:rPr>
          <w:t>32</w:t>
        </w:r>
        <w:r>
          <w:rPr>
            <w:noProof/>
            <w:webHidden/>
          </w:rPr>
          <w:fldChar w:fldCharType="end"/>
        </w:r>
      </w:hyperlink>
    </w:p>
    <w:p w14:paraId="118A3093" w14:textId="59F8C747" w:rsidR="0001190D" w:rsidRDefault="0001190D">
      <w:pPr>
        <w:pStyle w:val="Mucluc2"/>
        <w:tabs>
          <w:tab w:val="right" w:leader="dot" w:pos="9345"/>
        </w:tabs>
        <w:rPr>
          <w:noProof/>
        </w:rPr>
      </w:pPr>
      <w:hyperlink w:anchor="_Toc242963321" w:history="1">
        <w:r w:rsidRPr="00323A3E">
          <w:rPr>
            <w:rStyle w:val="Siuktni"/>
            <w:noProof/>
          </w:rPr>
          <w:t>Kế hoạch đánh giá độ chính xác</w:t>
        </w:r>
        <w:r>
          <w:rPr>
            <w:noProof/>
            <w:webHidden/>
          </w:rPr>
          <w:tab/>
        </w:r>
        <w:r>
          <w:rPr>
            <w:noProof/>
            <w:webHidden/>
          </w:rPr>
          <w:fldChar w:fldCharType="begin"/>
        </w:r>
        <w:r>
          <w:rPr>
            <w:noProof/>
            <w:webHidden/>
          </w:rPr>
          <w:instrText xml:space="preserve"> PAGEREF _Toc242963321 \h </w:instrText>
        </w:r>
        <w:r>
          <w:rPr>
            <w:noProof/>
            <w:webHidden/>
          </w:rPr>
        </w:r>
        <w:r>
          <w:rPr>
            <w:noProof/>
            <w:webHidden/>
          </w:rPr>
          <w:fldChar w:fldCharType="separate"/>
        </w:r>
        <w:r>
          <w:rPr>
            <w:noProof/>
            <w:webHidden/>
          </w:rPr>
          <w:t>33</w:t>
        </w:r>
        <w:r>
          <w:rPr>
            <w:noProof/>
            <w:webHidden/>
          </w:rPr>
          <w:fldChar w:fldCharType="end"/>
        </w:r>
      </w:hyperlink>
    </w:p>
    <w:p w14:paraId="7D7620FC" w14:textId="3B7FD23A" w:rsidR="0001190D" w:rsidRDefault="0001190D">
      <w:pPr>
        <w:pStyle w:val="Mucluc1"/>
        <w:tabs>
          <w:tab w:val="right" w:leader="dot" w:pos="9345"/>
        </w:tabs>
        <w:rPr>
          <w:noProof/>
        </w:rPr>
      </w:pPr>
      <w:hyperlink w:anchor="_Toc242963322" w:history="1">
        <w:r w:rsidRPr="00323A3E">
          <w:rPr>
            <w:rStyle w:val="Siuktni"/>
            <w:noProof/>
          </w:rPr>
          <w:t>8. HẠN CHẾ VÀ HƯỚNG PHÁT TRIỂN</w:t>
        </w:r>
        <w:r>
          <w:rPr>
            <w:noProof/>
            <w:webHidden/>
          </w:rPr>
          <w:tab/>
        </w:r>
        <w:r>
          <w:rPr>
            <w:noProof/>
            <w:webHidden/>
          </w:rPr>
          <w:fldChar w:fldCharType="begin"/>
        </w:r>
        <w:r>
          <w:rPr>
            <w:noProof/>
            <w:webHidden/>
          </w:rPr>
          <w:instrText xml:space="preserve"> PAGEREF _Toc242963322 \h </w:instrText>
        </w:r>
        <w:r>
          <w:rPr>
            <w:noProof/>
            <w:webHidden/>
          </w:rPr>
        </w:r>
        <w:r>
          <w:rPr>
            <w:noProof/>
            <w:webHidden/>
          </w:rPr>
          <w:fldChar w:fldCharType="separate"/>
        </w:r>
        <w:r>
          <w:rPr>
            <w:noProof/>
            <w:webHidden/>
          </w:rPr>
          <w:t>33</w:t>
        </w:r>
        <w:r>
          <w:rPr>
            <w:noProof/>
            <w:webHidden/>
          </w:rPr>
          <w:fldChar w:fldCharType="end"/>
        </w:r>
      </w:hyperlink>
    </w:p>
    <w:p w14:paraId="37DC5C7B" w14:textId="6532DF5A" w:rsidR="0001190D" w:rsidRDefault="0001190D">
      <w:pPr>
        <w:pStyle w:val="Mucluc2"/>
        <w:tabs>
          <w:tab w:val="right" w:leader="dot" w:pos="9345"/>
        </w:tabs>
        <w:rPr>
          <w:noProof/>
        </w:rPr>
      </w:pPr>
      <w:hyperlink w:anchor="_Toc242963323" w:history="1">
        <w:r w:rsidRPr="00323A3E">
          <w:rPr>
            <w:rStyle w:val="Siuktni"/>
            <w:noProof/>
          </w:rPr>
          <w:t>8.1. Hạn chế đã biết</w:t>
        </w:r>
        <w:r>
          <w:rPr>
            <w:noProof/>
            <w:webHidden/>
          </w:rPr>
          <w:tab/>
        </w:r>
        <w:r>
          <w:rPr>
            <w:noProof/>
            <w:webHidden/>
          </w:rPr>
          <w:fldChar w:fldCharType="begin"/>
        </w:r>
        <w:r>
          <w:rPr>
            <w:noProof/>
            <w:webHidden/>
          </w:rPr>
          <w:instrText xml:space="preserve"> PAGEREF _Toc242963323 \h </w:instrText>
        </w:r>
        <w:r>
          <w:rPr>
            <w:noProof/>
            <w:webHidden/>
          </w:rPr>
        </w:r>
        <w:r>
          <w:rPr>
            <w:noProof/>
            <w:webHidden/>
          </w:rPr>
          <w:fldChar w:fldCharType="separate"/>
        </w:r>
        <w:r>
          <w:rPr>
            <w:noProof/>
            <w:webHidden/>
          </w:rPr>
          <w:t>33</w:t>
        </w:r>
        <w:r>
          <w:rPr>
            <w:noProof/>
            <w:webHidden/>
          </w:rPr>
          <w:fldChar w:fldCharType="end"/>
        </w:r>
      </w:hyperlink>
    </w:p>
    <w:p w14:paraId="1BD4BB1E" w14:textId="45773B7D" w:rsidR="0001190D" w:rsidRDefault="0001190D">
      <w:pPr>
        <w:pStyle w:val="Mucluc2"/>
        <w:tabs>
          <w:tab w:val="right" w:leader="dot" w:pos="9345"/>
        </w:tabs>
        <w:rPr>
          <w:noProof/>
        </w:rPr>
      </w:pPr>
      <w:hyperlink w:anchor="_Toc242963324" w:history="1">
        <w:r w:rsidRPr="00323A3E">
          <w:rPr>
            <w:rStyle w:val="Siuktni"/>
            <w:noProof/>
          </w:rPr>
          <w:t>8.2. Hướng phát triển</w:t>
        </w:r>
        <w:r>
          <w:rPr>
            <w:noProof/>
            <w:webHidden/>
          </w:rPr>
          <w:tab/>
        </w:r>
        <w:r>
          <w:rPr>
            <w:noProof/>
            <w:webHidden/>
          </w:rPr>
          <w:fldChar w:fldCharType="begin"/>
        </w:r>
        <w:r>
          <w:rPr>
            <w:noProof/>
            <w:webHidden/>
          </w:rPr>
          <w:instrText xml:space="preserve"> PAGEREF _Toc242963324 \h </w:instrText>
        </w:r>
        <w:r>
          <w:rPr>
            <w:noProof/>
            <w:webHidden/>
          </w:rPr>
        </w:r>
        <w:r>
          <w:rPr>
            <w:noProof/>
            <w:webHidden/>
          </w:rPr>
          <w:fldChar w:fldCharType="separate"/>
        </w:r>
        <w:r>
          <w:rPr>
            <w:noProof/>
            <w:webHidden/>
          </w:rPr>
          <w:t>33</w:t>
        </w:r>
        <w:r>
          <w:rPr>
            <w:noProof/>
            <w:webHidden/>
          </w:rPr>
          <w:fldChar w:fldCharType="end"/>
        </w:r>
      </w:hyperlink>
    </w:p>
    <w:p w14:paraId="4B1B3EF8" w14:textId="39EB732B" w:rsidR="0001190D" w:rsidRDefault="0001190D">
      <w:pPr>
        <w:pStyle w:val="Mucluc1"/>
        <w:tabs>
          <w:tab w:val="right" w:leader="dot" w:pos="9345"/>
        </w:tabs>
        <w:rPr>
          <w:noProof/>
        </w:rPr>
      </w:pPr>
      <w:hyperlink w:anchor="_Toc242963325" w:history="1">
        <w:r w:rsidRPr="00323A3E">
          <w:rPr>
            <w:rStyle w:val="Siuktni"/>
            <w:noProof/>
          </w:rPr>
          <w:t>PHỤ LỤC A. SEQUENCE VÀ ACTIVITY CỦA TOÀN BỘ USE CASE</w:t>
        </w:r>
        <w:r>
          <w:rPr>
            <w:noProof/>
            <w:webHidden/>
          </w:rPr>
          <w:tab/>
        </w:r>
        <w:r>
          <w:rPr>
            <w:noProof/>
            <w:webHidden/>
          </w:rPr>
          <w:fldChar w:fldCharType="begin"/>
        </w:r>
        <w:r>
          <w:rPr>
            <w:noProof/>
            <w:webHidden/>
          </w:rPr>
          <w:instrText xml:space="preserve"> PAGEREF _Toc242963325 \h </w:instrText>
        </w:r>
        <w:r>
          <w:rPr>
            <w:noProof/>
            <w:webHidden/>
          </w:rPr>
        </w:r>
        <w:r>
          <w:rPr>
            <w:noProof/>
            <w:webHidden/>
          </w:rPr>
          <w:fldChar w:fldCharType="separate"/>
        </w:r>
        <w:r>
          <w:rPr>
            <w:noProof/>
            <w:webHidden/>
          </w:rPr>
          <w:t>34</w:t>
        </w:r>
        <w:r>
          <w:rPr>
            <w:noProof/>
            <w:webHidden/>
          </w:rPr>
          <w:fldChar w:fldCharType="end"/>
        </w:r>
      </w:hyperlink>
    </w:p>
    <w:p w14:paraId="1DEB2C25" w14:textId="6F4B9E76" w:rsidR="005043B6" w:rsidRDefault="002618EC">
      <w:r>
        <w:fldChar w:fldCharType="end"/>
      </w:r>
    </w:p>
    <w:p w14:paraId="6209584A" w14:textId="77777777" w:rsidR="005043B6" w:rsidRDefault="002618EC">
      <w:r>
        <w:br w:type="page"/>
      </w:r>
    </w:p>
    <w:p w14:paraId="1B8CE85A" w14:textId="77777777" w:rsidR="005043B6" w:rsidRDefault="002618EC">
      <w:pPr>
        <w:pStyle w:val="u1"/>
      </w:pPr>
      <w:bookmarkStart w:id="0" w:name="_Toc242963284"/>
      <w:r>
        <w:lastRenderedPageBreak/>
        <w:t>1. GI</w:t>
      </w:r>
      <w:r>
        <w:t>Ớ</w:t>
      </w:r>
      <w:r>
        <w:t>I THI</w:t>
      </w:r>
      <w:r>
        <w:t>Ệ</w:t>
      </w:r>
      <w:r>
        <w:t>U</w:t>
      </w:r>
      <w:bookmarkEnd w:id="0"/>
    </w:p>
    <w:p w14:paraId="07BA7387" w14:textId="77777777" w:rsidR="005043B6" w:rsidRDefault="002618EC">
      <w:pPr>
        <w:pStyle w:val="u2"/>
      </w:pPr>
      <w:bookmarkStart w:id="1" w:name="_Toc242963285"/>
      <w:r>
        <w:t>1.1. M</w:t>
      </w:r>
      <w:r>
        <w:t>ụ</w:t>
      </w:r>
      <w:r>
        <w:t>c tiêu và b</w:t>
      </w:r>
      <w:r>
        <w:t>ố</w:t>
      </w:r>
      <w:r>
        <w:t>i c</w:t>
      </w:r>
      <w:r>
        <w:t>ả</w:t>
      </w:r>
      <w:r>
        <w:t>nh</w:t>
      </w:r>
      <w:bookmarkEnd w:id="1"/>
    </w:p>
    <w:p w14:paraId="16EEC9AD" w14:textId="77777777" w:rsidR="005043B6" w:rsidRDefault="002618EC">
      <w:r>
        <w:t>Ứng viên xin việc, đặc biệt là sinh viên mới tốt nghiệp, thường thiếu môi trường luyện phỏng vấn thực tế và khó nhận được phản hồi tức thời, nhất quán về cả nội dung lẫn cách trình bày. Đề tài xây dựng một ứng dụng web cho phép người dùng chọn câu hỏi phỏng vấn, ghi âm câu trả lời trên trình duyệt và nhận đánh giá tự động bằng tiếng Việt: chuyển giọng nói thành văn bản (STT), chấm nội dung bằng mô hình ngôn ngữ (LLM) theo rubric, phân tích tốc độ nói và từ đệm, và tùy chọn đọc phản hồi bằng giọng nói (TTS).</w:t>
      </w:r>
    </w:p>
    <w:p w14:paraId="61BBBE33" w14:textId="77777777" w:rsidR="005043B6" w:rsidRDefault="002618EC">
      <w:r>
        <w:t>Báo cáo này trình bày phần thiết kế hệ thống, gồm kiến trúc tổng thể, thiết kế cơ sở dữ liệu, thiết kế lớp (class diagram) và thiết kế API, cùng các sơ đồ hành vi liên quan và rubric chấm điểm.</w:t>
      </w:r>
    </w:p>
    <w:p w14:paraId="7A7C87E2" w14:textId="77777777" w:rsidR="005043B6" w:rsidRDefault="002618EC">
      <w:pPr>
        <w:pStyle w:val="u2"/>
      </w:pPr>
      <w:bookmarkStart w:id="2" w:name="_Toc242963286"/>
      <w:r>
        <w:t>1.2. Ph</w:t>
      </w:r>
      <w:r>
        <w:t>ạ</w:t>
      </w:r>
      <w:r>
        <w:t>m vi và các use case</w:t>
      </w:r>
      <w:bookmarkEnd w:id="2"/>
    </w:p>
    <w:p w14:paraId="1675F5BF" w14:textId="77777777" w:rsidR="005043B6" w:rsidRDefault="002618EC">
      <w:r>
        <w:t>Hệ thống có ba nhóm tác nhân: Người luyện tập, Admin và các dịch vụ bên ngoài (STT và LLM, Text-to-Speech, Email). Sơ đồ use case và danh mục use case như sau.</w:t>
      </w:r>
    </w:p>
    <w:p w14:paraId="4661519D" w14:textId="77777777" w:rsidR="005043B6" w:rsidRDefault="002618EC">
      <w:pPr>
        <w:keepNext/>
        <w:spacing w:after="40"/>
        <w:jc w:val="center"/>
      </w:pPr>
      <w:r>
        <w:rPr>
          <w:noProof/>
        </w:rPr>
        <w:drawing>
          <wp:inline distT="0" distB="0" distL="0" distR="0" wp14:anchorId="73AA29AE" wp14:editId="620DE48E">
            <wp:extent cx="5832000" cy="3484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832000" cy="3484051"/>
                    </a:xfrm>
                    <a:prstGeom prst="rect">
                      <a:avLst/>
                    </a:prstGeom>
                  </pic:spPr>
                </pic:pic>
              </a:graphicData>
            </a:graphic>
          </wp:inline>
        </w:drawing>
      </w:r>
    </w:p>
    <w:p w14:paraId="1E84DAD7" w14:textId="77777777" w:rsidR="005043B6" w:rsidRDefault="002618EC">
      <w:pPr>
        <w:spacing w:after="160"/>
        <w:jc w:val="center"/>
      </w:pPr>
      <w:r>
        <w:rPr>
          <w:b/>
          <w:color w:val="1F4E78"/>
          <w:sz w:val="21"/>
        </w:rPr>
        <w:t>Hình 1-1. Sơ đồ Use Case</w:t>
      </w:r>
    </w:p>
    <w:p w14:paraId="69CC25AC" w14:textId="77777777" w:rsidR="005043B6" w:rsidRDefault="002618EC">
      <w:pPr>
        <w:keepNext/>
        <w:spacing w:after="160"/>
        <w:jc w:val="center"/>
      </w:pPr>
      <w:r>
        <w:rPr>
          <w:b/>
          <w:color w:val="1F4E78"/>
          <w:sz w:val="21"/>
        </w:rPr>
        <w:t>Bảng 1-1. Danh mục use case</w:t>
      </w:r>
    </w:p>
    <w:tbl>
      <w:tblPr>
        <w:tblStyle w:val="LiBang"/>
        <w:tblW w:w="0" w:type="auto"/>
        <w:jc w:val="center"/>
        <w:tblLayout w:type="fixed"/>
        <w:tblLook w:val="04A0" w:firstRow="1" w:lastRow="0" w:firstColumn="1" w:lastColumn="0" w:noHBand="0" w:noVBand="1"/>
      </w:tblPr>
      <w:tblGrid>
        <w:gridCol w:w="907"/>
        <w:gridCol w:w="4876"/>
        <w:gridCol w:w="1928"/>
        <w:gridCol w:w="1361"/>
      </w:tblGrid>
      <w:tr w:rsidR="005043B6" w14:paraId="3076FDD8" w14:textId="77777777">
        <w:trPr>
          <w:cantSplit/>
          <w:tblHeader/>
          <w:jc w:val="center"/>
        </w:trPr>
        <w:tc>
          <w:tcPr>
            <w:tcW w:w="907" w:type="dxa"/>
            <w:shd w:val="clear" w:color="auto" w:fill="1F4E78"/>
          </w:tcPr>
          <w:p w14:paraId="57CE20D5" w14:textId="77777777" w:rsidR="005043B6" w:rsidRDefault="002618EC">
            <w:pPr>
              <w:keepNext/>
              <w:spacing w:after="20" w:line="240" w:lineRule="auto"/>
              <w:jc w:val="center"/>
            </w:pPr>
            <w:r>
              <w:rPr>
                <w:b/>
                <w:color w:val="FFFFFF"/>
                <w:sz w:val="20"/>
              </w:rPr>
              <w:t>UC</w:t>
            </w:r>
          </w:p>
        </w:tc>
        <w:tc>
          <w:tcPr>
            <w:tcW w:w="4876" w:type="dxa"/>
            <w:shd w:val="clear" w:color="auto" w:fill="1F4E78"/>
          </w:tcPr>
          <w:p w14:paraId="19CE740E" w14:textId="77777777" w:rsidR="005043B6" w:rsidRDefault="002618EC">
            <w:pPr>
              <w:keepNext/>
              <w:spacing w:after="20" w:line="240" w:lineRule="auto"/>
              <w:jc w:val="center"/>
            </w:pPr>
            <w:r>
              <w:rPr>
                <w:b/>
                <w:color w:val="FFFFFF"/>
                <w:sz w:val="20"/>
              </w:rPr>
              <w:t>Tên use case</w:t>
            </w:r>
          </w:p>
        </w:tc>
        <w:tc>
          <w:tcPr>
            <w:tcW w:w="1928" w:type="dxa"/>
            <w:shd w:val="clear" w:color="auto" w:fill="1F4E78"/>
          </w:tcPr>
          <w:p w14:paraId="20470D69" w14:textId="77777777" w:rsidR="005043B6" w:rsidRDefault="002618EC">
            <w:pPr>
              <w:keepNext/>
              <w:spacing w:after="20" w:line="240" w:lineRule="auto"/>
              <w:jc w:val="center"/>
            </w:pPr>
            <w:r>
              <w:rPr>
                <w:b/>
                <w:color w:val="FFFFFF"/>
                <w:sz w:val="20"/>
              </w:rPr>
              <w:t>Actor</w:t>
            </w:r>
          </w:p>
        </w:tc>
        <w:tc>
          <w:tcPr>
            <w:tcW w:w="1361" w:type="dxa"/>
            <w:shd w:val="clear" w:color="auto" w:fill="1F4E78"/>
          </w:tcPr>
          <w:p w14:paraId="60DA4431" w14:textId="77777777" w:rsidR="005043B6" w:rsidRDefault="002618EC">
            <w:pPr>
              <w:keepNext/>
              <w:spacing w:after="20" w:line="240" w:lineRule="auto"/>
              <w:jc w:val="center"/>
            </w:pPr>
            <w:r>
              <w:rPr>
                <w:b/>
                <w:color w:val="FFFFFF"/>
                <w:sz w:val="20"/>
              </w:rPr>
              <w:t>Ưu tiên</w:t>
            </w:r>
          </w:p>
        </w:tc>
      </w:tr>
      <w:tr w:rsidR="005043B6" w14:paraId="1E91689E" w14:textId="77777777">
        <w:trPr>
          <w:cantSplit/>
          <w:jc w:val="center"/>
        </w:trPr>
        <w:tc>
          <w:tcPr>
            <w:tcW w:w="907" w:type="dxa"/>
          </w:tcPr>
          <w:p w14:paraId="5FF50C7A" w14:textId="77777777" w:rsidR="005043B6" w:rsidRDefault="002618EC">
            <w:pPr>
              <w:keepNext/>
              <w:spacing w:after="20" w:line="240" w:lineRule="auto"/>
              <w:jc w:val="center"/>
            </w:pPr>
            <w:r>
              <w:rPr>
                <w:sz w:val="20"/>
              </w:rPr>
              <w:t>UC1</w:t>
            </w:r>
          </w:p>
        </w:tc>
        <w:tc>
          <w:tcPr>
            <w:tcW w:w="4876" w:type="dxa"/>
          </w:tcPr>
          <w:p w14:paraId="56EC8953" w14:textId="77777777" w:rsidR="005043B6" w:rsidRDefault="002618EC">
            <w:pPr>
              <w:keepNext/>
              <w:spacing w:after="20" w:line="240" w:lineRule="auto"/>
            </w:pPr>
            <w:r>
              <w:rPr>
                <w:sz w:val="20"/>
              </w:rPr>
              <w:t>Đăng ký tài khoản</w:t>
            </w:r>
          </w:p>
        </w:tc>
        <w:tc>
          <w:tcPr>
            <w:tcW w:w="1928" w:type="dxa"/>
          </w:tcPr>
          <w:p w14:paraId="4B5D094C" w14:textId="77777777" w:rsidR="005043B6" w:rsidRDefault="002618EC">
            <w:pPr>
              <w:keepNext/>
              <w:spacing w:after="20" w:line="240" w:lineRule="auto"/>
            </w:pPr>
            <w:r>
              <w:rPr>
                <w:sz w:val="20"/>
              </w:rPr>
              <w:t>User</w:t>
            </w:r>
          </w:p>
        </w:tc>
        <w:tc>
          <w:tcPr>
            <w:tcW w:w="1361" w:type="dxa"/>
          </w:tcPr>
          <w:p w14:paraId="4B3A81C6" w14:textId="77777777" w:rsidR="005043B6" w:rsidRDefault="002618EC">
            <w:pPr>
              <w:keepNext/>
              <w:spacing w:after="20" w:line="240" w:lineRule="auto"/>
              <w:jc w:val="center"/>
            </w:pPr>
            <w:r>
              <w:rPr>
                <w:sz w:val="20"/>
              </w:rPr>
              <w:t>Must</w:t>
            </w:r>
          </w:p>
        </w:tc>
      </w:tr>
      <w:tr w:rsidR="005043B6" w14:paraId="248B7417" w14:textId="77777777">
        <w:trPr>
          <w:cantSplit/>
          <w:jc w:val="center"/>
        </w:trPr>
        <w:tc>
          <w:tcPr>
            <w:tcW w:w="907" w:type="dxa"/>
            <w:shd w:val="clear" w:color="auto" w:fill="F2F6FA"/>
          </w:tcPr>
          <w:p w14:paraId="4B672727" w14:textId="77777777" w:rsidR="005043B6" w:rsidRDefault="002618EC">
            <w:pPr>
              <w:spacing w:after="20" w:line="240" w:lineRule="auto"/>
              <w:jc w:val="center"/>
            </w:pPr>
            <w:r>
              <w:rPr>
                <w:sz w:val="20"/>
              </w:rPr>
              <w:t>UC2</w:t>
            </w:r>
          </w:p>
        </w:tc>
        <w:tc>
          <w:tcPr>
            <w:tcW w:w="4876" w:type="dxa"/>
            <w:shd w:val="clear" w:color="auto" w:fill="F2F6FA"/>
          </w:tcPr>
          <w:p w14:paraId="4F55CE05" w14:textId="77777777" w:rsidR="005043B6" w:rsidRDefault="002618EC">
            <w:pPr>
              <w:spacing w:after="20" w:line="240" w:lineRule="auto"/>
            </w:pPr>
            <w:r>
              <w:rPr>
                <w:sz w:val="20"/>
              </w:rPr>
              <w:t>Đăng nhập (kèm khóa tài khoản)</w:t>
            </w:r>
          </w:p>
        </w:tc>
        <w:tc>
          <w:tcPr>
            <w:tcW w:w="1928" w:type="dxa"/>
            <w:shd w:val="clear" w:color="auto" w:fill="F2F6FA"/>
          </w:tcPr>
          <w:p w14:paraId="29CD8144" w14:textId="77777777" w:rsidR="005043B6" w:rsidRDefault="002618EC">
            <w:pPr>
              <w:spacing w:after="20" w:line="240" w:lineRule="auto"/>
            </w:pPr>
            <w:r>
              <w:rPr>
                <w:sz w:val="20"/>
              </w:rPr>
              <w:t>User/Admin</w:t>
            </w:r>
          </w:p>
        </w:tc>
        <w:tc>
          <w:tcPr>
            <w:tcW w:w="1361" w:type="dxa"/>
            <w:shd w:val="clear" w:color="auto" w:fill="F2F6FA"/>
          </w:tcPr>
          <w:p w14:paraId="4BE4D350" w14:textId="77777777" w:rsidR="005043B6" w:rsidRDefault="002618EC">
            <w:pPr>
              <w:spacing w:after="20" w:line="240" w:lineRule="auto"/>
              <w:jc w:val="center"/>
            </w:pPr>
            <w:r>
              <w:rPr>
                <w:sz w:val="20"/>
              </w:rPr>
              <w:t>Must</w:t>
            </w:r>
          </w:p>
        </w:tc>
      </w:tr>
      <w:tr w:rsidR="005043B6" w14:paraId="50A2EB1E" w14:textId="77777777">
        <w:trPr>
          <w:cantSplit/>
          <w:jc w:val="center"/>
        </w:trPr>
        <w:tc>
          <w:tcPr>
            <w:tcW w:w="907" w:type="dxa"/>
          </w:tcPr>
          <w:p w14:paraId="14F14989" w14:textId="77777777" w:rsidR="005043B6" w:rsidRDefault="002618EC">
            <w:pPr>
              <w:spacing w:after="20" w:line="240" w:lineRule="auto"/>
              <w:jc w:val="center"/>
            </w:pPr>
            <w:r>
              <w:rPr>
                <w:sz w:val="20"/>
              </w:rPr>
              <w:t>UC2b</w:t>
            </w:r>
          </w:p>
        </w:tc>
        <w:tc>
          <w:tcPr>
            <w:tcW w:w="4876" w:type="dxa"/>
          </w:tcPr>
          <w:p w14:paraId="079EC292" w14:textId="77777777" w:rsidR="005043B6" w:rsidRDefault="002618EC">
            <w:pPr>
              <w:spacing w:after="20" w:line="240" w:lineRule="auto"/>
            </w:pPr>
            <w:r>
              <w:rPr>
                <w:sz w:val="20"/>
              </w:rPr>
              <w:t>Quên mật khẩu và đặt lại mật khẩu</w:t>
            </w:r>
          </w:p>
        </w:tc>
        <w:tc>
          <w:tcPr>
            <w:tcW w:w="1928" w:type="dxa"/>
          </w:tcPr>
          <w:p w14:paraId="709B1E8C" w14:textId="77777777" w:rsidR="005043B6" w:rsidRDefault="002618EC">
            <w:pPr>
              <w:spacing w:after="20" w:line="240" w:lineRule="auto"/>
            </w:pPr>
            <w:r>
              <w:rPr>
                <w:sz w:val="20"/>
              </w:rPr>
              <w:t>User/Admin</w:t>
            </w:r>
          </w:p>
        </w:tc>
        <w:tc>
          <w:tcPr>
            <w:tcW w:w="1361" w:type="dxa"/>
          </w:tcPr>
          <w:p w14:paraId="09EFD3F4" w14:textId="77777777" w:rsidR="005043B6" w:rsidRDefault="002618EC">
            <w:pPr>
              <w:spacing w:after="20" w:line="240" w:lineRule="auto"/>
              <w:jc w:val="center"/>
            </w:pPr>
            <w:r>
              <w:rPr>
                <w:sz w:val="20"/>
              </w:rPr>
              <w:t>Must</w:t>
            </w:r>
          </w:p>
        </w:tc>
      </w:tr>
      <w:tr w:rsidR="005043B6" w14:paraId="153DA7C8" w14:textId="77777777">
        <w:trPr>
          <w:cantSplit/>
          <w:jc w:val="center"/>
        </w:trPr>
        <w:tc>
          <w:tcPr>
            <w:tcW w:w="907" w:type="dxa"/>
            <w:shd w:val="clear" w:color="auto" w:fill="F2F6FA"/>
          </w:tcPr>
          <w:p w14:paraId="1522AF93" w14:textId="77777777" w:rsidR="005043B6" w:rsidRDefault="002618EC">
            <w:pPr>
              <w:spacing w:after="20" w:line="240" w:lineRule="auto"/>
              <w:jc w:val="center"/>
            </w:pPr>
            <w:r>
              <w:rPr>
                <w:sz w:val="20"/>
              </w:rPr>
              <w:t>UC3</w:t>
            </w:r>
          </w:p>
        </w:tc>
        <w:tc>
          <w:tcPr>
            <w:tcW w:w="4876" w:type="dxa"/>
            <w:shd w:val="clear" w:color="auto" w:fill="F2F6FA"/>
          </w:tcPr>
          <w:p w14:paraId="6EB64D6D" w14:textId="77777777" w:rsidR="005043B6" w:rsidRDefault="002618EC">
            <w:pPr>
              <w:spacing w:after="20" w:line="240" w:lineRule="auto"/>
            </w:pPr>
            <w:r>
              <w:rPr>
                <w:sz w:val="20"/>
              </w:rPr>
              <w:t>Chọn câu hỏi phỏng vấn</w:t>
            </w:r>
          </w:p>
        </w:tc>
        <w:tc>
          <w:tcPr>
            <w:tcW w:w="1928" w:type="dxa"/>
            <w:shd w:val="clear" w:color="auto" w:fill="F2F6FA"/>
          </w:tcPr>
          <w:p w14:paraId="62C5432F" w14:textId="77777777" w:rsidR="005043B6" w:rsidRDefault="002618EC">
            <w:pPr>
              <w:spacing w:after="20" w:line="240" w:lineRule="auto"/>
            </w:pPr>
            <w:r>
              <w:rPr>
                <w:sz w:val="20"/>
              </w:rPr>
              <w:t>User</w:t>
            </w:r>
          </w:p>
        </w:tc>
        <w:tc>
          <w:tcPr>
            <w:tcW w:w="1361" w:type="dxa"/>
            <w:shd w:val="clear" w:color="auto" w:fill="F2F6FA"/>
          </w:tcPr>
          <w:p w14:paraId="44AF5431" w14:textId="77777777" w:rsidR="005043B6" w:rsidRDefault="002618EC">
            <w:pPr>
              <w:spacing w:after="20" w:line="240" w:lineRule="auto"/>
              <w:jc w:val="center"/>
            </w:pPr>
            <w:r>
              <w:rPr>
                <w:sz w:val="20"/>
              </w:rPr>
              <w:t>Must</w:t>
            </w:r>
          </w:p>
        </w:tc>
      </w:tr>
      <w:tr w:rsidR="005043B6" w14:paraId="2073344B" w14:textId="77777777">
        <w:trPr>
          <w:cantSplit/>
          <w:jc w:val="center"/>
        </w:trPr>
        <w:tc>
          <w:tcPr>
            <w:tcW w:w="907" w:type="dxa"/>
          </w:tcPr>
          <w:p w14:paraId="795A5E2C" w14:textId="77777777" w:rsidR="005043B6" w:rsidRDefault="002618EC">
            <w:pPr>
              <w:spacing w:after="20" w:line="240" w:lineRule="auto"/>
              <w:jc w:val="center"/>
            </w:pPr>
            <w:r>
              <w:rPr>
                <w:sz w:val="20"/>
              </w:rPr>
              <w:t>UC4</w:t>
            </w:r>
          </w:p>
        </w:tc>
        <w:tc>
          <w:tcPr>
            <w:tcW w:w="4876" w:type="dxa"/>
          </w:tcPr>
          <w:p w14:paraId="1ADBB8DF" w14:textId="77777777" w:rsidR="005043B6" w:rsidRDefault="002618EC">
            <w:pPr>
              <w:spacing w:after="20" w:line="240" w:lineRule="auto"/>
            </w:pPr>
            <w:r>
              <w:rPr>
                <w:sz w:val="20"/>
              </w:rPr>
              <w:t>Ghi âm câu trả lời</w:t>
            </w:r>
          </w:p>
        </w:tc>
        <w:tc>
          <w:tcPr>
            <w:tcW w:w="1928" w:type="dxa"/>
          </w:tcPr>
          <w:p w14:paraId="7A4FF24A" w14:textId="77777777" w:rsidR="005043B6" w:rsidRDefault="002618EC">
            <w:pPr>
              <w:spacing w:after="20" w:line="240" w:lineRule="auto"/>
            </w:pPr>
            <w:r>
              <w:rPr>
                <w:sz w:val="20"/>
              </w:rPr>
              <w:t>User</w:t>
            </w:r>
          </w:p>
        </w:tc>
        <w:tc>
          <w:tcPr>
            <w:tcW w:w="1361" w:type="dxa"/>
          </w:tcPr>
          <w:p w14:paraId="680EF252" w14:textId="77777777" w:rsidR="005043B6" w:rsidRDefault="002618EC">
            <w:pPr>
              <w:spacing w:after="20" w:line="240" w:lineRule="auto"/>
              <w:jc w:val="center"/>
            </w:pPr>
            <w:r>
              <w:rPr>
                <w:sz w:val="20"/>
              </w:rPr>
              <w:t>Must</w:t>
            </w:r>
          </w:p>
        </w:tc>
      </w:tr>
      <w:tr w:rsidR="005043B6" w14:paraId="66B514AB" w14:textId="77777777">
        <w:trPr>
          <w:cantSplit/>
          <w:jc w:val="center"/>
        </w:trPr>
        <w:tc>
          <w:tcPr>
            <w:tcW w:w="907" w:type="dxa"/>
            <w:shd w:val="clear" w:color="auto" w:fill="F2F6FA"/>
          </w:tcPr>
          <w:p w14:paraId="7EA9E86D" w14:textId="77777777" w:rsidR="005043B6" w:rsidRDefault="002618EC">
            <w:pPr>
              <w:spacing w:after="20" w:line="240" w:lineRule="auto"/>
              <w:jc w:val="center"/>
            </w:pPr>
            <w:r>
              <w:rPr>
                <w:sz w:val="20"/>
              </w:rPr>
              <w:t>UC5</w:t>
            </w:r>
          </w:p>
        </w:tc>
        <w:tc>
          <w:tcPr>
            <w:tcW w:w="4876" w:type="dxa"/>
            <w:shd w:val="clear" w:color="auto" w:fill="F2F6FA"/>
          </w:tcPr>
          <w:p w14:paraId="57468CDD" w14:textId="77777777" w:rsidR="005043B6" w:rsidRDefault="002618EC">
            <w:pPr>
              <w:spacing w:after="20" w:line="240" w:lineRule="auto"/>
            </w:pPr>
            <w:r>
              <w:rPr>
                <w:sz w:val="20"/>
              </w:rPr>
              <w:t>Nhận kết quả chấm điểm AI (bất đồng bộ)</w:t>
            </w:r>
          </w:p>
        </w:tc>
        <w:tc>
          <w:tcPr>
            <w:tcW w:w="1928" w:type="dxa"/>
            <w:shd w:val="clear" w:color="auto" w:fill="F2F6FA"/>
          </w:tcPr>
          <w:p w14:paraId="4896F072" w14:textId="77777777" w:rsidR="005043B6" w:rsidRDefault="002618EC">
            <w:pPr>
              <w:spacing w:after="20" w:line="240" w:lineRule="auto"/>
            </w:pPr>
            <w:r>
              <w:rPr>
                <w:sz w:val="20"/>
              </w:rPr>
              <w:t>User/STT/LLM</w:t>
            </w:r>
          </w:p>
        </w:tc>
        <w:tc>
          <w:tcPr>
            <w:tcW w:w="1361" w:type="dxa"/>
            <w:shd w:val="clear" w:color="auto" w:fill="F2F6FA"/>
          </w:tcPr>
          <w:p w14:paraId="61933069" w14:textId="77777777" w:rsidR="005043B6" w:rsidRDefault="002618EC">
            <w:pPr>
              <w:spacing w:after="20" w:line="240" w:lineRule="auto"/>
              <w:jc w:val="center"/>
            </w:pPr>
            <w:r>
              <w:rPr>
                <w:sz w:val="20"/>
              </w:rPr>
              <w:t>Must</w:t>
            </w:r>
          </w:p>
        </w:tc>
      </w:tr>
      <w:tr w:rsidR="005043B6" w14:paraId="5EEAC8F6" w14:textId="77777777">
        <w:trPr>
          <w:cantSplit/>
          <w:jc w:val="center"/>
        </w:trPr>
        <w:tc>
          <w:tcPr>
            <w:tcW w:w="907" w:type="dxa"/>
          </w:tcPr>
          <w:p w14:paraId="4BE6CCDF" w14:textId="77777777" w:rsidR="005043B6" w:rsidRDefault="002618EC">
            <w:pPr>
              <w:spacing w:after="20" w:line="240" w:lineRule="auto"/>
              <w:jc w:val="center"/>
            </w:pPr>
            <w:r>
              <w:rPr>
                <w:sz w:val="20"/>
              </w:rPr>
              <w:t>UC6</w:t>
            </w:r>
          </w:p>
        </w:tc>
        <w:tc>
          <w:tcPr>
            <w:tcW w:w="4876" w:type="dxa"/>
          </w:tcPr>
          <w:p w14:paraId="704E5E4D" w14:textId="77777777" w:rsidR="005043B6" w:rsidRDefault="002618EC">
            <w:pPr>
              <w:spacing w:after="20" w:line="240" w:lineRule="auto"/>
            </w:pPr>
            <w:r>
              <w:rPr>
                <w:sz w:val="20"/>
              </w:rPr>
              <w:t>Nghe phản hồi bằng giọng nói</w:t>
            </w:r>
          </w:p>
        </w:tc>
        <w:tc>
          <w:tcPr>
            <w:tcW w:w="1928" w:type="dxa"/>
          </w:tcPr>
          <w:p w14:paraId="0984A145" w14:textId="77777777" w:rsidR="005043B6" w:rsidRDefault="002618EC">
            <w:pPr>
              <w:spacing w:after="20" w:line="240" w:lineRule="auto"/>
            </w:pPr>
            <w:r>
              <w:rPr>
                <w:sz w:val="20"/>
              </w:rPr>
              <w:t>User/TTS</w:t>
            </w:r>
          </w:p>
        </w:tc>
        <w:tc>
          <w:tcPr>
            <w:tcW w:w="1361" w:type="dxa"/>
          </w:tcPr>
          <w:p w14:paraId="402B79C1" w14:textId="77777777" w:rsidR="005043B6" w:rsidRDefault="002618EC">
            <w:pPr>
              <w:spacing w:after="20" w:line="240" w:lineRule="auto"/>
              <w:jc w:val="center"/>
            </w:pPr>
            <w:r>
              <w:rPr>
                <w:sz w:val="20"/>
              </w:rPr>
              <w:t>Should</w:t>
            </w:r>
          </w:p>
        </w:tc>
      </w:tr>
      <w:tr w:rsidR="005043B6" w14:paraId="0683F847" w14:textId="77777777">
        <w:trPr>
          <w:cantSplit/>
          <w:jc w:val="center"/>
        </w:trPr>
        <w:tc>
          <w:tcPr>
            <w:tcW w:w="907" w:type="dxa"/>
            <w:shd w:val="clear" w:color="auto" w:fill="F2F6FA"/>
          </w:tcPr>
          <w:p w14:paraId="702C7C20" w14:textId="77777777" w:rsidR="005043B6" w:rsidRDefault="002618EC">
            <w:pPr>
              <w:spacing w:after="20" w:line="240" w:lineRule="auto"/>
              <w:jc w:val="center"/>
            </w:pPr>
            <w:r>
              <w:rPr>
                <w:sz w:val="20"/>
              </w:rPr>
              <w:lastRenderedPageBreak/>
              <w:t>UC7</w:t>
            </w:r>
          </w:p>
        </w:tc>
        <w:tc>
          <w:tcPr>
            <w:tcW w:w="4876" w:type="dxa"/>
            <w:shd w:val="clear" w:color="auto" w:fill="F2F6FA"/>
          </w:tcPr>
          <w:p w14:paraId="75A2D401" w14:textId="77777777" w:rsidR="005043B6" w:rsidRDefault="002618EC">
            <w:pPr>
              <w:spacing w:after="20" w:line="240" w:lineRule="auto"/>
            </w:pPr>
            <w:r>
              <w:rPr>
                <w:sz w:val="20"/>
              </w:rPr>
              <w:t>Xem lịch sử luyện tập</w:t>
            </w:r>
          </w:p>
        </w:tc>
        <w:tc>
          <w:tcPr>
            <w:tcW w:w="1928" w:type="dxa"/>
            <w:shd w:val="clear" w:color="auto" w:fill="F2F6FA"/>
          </w:tcPr>
          <w:p w14:paraId="02AC184A" w14:textId="77777777" w:rsidR="005043B6" w:rsidRDefault="002618EC">
            <w:pPr>
              <w:spacing w:after="20" w:line="240" w:lineRule="auto"/>
            </w:pPr>
            <w:r>
              <w:rPr>
                <w:sz w:val="20"/>
              </w:rPr>
              <w:t>User</w:t>
            </w:r>
          </w:p>
        </w:tc>
        <w:tc>
          <w:tcPr>
            <w:tcW w:w="1361" w:type="dxa"/>
            <w:shd w:val="clear" w:color="auto" w:fill="F2F6FA"/>
          </w:tcPr>
          <w:p w14:paraId="1F2C6DFB" w14:textId="77777777" w:rsidR="005043B6" w:rsidRDefault="002618EC">
            <w:pPr>
              <w:spacing w:after="20" w:line="240" w:lineRule="auto"/>
              <w:jc w:val="center"/>
            </w:pPr>
            <w:r>
              <w:rPr>
                <w:sz w:val="20"/>
              </w:rPr>
              <w:t>Must</w:t>
            </w:r>
          </w:p>
        </w:tc>
      </w:tr>
      <w:tr w:rsidR="005043B6" w14:paraId="17BE5F3E" w14:textId="77777777">
        <w:trPr>
          <w:cantSplit/>
          <w:jc w:val="center"/>
        </w:trPr>
        <w:tc>
          <w:tcPr>
            <w:tcW w:w="907" w:type="dxa"/>
          </w:tcPr>
          <w:p w14:paraId="0FD867DB" w14:textId="77777777" w:rsidR="005043B6" w:rsidRDefault="002618EC">
            <w:pPr>
              <w:spacing w:after="20" w:line="240" w:lineRule="auto"/>
              <w:jc w:val="center"/>
            </w:pPr>
            <w:r>
              <w:rPr>
                <w:sz w:val="20"/>
              </w:rPr>
              <w:t>UC8</w:t>
            </w:r>
          </w:p>
        </w:tc>
        <w:tc>
          <w:tcPr>
            <w:tcW w:w="4876" w:type="dxa"/>
          </w:tcPr>
          <w:p w14:paraId="7C14E88A" w14:textId="77777777" w:rsidR="005043B6" w:rsidRDefault="002618EC">
            <w:pPr>
              <w:spacing w:after="20" w:line="240" w:lineRule="auto"/>
            </w:pPr>
            <w:r>
              <w:rPr>
                <w:sz w:val="20"/>
              </w:rPr>
              <w:t>Quản lý ngân hàng câu hỏi</w:t>
            </w:r>
          </w:p>
        </w:tc>
        <w:tc>
          <w:tcPr>
            <w:tcW w:w="1928" w:type="dxa"/>
          </w:tcPr>
          <w:p w14:paraId="4929E7E0" w14:textId="77777777" w:rsidR="005043B6" w:rsidRDefault="002618EC">
            <w:pPr>
              <w:spacing w:after="20" w:line="240" w:lineRule="auto"/>
            </w:pPr>
            <w:r>
              <w:rPr>
                <w:sz w:val="20"/>
              </w:rPr>
              <w:t>Admin</w:t>
            </w:r>
          </w:p>
        </w:tc>
        <w:tc>
          <w:tcPr>
            <w:tcW w:w="1361" w:type="dxa"/>
          </w:tcPr>
          <w:p w14:paraId="67B14C06" w14:textId="77777777" w:rsidR="005043B6" w:rsidRDefault="002618EC">
            <w:pPr>
              <w:spacing w:after="20" w:line="240" w:lineRule="auto"/>
              <w:jc w:val="center"/>
            </w:pPr>
            <w:r>
              <w:rPr>
                <w:sz w:val="20"/>
              </w:rPr>
              <w:t>Must</w:t>
            </w:r>
          </w:p>
        </w:tc>
      </w:tr>
      <w:tr w:rsidR="005043B6" w14:paraId="1DBE0E9D" w14:textId="77777777">
        <w:trPr>
          <w:cantSplit/>
          <w:jc w:val="center"/>
        </w:trPr>
        <w:tc>
          <w:tcPr>
            <w:tcW w:w="907" w:type="dxa"/>
            <w:shd w:val="clear" w:color="auto" w:fill="F2F6FA"/>
          </w:tcPr>
          <w:p w14:paraId="7D5897EC" w14:textId="77777777" w:rsidR="005043B6" w:rsidRDefault="002618EC">
            <w:pPr>
              <w:spacing w:after="20" w:line="240" w:lineRule="auto"/>
              <w:jc w:val="center"/>
            </w:pPr>
            <w:r>
              <w:rPr>
                <w:sz w:val="20"/>
              </w:rPr>
              <w:t>UC9</w:t>
            </w:r>
          </w:p>
        </w:tc>
        <w:tc>
          <w:tcPr>
            <w:tcW w:w="4876" w:type="dxa"/>
            <w:shd w:val="clear" w:color="auto" w:fill="F2F6FA"/>
          </w:tcPr>
          <w:p w14:paraId="4AC94719" w14:textId="77777777" w:rsidR="005043B6" w:rsidRDefault="002618EC">
            <w:pPr>
              <w:spacing w:after="20" w:line="240" w:lineRule="auto"/>
            </w:pPr>
            <w:r>
              <w:rPr>
                <w:sz w:val="20"/>
              </w:rPr>
              <w:t>Theo dõi hoạt động người dùng</w:t>
            </w:r>
          </w:p>
        </w:tc>
        <w:tc>
          <w:tcPr>
            <w:tcW w:w="1928" w:type="dxa"/>
            <w:shd w:val="clear" w:color="auto" w:fill="F2F6FA"/>
          </w:tcPr>
          <w:p w14:paraId="26B9686B" w14:textId="77777777" w:rsidR="005043B6" w:rsidRDefault="002618EC">
            <w:pPr>
              <w:spacing w:after="20" w:line="240" w:lineRule="auto"/>
            </w:pPr>
            <w:r>
              <w:rPr>
                <w:sz w:val="20"/>
              </w:rPr>
              <w:t>Admin</w:t>
            </w:r>
          </w:p>
        </w:tc>
        <w:tc>
          <w:tcPr>
            <w:tcW w:w="1361" w:type="dxa"/>
            <w:shd w:val="clear" w:color="auto" w:fill="F2F6FA"/>
          </w:tcPr>
          <w:p w14:paraId="31E79EA6" w14:textId="77777777" w:rsidR="005043B6" w:rsidRDefault="002618EC">
            <w:pPr>
              <w:spacing w:after="20" w:line="240" w:lineRule="auto"/>
              <w:jc w:val="center"/>
            </w:pPr>
            <w:r>
              <w:rPr>
                <w:sz w:val="20"/>
              </w:rPr>
              <w:t>Should</w:t>
            </w:r>
          </w:p>
        </w:tc>
      </w:tr>
    </w:tbl>
    <w:p w14:paraId="1F435B61" w14:textId="77777777" w:rsidR="005043B6" w:rsidRDefault="005043B6">
      <w:pPr>
        <w:spacing w:after="40"/>
      </w:pPr>
    </w:p>
    <w:p w14:paraId="76155082" w14:textId="77777777" w:rsidR="005043B6" w:rsidRDefault="002618EC">
      <w:pPr>
        <w:pStyle w:val="u2"/>
      </w:pPr>
      <w:bookmarkStart w:id="3" w:name="_Toc242963287"/>
      <w:r>
        <w:t>1.3. Đi</w:t>
      </w:r>
      <w:r>
        <w:t>ể</w:t>
      </w:r>
      <w:r>
        <w:t>m nh</w:t>
      </w:r>
      <w:r>
        <w:t>ấ</w:t>
      </w:r>
      <w:r>
        <w:t>n thi</w:t>
      </w:r>
      <w:r>
        <w:t>ế</w:t>
      </w:r>
      <w:r>
        <w:t>t k</w:t>
      </w:r>
      <w:r>
        <w:t>ế</w:t>
      </w:r>
      <w:bookmarkEnd w:id="3"/>
    </w:p>
    <w:p w14:paraId="2ABE74E1" w14:textId="77777777" w:rsidR="005043B6" w:rsidRDefault="002618EC">
      <w:pPr>
        <w:pStyle w:val="Duudong"/>
        <w:spacing w:after="60"/>
      </w:pPr>
      <w:r>
        <w:rPr>
          <w:b/>
        </w:rPr>
        <w:t>Rubric chấm điểm theo loại câu hỏi.</w:t>
      </w:r>
      <w:r>
        <w:t xml:space="preserve"> Bốn loại câu hỏi (BEHAVIORAL, SITUATIONAL, TECHNICAL, INTRO) có bộ tiêu chí và trọng số riêng; mô hình ngôn ngữ chỉ chấm từng tiêu chí, tổng điểm do hệ thống tính (chương 7). Khung STAR chỉ là một cách đánh giá cấu trúc cho câu hỏi hành vi.</w:t>
      </w:r>
    </w:p>
    <w:p w14:paraId="679693B5" w14:textId="77777777" w:rsidR="005043B6" w:rsidRDefault="002618EC">
      <w:pPr>
        <w:pStyle w:val="Duudong"/>
        <w:spacing w:after="60"/>
      </w:pPr>
      <w:r>
        <w:rPr>
          <w:b/>
        </w:rPr>
        <w:t>Chấm điểm bất đồng bộ.</w:t>
      </w:r>
      <w:r>
        <w:t xml:space="preserve"> API trả 202 ngay, client polling trạng thái; xử lý nền trong ThreadPoolTaskExecutor (mục 2.5).</w:t>
      </w:r>
    </w:p>
    <w:p w14:paraId="16AD7AE5" w14:textId="77777777" w:rsidR="005043B6" w:rsidRDefault="002618EC">
      <w:pPr>
        <w:pStyle w:val="Duudong"/>
        <w:spacing w:after="60"/>
      </w:pPr>
      <w:r>
        <w:rPr>
          <w:b/>
        </w:rPr>
        <w:t>Quên mật khẩu</w:t>
      </w:r>
      <w:r>
        <w:t xml:space="preserve"> thiết kế đầy đủ: token dùng một lần, chỉ lưu bản băm, hạn 30 phút, gửi qua Mail Adapter.</w:t>
      </w:r>
    </w:p>
    <w:p w14:paraId="18506B80" w14:textId="77777777" w:rsidR="005043B6" w:rsidRDefault="002618EC">
      <w:pPr>
        <w:pStyle w:val="Duudong"/>
        <w:spacing w:after="60"/>
      </w:pPr>
      <w:r>
        <w:rPr>
          <w:b/>
        </w:rPr>
        <w:t>Cơ sở dữ liệu</w:t>
      </w:r>
      <w:r>
        <w:t xml:space="preserve"> 8 bảng, khóa chính UUID, quản lý bằng Flyway; điểm từng tiêu chí lưu ở bảng </w:t>
      </w:r>
      <w:r>
        <w:rPr>
          <w:rFonts w:ascii="Consolas" w:eastAsia="Consolas" w:hAnsi="Consolas"/>
          <w:sz w:val="21"/>
        </w:rPr>
        <w:t>score_criteria</w:t>
      </w:r>
      <w:r>
        <w:t>.</w:t>
      </w:r>
    </w:p>
    <w:p w14:paraId="6038CBD7" w14:textId="77777777" w:rsidR="005043B6" w:rsidRDefault="002618EC">
      <w:pPr>
        <w:pStyle w:val="Duudong"/>
        <w:spacing w:after="60"/>
      </w:pPr>
      <w:r>
        <w:rPr>
          <w:b/>
        </w:rPr>
        <w:t>API</w:t>
      </w:r>
      <w:r>
        <w:t xml:space="preserve"> theo OpenAPI 0.2.0 với 23 endpoint, phân trang và </w:t>
      </w:r>
      <w:r>
        <w:rPr>
          <w:rFonts w:ascii="Consolas" w:eastAsia="Consolas" w:hAnsi="Consolas"/>
          <w:sz w:val="21"/>
        </w:rPr>
        <w:t>ErrorResponse</w:t>
      </w:r>
      <w:r>
        <w:t xml:space="preserve"> thống nhất.</w:t>
      </w:r>
    </w:p>
    <w:p w14:paraId="7DF0D5BD" w14:textId="77777777" w:rsidR="005043B6" w:rsidRDefault="002618EC">
      <w:pPr>
        <w:pStyle w:val="u2"/>
      </w:pPr>
      <w:bookmarkStart w:id="4" w:name="_Toc242963288"/>
      <w:r>
        <w:t>1.4. Tài li</w:t>
      </w:r>
      <w:r>
        <w:t>ệ</w:t>
      </w:r>
      <w:r>
        <w:t>u liên quan</w:t>
      </w:r>
      <w:bookmarkEnd w:id="4"/>
    </w:p>
    <w:p w14:paraId="1B449D50" w14:textId="77777777" w:rsidR="005043B6" w:rsidRDefault="002618EC">
      <w:pPr>
        <w:keepNext/>
        <w:spacing w:after="160"/>
        <w:jc w:val="center"/>
      </w:pPr>
      <w:r>
        <w:rPr>
          <w:b/>
          <w:color w:val="1F4E78"/>
          <w:sz w:val="21"/>
        </w:rPr>
        <w:t>Bảng 1-2. Tài liệu thiết kế trong repository</w:t>
      </w:r>
    </w:p>
    <w:tbl>
      <w:tblPr>
        <w:tblStyle w:val="LiBang"/>
        <w:tblW w:w="0" w:type="auto"/>
        <w:jc w:val="center"/>
        <w:tblLayout w:type="fixed"/>
        <w:tblLook w:val="04A0" w:firstRow="1" w:lastRow="0" w:firstColumn="1" w:lastColumn="0" w:noHBand="0" w:noVBand="1"/>
      </w:tblPr>
      <w:tblGrid>
        <w:gridCol w:w="4649"/>
        <w:gridCol w:w="4422"/>
      </w:tblGrid>
      <w:tr w:rsidR="005043B6" w14:paraId="2202EDAB" w14:textId="77777777">
        <w:trPr>
          <w:cantSplit/>
          <w:tblHeader/>
          <w:jc w:val="center"/>
        </w:trPr>
        <w:tc>
          <w:tcPr>
            <w:tcW w:w="4649" w:type="dxa"/>
            <w:shd w:val="clear" w:color="auto" w:fill="1F4E78"/>
          </w:tcPr>
          <w:p w14:paraId="3253BE09" w14:textId="77777777" w:rsidR="005043B6" w:rsidRDefault="002618EC">
            <w:pPr>
              <w:keepNext/>
              <w:spacing w:after="20" w:line="240" w:lineRule="auto"/>
              <w:jc w:val="center"/>
            </w:pPr>
            <w:r>
              <w:rPr>
                <w:b/>
                <w:color w:val="FFFFFF"/>
                <w:sz w:val="19"/>
              </w:rPr>
              <w:t>Tài liệu</w:t>
            </w:r>
          </w:p>
        </w:tc>
        <w:tc>
          <w:tcPr>
            <w:tcW w:w="4422" w:type="dxa"/>
            <w:shd w:val="clear" w:color="auto" w:fill="1F4E78"/>
          </w:tcPr>
          <w:p w14:paraId="51AE2D0B" w14:textId="77777777" w:rsidR="005043B6" w:rsidRDefault="002618EC">
            <w:pPr>
              <w:keepNext/>
              <w:spacing w:after="20" w:line="240" w:lineRule="auto"/>
              <w:jc w:val="center"/>
            </w:pPr>
            <w:r>
              <w:rPr>
                <w:b/>
                <w:color w:val="FFFFFF"/>
                <w:sz w:val="19"/>
              </w:rPr>
              <w:t>Nội dung</w:t>
            </w:r>
          </w:p>
        </w:tc>
      </w:tr>
      <w:tr w:rsidR="005043B6" w14:paraId="0EE3C027" w14:textId="77777777">
        <w:trPr>
          <w:cantSplit/>
          <w:jc w:val="center"/>
        </w:trPr>
        <w:tc>
          <w:tcPr>
            <w:tcW w:w="4649" w:type="dxa"/>
          </w:tcPr>
          <w:p w14:paraId="65647776" w14:textId="77777777" w:rsidR="005043B6" w:rsidRDefault="002618EC">
            <w:pPr>
              <w:keepNext/>
              <w:spacing w:after="20" w:line="240" w:lineRule="auto"/>
            </w:pPr>
            <w:r>
              <w:rPr>
                <w:sz w:val="19"/>
              </w:rPr>
              <w:t>docs/architecture/Kien_Truc_He_Thong.docx</w:t>
            </w:r>
          </w:p>
        </w:tc>
        <w:tc>
          <w:tcPr>
            <w:tcW w:w="4422" w:type="dxa"/>
          </w:tcPr>
          <w:p w14:paraId="5A47C880" w14:textId="77777777" w:rsidR="005043B6" w:rsidRDefault="002618EC">
            <w:pPr>
              <w:keepNext/>
              <w:spacing w:after="20" w:line="240" w:lineRule="auto"/>
            </w:pPr>
            <w:r>
              <w:rPr>
                <w:sz w:val="19"/>
              </w:rPr>
              <w:t>Tài liệu kiến trúc chi tiết</w:t>
            </w:r>
          </w:p>
        </w:tc>
      </w:tr>
      <w:tr w:rsidR="005043B6" w14:paraId="25FEC016" w14:textId="77777777">
        <w:trPr>
          <w:cantSplit/>
          <w:jc w:val="center"/>
        </w:trPr>
        <w:tc>
          <w:tcPr>
            <w:tcW w:w="4649" w:type="dxa"/>
            <w:shd w:val="clear" w:color="auto" w:fill="F2F6FA"/>
          </w:tcPr>
          <w:p w14:paraId="524F4FFD" w14:textId="77777777" w:rsidR="005043B6" w:rsidRDefault="002618EC">
            <w:pPr>
              <w:spacing w:after="20" w:line="240" w:lineRule="auto"/>
            </w:pPr>
            <w:r>
              <w:rPr>
                <w:sz w:val="19"/>
              </w:rPr>
              <w:t>docs/architecture/Data_Dictionary.md, ERD.md</w:t>
            </w:r>
          </w:p>
        </w:tc>
        <w:tc>
          <w:tcPr>
            <w:tcW w:w="4422" w:type="dxa"/>
            <w:shd w:val="clear" w:color="auto" w:fill="F2F6FA"/>
          </w:tcPr>
          <w:p w14:paraId="47BC831D" w14:textId="77777777" w:rsidR="005043B6" w:rsidRDefault="002618EC">
            <w:pPr>
              <w:spacing w:after="20" w:line="240" w:lineRule="auto"/>
            </w:pPr>
            <w:r>
              <w:rPr>
                <w:sz w:val="19"/>
              </w:rPr>
              <w:t>Từ điển dữ liệu và ERD</w:t>
            </w:r>
          </w:p>
        </w:tc>
      </w:tr>
      <w:tr w:rsidR="005043B6" w14:paraId="02A35156" w14:textId="77777777">
        <w:trPr>
          <w:cantSplit/>
          <w:jc w:val="center"/>
        </w:trPr>
        <w:tc>
          <w:tcPr>
            <w:tcW w:w="4649" w:type="dxa"/>
          </w:tcPr>
          <w:p w14:paraId="391BC996" w14:textId="77777777" w:rsidR="005043B6" w:rsidRDefault="002618EC">
            <w:pPr>
              <w:spacing w:after="20" w:line="240" w:lineRule="auto"/>
            </w:pPr>
            <w:r>
              <w:rPr>
                <w:sz w:val="19"/>
              </w:rPr>
              <w:t>backend/src/main/resources/db/migration/V1__init.sql</w:t>
            </w:r>
          </w:p>
        </w:tc>
        <w:tc>
          <w:tcPr>
            <w:tcW w:w="4422" w:type="dxa"/>
          </w:tcPr>
          <w:p w14:paraId="7A113ECE" w14:textId="77777777" w:rsidR="005043B6" w:rsidRDefault="002618EC">
            <w:pPr>
              <w:spacing w:after="20" w:line="240" w:lineRule="auto"/>
            </w:pPr>
            <w:r>
              <w:rPr>
                <w:sz w:val="19"/>
              </w:rPr>
              <w:t>Migration Flyway (đã chạy thử trên PostgreSQL 16)</w:t>
            </w:r>
          </w:p>
        </w:tc>
      </w:tr>
      <w:tr w:rsidR="005043B6" w14:paraId="6625B678" w14:textId="77777777">
        <w:trPr>
          <w:cantSplit/>
          <w:jc w:val="center"/>
        </w:trPr>
        <w:tc>
          <w:tcPr>
            <w:tcW w:w="4649" w:type="dxa"/>
            <w:shd w:val="clear" w:color="auto" w:fill="F2F6FA"/>
          </w:tcPr>
          <w:p w14:paraId="4E740451" w14:textId="77777777" w:rsidR="005043B6" w:rsidRDefault="002618EC">
            <w:pPr>
              <w:spacing w:after="20" w:line="240" w:lineRule="auto"/>
            </w:pPr>
            <w:r>
              <w:rPr>
                <w:sz w:val="19"/>
              </w:rPr>
              <w:t>docs/api/openapi.yaml, API_Spec_Table.md</w:t>
            </w:r>
          </w:p>
        </w:tc>
        <w:tc>
          <w:tcPr>
            <w:tcW w:w="4422" w:type="dxa"/>
            <w:shd w:val="clear" w:color="auto" w:fill="F2F6FA"/>
          </w:tcPr>
          <w:p w14:paraId="53D67A7C" w14:textId="77777777" w:rsidR="005043B6" w:rsidRDefault="002618EC">
            <w:pPr>
              <w:spacing w:after="20" w:line="240" w:lineRule="auto"/>
            </w:pPr>
            <w:r>
              <w:rPr>
                <w:sz w:val="19"/>
              </w:rPr>
              <w:t>Thiết kế API v0.2.0 và bảng đặc tả</w:t>
            </w:r>
          </w:p>
        </w:tc>
      </w:tr>
      <w:tr w:rsidR="005043B6" w14:paraId="2844CBDA" w14:textId="77777777">
        <w:trPr>
          <w:cantSplit/>
          <w:jc w:val="center"/>
        </w:trPr>
        <w:tc>
          <w:tcPr>
            <w:tcW w:w="4649" w:type="dxa"/>
          </w:tcPr>
          <w:p w14:paraId="4FD6081D" w14:textId="77777777" w:rsidR="005043B6" w:rsidRDefault="002618EC">
            <w:pPr>
              <w:spacing w:after="20" w:line="240" w:lineRule="auto"/>
            </w:pPr>
            <w:r>
              <w:rPr>
                <w:sz w:val="19"/>
              </w:rPr>
              <w:t>docs/architecture/Doi_Chieu_Thiet_Ke.md</w:t>
            </w:r>
          </w:p>
        </w:tc>
        <w:tc>
          <w:tcPr>
            <w:tcW w:w="4422" w:type="dxa"/>
          </w:tcPr>
          <w:p w14:paraId="6102174D" w14:textId="77777777" w:rsidR="005043B6" w:rsidRDefault="002618EC">
            <w:pPr>
              <w:spacing w:after="20" w:line="240" w:lineRule="auto"/>
            </w:pPr>
            <w:r>
              <w:rPr>
                <w:sz w:val="19"/>
              </w:rPr>
              <w:t>Đối chiếu Class – CSDL – API</w:t>
            </w:r>
          </w:p>
        </w:tc>
      </w:tr>
      <w:tr w:rsidR="005043B6" w14:paraId="17E5F906" w14:textId="77777777">
        <w:trPr>
          <w:cantSplit/>
          <w:jc w:val="center"/>
        </w:trPr>
        <w:tc>
          <w:tcPr>
            <w:tcW w:w="4649" w:type="dxa"/>
            <w:shd w:val="clear" w:color="auto" w:fill="F2F6FA"/>
          </w:tcPr>
          <w:p w14:paraId="724D2CBB" w14:textId="77777777" w:rsidR="005043B6" w:rsidRDefault="002618EC">
            <w:pPr>
              <w:spacing w:after="20" w:line="240" w:lineRule="auto"/>
            </w:pPr>
            <w:r>
              <w:rPr>
                <w:sz w:val="19"/>
              </w:rPr>
              <w:t>docs/business/Rubric_Cham_Diem.md</w:t>
            </w:r>
          </w:p>
        </w:tc>
        <w:tc>
          <w:tcPr>
            <w:tcW w:w="4422" w:type="dxa"/>
            <w:shd w:val="clear" w:color="auto" w:fill="F2F6FA"/>
          </w:tcPr>
          <w:p w14:paraId="15B9E72A" w14:textId="77777777" w:rsidR="005043B6" w:rsidRDefault="002618EC">
            <w:pPr>
              <w:spacing w:after="20" w:line="240" w:lineRule="auto"/>
            </w:pPr>
            <w:r>
              <w:rPr>
                <w:sz w:val="19"/>
              </w:rPr>
              <w:t>Rubric chấm điểm rubric-v1.0</w:t>
            </w:r>
          </w:p>
        </w:tc>
      </w:tr>
      <w:tr w:rsidR="005043B6" w14:paraId="030995B7" w14:textId="77777777">
        <w:trPr>
          <w:cantSplit/>
          <w:jc w:val="center"/>
        </w:trPr>
        <w:tc>
          <w:tcPr>
            <w:tcW w:w="4649" w:type="dxa"/>
          </w:tcPr>
          <w:p w14:paraId="6C8F0895" w14:textId="77777777" w:rsidR="005043B6" w:rsidRDefault="002618EC">
            <w:pPr>
              <w:spacing w:after="20" w:line="240" w:lineRule="auto"/>
            </w:pPr>
            <w:r>
              <w:rPr>
                <w:sz w:val="19"/>
              </w:rPr>
              <w:t>docs/business/SRS_Luyen_Phong_Van_AI_v1.0.docx</w:t>
            </w:r>
          </w:p>
        </w:tc>
        <w:tc>
          <w:tcPr>
            <w:tcW w:w="4422" w:type="dxa"/>
          </w:tcPr>
          <w:p w14:paraId="46493F2E" w14:textId="77777777" w:rsidR="005043B6" w:rsidRDefault="002618EC">
            <w:pPr>
              <w:spacing w:after="20" w:line="240" w:lineRule="auto"/>
            </w:pPr>
            <w:r>
              <w:rPr>
                <w:sz w:val="19"/>
              </w:rPr>
              <w:t>Đặc tả yêu cầu phần mềm v1.0</w:t>
            </w:r>
          </w:p>
        </w:tc>
      </w:tr>
      <w:tr w:rsidR="005043B6" w14:paraId="25B12252" w14:textId="77777777">
        <w:trPr>
          <w:cantSplit/>
          <w:jc w:val="center"/>
        </w:trPr>
        <w:tc>
          <w:tcPr>
            <w:tcW w:w="4649" w:type="dxa"/>
            <w:shd w:val="clear" w:color="auto" w:fill="F2F6FA"/>
          </w:tcPr>
          <w:p w14:paraId="21C14455" w14:textId="77777777" w:rsidR="005043B6" w:rsidRDefault="002618EC">
            <w:pPr>
              <w:spacing w:after="20" w:line="240" w:lineRule="auto"/>
            </w:pPr>
            <w:r>
              <w:rPr>
                <w:sz w:val="19"/>
              </w:rPr>
              <w:t>docs/diagrams/*.drawio.xml; docs/diagrams/export/*.png</w:t>
            </w:r>
          </w:p>
        </w:tc>
        <w:tc>
          <w:tcPr>
            <w:tcW w:w="4422" w:type="dxa"/>
            <w:shd w:val="clear" w:color="auto" w:fill="F2F6FA"/>
          </w:tcPr>
          <w:p w14:paraId="0E6722DD" w14:textId="77777777" w:rsidR="005043B6" w:rsidRDefault="002618EC">
            <w:pPr>
              <w:spacing w:after="20" w:line="240" w:lineRule="auto"/>
            </w:pPr>
            <w:r>
              <w:rPr>
                <w:sz w:val="19"/>
              </w:rPr>
              <w:t>Sơ đồ nguồn (draw.io) và ảnh xuất</w:t>
            </w:r>
          </w:p>
        </w:tc>
      </w:tr>
    </w:tbl>
    <w:p w14:paraId="177E79CF" w14:textId="77777777" w:rsidR="005043B6" w:rsidRDefault="005043B6">
      <w:pPr>
        <w:spacing w:after="40"/>
      </w:pPr>
    </w:p>
    <w:p w14:paraId="6A13C1C1" w14:textId="77777777" w:rsidR="005043B6" w:rsidRDefault="002618EC">
      <w:pPr>
        <w:pStyle w:val="u1"/>
      </w:pPr>
      <w:bookmarkStart w:id="5" w:name="_Toc242963289"/>
      <w:r>
        <w:t>2. KI</w:t>
      </w:r>
      <w:r>
        <w:t>Ế</w:t>
      </w:r>
      <w:r>
        <w:t>N TRÚC T</w:t>
      </w:r>
      <w:r>
        <w:t>Ổ</w:t>
      </w:r>
      <w:r>
        <w:t>NG TH</w:t>
      </w:r>
      <w:r>
        <w:t>Ể</w:t>
      </w:r>
      <w:bookmarkEnd w:id="5"/>
    </w:p>
    <w:p w14:paraId="12FCF4DD" w14:textId="77777777" w:rsidR="005043B6" w:rsidRDefault="002618EC">
      <w:pPr>
        <w:pStyle w:val="u2"/>
      </w:pPr>
      <w:bookmarkStart w:id="6" w:name="_Toc242963290"/>
      <w:r>
        <w:t>2.1. T</w:t>
      </w:r>
      <w:r>
        <w:t>ổ</w:t>
      </w:r>
      <w:r>
        <w:t>ng quan</w:t>
      </w:r>
      <w:bookmarkEnd w:id="6"/>
    </w:p>
    <w:p w14:paraId="0D4A7D68" w14:textId="77777777" w:rsidR="005043B6" w:rsidRDefault="002618EC">
      <w:r>
        <w:t>Hệ thống là một ứng dụng web gồm frontend React, backend Spring Boot dạng monolith ba tầng (Controller – Service – Repository), cơ sở dữ liệu PostgreSQL, kho lưu file ghi âm AWS S3 và các dịch vụ AI bên ngoài. Các dịch vụ ngoài (Gemini cho STT và LLM, FPT.AI cho TTS, SMTP, S3) được tách sau Adapter Pattern để thay nhà cung cấp hoặc giả lập khi kiểm thử mà không đổi nghiệp vụ.</w:t>
      </w:r>
    </w:p>
    <w:p w14:paraId="7DB9BE51" w14:textId="77777777" w:rsidR="005043B6" w:rsidRDefault="002618EC">
      <w:pPr>
        <w:keepNext/>
        <w:spacing w:after="40"/>
        <w:jc w:val="center"/>
      </w:pPr>
      <w:r>
        <w:rPr>
          <w:noProof/>
        </w:rPr>
        <w:lastRenderedPageBreak/>
        <w:drawing>
          <wp:inline distT="0" distB="0" distL="0" distR="0" wp14:anchorId="4A060E9A" wp14:editId="656AFCD0">
            <wp:extent cx="5832000" cy="3143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1.png"/>
                    <pic:cNvPicPr/>
                  </pic:nvPicPr>
                  <pic:blipFill>
                    <a:blip r:embed="rId9"/>
                    <a:stretch>
                      <a:fillRect/>
                    </a:stretch>
                  </pic:blipFill>
                  <pic:spPr>
                    <a:xfrm>
                      <a:off x="0" y="0"/>
                      <a:ext cx="5832000" cy="3143220"/>
                    </a:xfrm>
                    <a:prstGeom prst="rect">
                      <a:avLst/>
                    </a:prstGeom>
                  </pic:spPr>
                </pic:pic>
              </a:graphicData>
            </a:graphic>
          </wp:inline>
        </w:drawing>
      </w:r>
    </w:p>
    <w:p w14:paraId="59C72AD3" w14:textId="77777777" w:rsidR="005043B6" w:rsidRDefault="002618EC">
      <w:pPr>
        <w:spacing w:after="160"/>
        <w:jc w:val="center"/>
      </w:pPr>
      <w:r>
        <w:rPr>
          <w:b/>
          <w:color w:val="1F4E78"/>
          <w:sz w:val="21"/>
        </w:rPr>
        <w:t>Hình 2-1. Kiến trúc tổng thể của hệ thống</w:t>
      </w:r>
    </w:p>
    <w:p w14:paraId="48C2D52A" w14:textId="77777777" w:rsidR="005043B6" w:rsidRDefault="002618EC">
      <w:pPr>
        <w:pStyle w:val="u2"/>
      </w:pPr>
      <w:bookmarkStart w:id="7" w:name="_Toc242963291"/>
      <w:r>
        <w:t>2.2. Thành ph</w:t>
      </w:r>
      <w:r>
        <w:t>ầ</w:t>
      </w:r>
      <w:r>
        <w:t>n theo t</w:t>
      </w:r>
      <w:r>
        <w:t>ầ</w:t>
      </w:r>
      <w:r>
        <w:t>ng</w:t>
      </w:r>
      <w:bookmarkEnd w:id="7"/>
    </w:p>
    <w:p w14:paraId="75789767" w14:textId="77777777" w:rsidR="005043B6" w:rsidRDefault="002618EC">
      <w:r>
        <w:t xml:space="preserve">Controller nhận request và kiểm tra quyền; Service chứa nghiệp vụ (xác thực, câu hỏi, phiên luyện tập, chấm điểm, lịch sử, thống kê); Repository truy cập PostgreSQL; các Adapter bao bọc dịch vụ ngoài. Chấm điểm được tách thành các lớp nhỏ kiểm thử riêng được: </w:t>
      </w:r>
      <w:r>
        <w:rPr>
          <w:rFonts w:ascii="Consolas" w:eastAsia="Consolas" w:hAnsi="Consolas"/>
          <w:sz w:val="21"/>
        </w:rPr>
        <w:t>RubricProvider</w:t>
      </w:r>
      <w:r>
        <w:t xml:space="preserve">, </w:t>
      </w:r>
      <w:r>
        <w:rPr>
          <w:rFonts w:ascii="Consolas" w:eastAsia="Consolas" w:hAnsi="Consolas"/>
          <w:sz w:val="21"/>
        </w:rPr>
        <w:t>PromptBuilder</w:t>
      </w:r>
      <w:r>
        <w:t xml:space="preserve">, </w:t>
      </w:r>
      <w:r>
        <w:rPr>
          <w:rFonts w:ascii="Consolas" w:eastAsia="Consolas" w:hAnsi="Consolas"/>
          <w:sz w:val="21"/>
        </w:rPr>
        <w:t>QuoteValidator</w:t>
      </w:r>
      <w:r>
        <w:t xml:space="preserve">, </w:t>
      </w:r>
      <w:r>
        <w:rPr>
          <w:rFonts w:ascii="Consolas" w:eastAsia="Consolas" w:hAnsi="Consolas"/>
          <w:sz w:val="21"/>
        </w:rPr>
        <w:t>ScoreCalculator</w:t>
      </w:r>
      <w:r>
        <w:t xml:space="preserve">, </w:t>
      </w:r>
      <w:r>
        <w:rPr>
          <w:rFonts w:ascii="Consolas" w:eastAsia="Consolas" w:hAnsi="Consolas"/>
          <w:sz w:val="21"/>
        </w:rPr>
        <w:t>DeliveryAnalyzer</w:t>
      </w:r>
      <w:r>
        <w:t xml:space="preserve"> và </w:t>
      </w:r>
      <w:r>
        <w:rPr>
          <w:rFonts w:ascii="Consolas" w:eastAsia="Consolas" w:hAnsi="Consolas"/>
          <w:sz w:val="21"/>
        </w:rPr>
        <w:t>EvaluationExecutor</w:t>
      </w:r>
      <w:r>
        <w:t>.</w:t>
      </w:r>
    </w:p>
    <w:p w14:paraId="2E5540E2" w14:textId="77777777" w:rsidR="005043B6" w:rsidRDefault="002618EC">
      <w:pPr>
        <w:keepNext/>
        <w:spacing w:after="40"/>
        <w:jc w:val="center"/>
      </w:pPr>
      <w:r>
        <w:rPr>
          <w:noProof/>
        </w:rPr>
        <w:drawing>
          <wp:inline distT="0" distB="0" distL="0" distR="0" wp14:anchorId="5471B3B8" wp14:editId="290872DC">
            <wp:extent cx="5832000" cy="379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2.png"/>
                    <pic:cNvPicPr/>
                  </pic:nvPicPr>
                  <pic:blipFill>
                    <a:blip r:embed="rId10"/>
                    <a:stretch>
                      <a:fillRect/>
                    </a:stretch>
                  </pic:blipFill>
                  <pic:spPr>
                    <a:xfrm>
                      <a:off x="0" y="0"/>
                      <a:ext cx="5832000" cy="3798000"/>
                    </a:xfrm>
                    <a:prstGeom prst="rect">
                      <a:avLst/>
                    </a:prstGeom>
                  </pic:spPr>
                </pic:pic>
              </a:graphicData>
            </a:graphic>
          </wp:inline>
        </w:drawing>
      </w:r>
    </w:p>
    <w:p w14:paraId="17A6D853" w14:textId="77777777" w:rsidR="005043B6" w:rsidRDefault="002618EC">
      <w:pPr>
        <w:spacing w:after="160"/>
        <w:jc w:val="center"/>
      </w:pPr>
      <w:r>
        <w:rPr>
          <w:b/>
          <w:color w:val="1F4E78"/>
          <w:sz w:val="21"/>
        </w:rPr>
        <w:t>Hình 2-2. Thành phần theo tầng</w:t>
      </w:r>
    </w:p>
    <w:p w14:paraId="76C5A0CC" w14:textId="77777777" w:rsidR="005043B6" w:rsidRDefault="002618EC">
      <w:pPr>
        <w:pStyle w:val="u2"/>
      </w:pPr>
      <w:bookmarkStart w:id="8" w:name="_Toc242963292"/>
      <w:r>
        <w:lastRenderedPageBreak/>
        <w:t>2.3. Công ngh</w:t>
      </w:r>
      <w:r>
        <w:t>ệ</w:t>
      </w:r>
      <w:r>
        <w:t xml:space="preserve"> s</w:t>
      </w:r>
      <w:r>
        <w:t>ử</w:t>
      </w:r>
      <w:r>
        <w:t xml:space="preserve"> d</w:t>
      </w:r>
      <w:r>
        <w:t>ụ</w:t>
      </w:r>
      <w:r>
        <w:t>ng</w:t>
      </w:r>
      <w:bookmarkEnd w:id="8"/>
    </w:p>
    <w:p w14:paraId="16B6983D" w14:textId="77777777" w:rsidR="005043B6" w:rsidRDefault="002618EC">
      <w:pPr>
        <w:keepNext/>
        <w:spacing w:after="160"/>
        <w:jc w:val="center"/>
      </w:pPr>
      <w:r>
        <w:rPr>
          <w:b/>
          <w:color w:val="1F4E78"/>
          <w:sz w:val="21"/>
        </w:rPr>
        <w:t>Bảng 2-1. Công nghệ</w:t>
      </w:r>
    </w:p>
    <w:tbl>
      <w:tblPr>
        <w:tblStyle w:val="LiBang"/>
        <w:tblW w:w="0" w:type="auto"/>
        <w:jc w:val="center"/>
        <w:tblLayout w:type="fixed"/>
        <w:tblLook w:val="04A0" w:firstRow="1" w:lastRow="0" w:firstColumn="1" w:lastColumn="0" w:noHBand="0" w:noVBand="1"/>
      </w:tblPr>
      <w:tblGrid>
        <w:gridCol w:w="1701"/>
        <w:gridCol w:w="2835"/>
        <w:gridCol w:w="4535"/>
      </w:tblGrid>
      <w:tr w:rsidR="005043B6" w14:paraId="1FE75D8C" w14:textId="77777777">
        <w:trPr>
          <w:cantSplit/>
          <w:tblHeader/>
          <w:jc w:val="center"/>
        </w:trPr>
        <w:tc>
          <w:tcPr>
            <w:tcW w:w="1701" w:type="dxa"/>
            <w:shd w:val="clear" w:color="auto" w:fill="1F4E78"/>
          </w:tcPr>
          <w:p w14:paraId="75FB25D0" w14:textId="77777777" w:rsidR="005043B6" w:rsidRDefault="002618EC">
            <w:pPr>
              <w:keepNext/>
              <w:spacing w:after="20" w:line="240" w:lineRule="auto"/>
              <w:jc w:val="center"/>
            </w:pPr>
            <w:r>
              <w:rPr>
                <w:b/>
                <w:color w:val="FFFFFF"/>
                <w:sz w:val="20"/>
              </w:rPr>
              <w:t>Lớp</w:t>
            </w:r>
          </w:p>
        </w:tc>
        <w:tc>
          <w:tcPr>
            <w:tcW w:w="2835" w:type="dxa"/>
            <w:shd w:val="clear" w:color="auto" w:fill="1F4E78"/>
          </w:tcPr>
          <w:p w14:paraId="3EE68B9B" w14:textId="77777777" w:rsidR="005043B6" w:rsidRDefault="002618EC">
            <w:pPr>
              <w:keepNext/>
              <w:spacing w:after="20" w:line="240" w:lineRule="auto"/>
              <w:jc w:val="center"/>
            </w:pPr>
            <w:r>
              <w:rPr>
                <w:b/>
                <w:color w:val="FFFFFF"/>
                <w:sz w:val="20"/>
              </w:rPr>
              <w:t>Công nghệ</w:t>
            </w:r>
          </w:p>
        </w:tc>
        <w:tc>
          <w:tcPr>
            <w:tcW w:w="4535" w:type="dxa"/>
            <w:shd w:val="clear" w:color="auto" w:fill="1F4E78"/>
          </w:tcPr>
          <w:p w14:paraId="2D869AA4" w14:textId="77777777" w:rsidR="005043B6" w:rsidRDefault="002618EC">
            <w:pPr>
              <w:keepNext/>
              <w:spacing w:after="20" w:line="240" w:lineRule="auto"/>
              <w:jc w:val="center"/>
            </w:pPr>
            <w:r>
              <w:rPr>
                <w:b/>
                <w:color w:val="FFFFFF"/>
                <w:sz w:val="20"/>
              </w:rPr>
              <w:t>Ghi chú</w:t>
            </w:r>
          </w:p>
        </w:tc>
      </w:tr>
      <w:tr w:rsidR="005043B6" w14:paraId="48C839D4" w14:textId="77777777">
        <w:trPr>
          <w:cantSplit/>
          <w:jc w:val="center"/>
        </w:trPr>
        <w:tc>
          <w:tcPr>
            <w:tcW w:w="1701" w:type="dxa"/>
          </w:tcPr>
          <w:p w14:paraId="09FC80C8" w14:textId="77777777" w:rsidR="005043B6" w:rsidRDefault="002618EC">
            <w:pPr>
              <w:keepNext/>
              <w:spacing w:after="20" w:line="240" w:lineRule="auto"/>
            </w:pPr>
            <w:r>
              <w:rPr>
                <w:sz w:val="20"/>
              </w:rPr>
              <w:t>Backend</w:t>
            </w:r>
          </w:p>
        </w:tc>
        <w:tc>
          <w:tcPr>
            <w:tcW w:w="2835" w:type="dxa"/>
          </w:tcPr>
          <w:p w14:paraId="36E51F9F" w14:textId="77777777" w:rsidR="005043B6" w:rsidRDefault="002618EC">
            <w:pPr>
              <w:keepNext/>
              <w:spacing w:after="20" w:line="240" w:lineRule="auto"/>
            </w:pPr>
            <w:r>
              <w:rPr>
                <w:sz w:val="20"/>
              </w:rPr>
              <w:t>Spring Boot (Java 21)</w:t>
            </w:r>
          </w:p>
        </w:tc>
        <w:tc>
          <w:tcPr>
            <w:tcW w:w="4535" w:type="dxa"/>
          </w:tcPr>
          <w:p w14:paraId="0EFADBA0" w14:textId="77777777" w:rsidR="005043B6" w:rsidRDefault="002618EC">
            <w:pPr>
              <w:keepNext/>
              <w:spacing w:after="20" w:line="240" w:lineRule="auto"/>
            </w:pPr>
            <w:r>
              <w:rPr>
                <w:sz w:val="20"/>
              </w:rPr>
              <w:t>Web MVC, Data JPA, Security (JWT + RBAC)</w:t>
            </w:r>
          </w:p>
        </w:tc>
      </w:tr>
      <w:tr w:rsidR="005043B6" w14:paraId="77309DC5" w14:textId="77777777">
        <w:trPr>
          <w:cantSplit/>
          <w:jc w:val="center"/>
        </w:trPr>
        <w:tc>
          <w:tcPr>
            <w:tcW w:w="1701" w:type="dxa"/>
            <w:shd w:val="clear" w:color="auto" w:fill="F2F6FA"/>
          </w:tcPr>
          <w:p w14:paraId="445F5667" w14:textId="77777777" w:rsidR="005043B6" w:rsidRDefault="002618EC">
            <w:pPr>
              <w:spacing w:after="20" w:line="240" w:lineRule="auto"/>
            </w:pPr>
            <w:r>
              <w:rPr>
                <w:sz w:val="20"/>
              </w:rPr>
              <w:t>Frontend</w:t>
            </w:r>
          </w:p>
        </w:tc>
        <w:tc>
          <w:tcPr>
            <w:tcW w:w="2835" w:type="dxa"/>
            <w:shd w:val="clear" w:color="auto" w:fill="F2F6FA"/>
          </w:tcPr>
          <w:p w14:paraId="188285D6" w14:textId="77777777" w:rsidR="005043B6" w:rsidRDefault="002618EC">
            <w:pPr>
              <w:spacing w:after="20" w:line="240" w:lineRule="auto"/>
            </w:pPr>
            <w:r>
              <w:rPr>
                <w:sz w:val="20"/>
              </w:rPr>
              <w:t>React (Vite)</w:t>
            </w:r>
          </w:p>
        </w:tc>
        <w:tc>
          <w:tcPr>
            <w:tcW w:w="4535" w:type="dxa"/>
            <w:shd w:val="clear" w:color="auto" w:fill="F2F6FA"/>
          </w:tcPr>
          <w:p w14:paraId="6255231B" w14:textId="77777777" w:rsidR="005043B6" w:rsidRDefault="002618EC">
            <w:pPr>
              <w:spacing w:after="20" w:line="240" w:lineRule="auto"/>
            </w:pPr>
            <w:r>
              <w:rPr>
                <w:sz w:val="20"/>
              </w:rPr>
              <w:t>Ghi âm bằng MediaRecorder API</w:t>
            </w:r>
          </w:p>
        </w:tc>
      </w:tr>
      <w:tr w:rsidR="005043B6" w14:paraId="477E04A6" w14:textId="77777777">
        <w:trPr>
          <w:cantSplit/>
          <w:jc w:val="center"/>
        </w:trPr>
        <w:tc>
          <w:tcPr>
            <w:tcW w:w="1701" w:type="dxa"/>
          </w:tcPr>
          <w:p w14:paraId="1F217C0A" w14:textId="77777777" w:rsidR="005043B6" w:rsidRDefault="002618EC">
            <w:pPr>
              <w:spacing w:after="20" w:line="240" w:lineRule="auto"/>
            </w:pPr>
            <w:r>
              <w:rPr>
                <w:sz w:val="20"/>
              </w:rPr>
              <w:t>Cơ sở dữ liệu</w:t>
            </w:r>
          </w:p>
        </w:tc>
        <w:tc>
          <w:tcPr>
            <w:tcW w:w="2835" w:type="dxa"/>
          </w:tcPr>
          <w:p w14:paraId="62A04DA5" w14:textId="77777777" w:rsidR="005043B6" w:rsidRDefault="002618EC">
            <w:pPr>
              <w:spacing w:after="20" w:line="240" w:lineRule="auto"/>
            </w:pPr>
            <w:r>
              <w:rPr>
                <w:sz w:val="20"/>
              </w:rPr>
              <w:t>PostgreSQL</w:t>
            </w:r>
          </w:p>
        </w:tc>
        <w:tc>
          <w:tcPr>
            <w:tcW w:w="4535" w:type="dxa"/>
          </w:tcPr>
          <w:p w14:paraId="3ACF8DC1" w14:textId="77777777" w:rsidR="005043B6" w:rsidRDefault="002618EC">
            <w:pPr>
              <w:spacing w:after="20" w:line="240" w:lineRule="auto"/>
            </w:pPr>
            <w:r>
              <w:rPr>
                <w:sz w:val="20"/>
              </w:rPr>
              <w:t>Schema quản lý bằng Flyway</w:t>
            </w:r>
          </w:p>
        </w:tc>
      </w:tr>
      <w:tr w:rsidR="005043B6" w14:paraId="60058FF1" w14:textId="77777777">
        <w:trPr>
          <w:cantSplit/>
          <w:jc w:val="center"/>
        </w:trPr>
        <w:tc>
          <w:tcPr>
            <w:tcW w:w="1701" w:type="dxa"/>
            <w:shd w:val="clear" w:color="auto" w:fill="F2F6FA"/>
          </w:tcPr>
          <w:p w14:paraId="48851E7C" w14:textId="77777777" w:rsidR="005043B6" w:rsidRDefault="002618EC">
            <w:pPr>
              <w:spacing w:after="20" w:line="240" w:lineRule="auto"/>
            </w:pPr>
            <w:r>
              <w:rPr>
                <w:sz w:val="20"/>
              </w:rPr>
              <w:t>STT + LLM</w:t>
            </w:r>
          </w:p>
        </w:tc>
        <w:tc>
          <w:tcPr>
            <w:tcW w:w="2835" w:type="dxa"/>
            <w:shd w:val="clear" w:color="auto" w:fill="F2F6FA"/>
          </w:tcPr>
          <w:p w14:paraId="35EF4E25" w14:textId="77777777" w:rsidR="005043B6" w:rsidRDefault="002618EC">
            <w:pPr>
              <w:spacing w:after="20" w:line="240" w:lineRule="auto"/>
            </w:pPr>
            <w:r>
              <w:rPr>
                <w:sz w:val="20"/>
              </w:rPr>
              <w:t>Gemini (generateContent)</w:t>
            </w:r>
          </w:p>
        </w:tc>
        <w:tc>
          <w:tcPr>
            <w:tcW w:w="4535" w:type="dxa"/>
            <w:shd w:val="clear" w:color="auto" w:fill="F2F6FA"/>
          </w:tcPr>
          <w:p w14:paraId="3895A5C7" w14:textId="77777777" w:rsidR="005043B6" w:rsidRDefault="002618EC">
            <w:pPr>
              <w:spacing w:after="20" w:line="240" w:lineRule="auto"/>
            </w:pPr>
            <w:r>
              <w:rPr>
                <w:sz w:val="20"/>
              </w:rPr>
              <w:t>Qua SttService / LlmService</w:t>
            </w:r>
          </w:p>
        </w:tc>
      </w:tr>
      <w:tr w:rsidR="005043B6" w14:paraId="1DCE3484" w14:textId="77777777">
        <w:trPr>
          <w:cantSplit/>
          <w:jc w:val="center"/>
        </w:trPr>
        <w:tc>
          <w:tcPr>
            <w:tcW w:w="1701" w:type="dxa"/>
          </w:tcPr>
          <w:p w14:paraId="507009C9" w14:textId="77777777" w:rsidR="005043B6" w:rsidRDefault="002618EC">
            <w:pPr>
              <w:spacing w:after="20" w:line="240" w:lineRule="auto"/>
            </w:pPr>
            <w:r>
              <w:rPr>
                <w:sz w:val="20"/>
              </w:rPr>
              <w:t>TTS</w:t>
            </w:r>
          </w:p>
        </w:tc>
        <w:tc>
          <w:tcPr>
            <w:tcW w:w="2835" w:type="dxa"/>
          </w:tcPr>
          <w:p w14:paraId="753439CF" w14:textId="77777777" w:rsidR="005043B6" w:rsidRDefault="002618EC">
            <w:pPr>
              <w:spacing w:after="20" w:line="240" w:lineRule="auto"/>
            </w:pPr>
            <w:r>
              <w:rPr>
                <w:sz w:val="20"/>
              </w:rPr>
              <w:t>FPT.AI Text-to-Speech</w:t>
            </w:r>
          </w:p>
        </w:tc>
        <w:tc>
          <w:tcPr>
            <w:tcW w:w="4535" w:type="dxa"/>
          </w:tcPr>
          <w:p w14:paraId="6F9AB993" w14:textId="77777777" w:rsidR="005043B6" w:rsidRDefault="002618EC">
            <w:pPr>
              <w:spacing w:after="20" w:line="240" w:lineRule="auto"/>
            </w:pPr>
            <w:r>
              <w:rPr>
                <w:sz w:val="20"/>
              </w:rPr>
              <w:t>Giọng tiếng Việt</w:t>
            </w:r>
          </w:p>
        </w:tc>
      </w:tr>
      <w:tr w:rsidR="005043B6" w14:paraId="10679A98" w14:textId="77777777">
        <w:trPr>
          <w:cantSplit/>
          <w:jc w:val="center"/>
        </w:trPr>
        <w:tc>
          <w:tcPr>
            <w:tcW w:w="1701" w:type="dxa"/>
            <w:shd w:val="clear" w:color="auto" w:fill="F2F6FA"/>
          </w:tcPr>
          <w:p w14:paraId="0AC16607" w14:textId="77777777" w:rsidR="005043B6" w:rsidRDefault="002618EC">
            <w:pPr>
              <w:spacing w:after="20" w:line="240" w:lineRule="auto"/>
            </w:pPr>
            <w:r>
              <w:rPr>
                <w:sz w:val="20"/>
              </w:rPr>
              <w:t>Lưu file</w:t>
            </w:r>
          </w:p>
        </w:tc>
        <w:tc>
          <w:tcPr>
            <w:tcW w:w="2835" w:type="dxa"/>
            <w:shd w:val="clear" w:color="auto" w:fill="F2F6FA"/>
          </w:tcPr>
          <w:p w14:paraId="3873C541" w14:textId="77777777" w:rsidR="005043B6" w:rsidRDefault="002618EC">
            <w:pPr>
              <w:spacing w:after="20" w:line="240" w:lineRule="auto"/>
            </w:pPr>
            <w:r>
              <w:rPr>
                <w:sz w:val="20"/>
              </w:rPr>
              <w:t>AWS S3</w:t>
            </w:r>
          </w:p>
        </w:tc>
        <w:tc>
          <w:tcPr>
            <w:tcW w:w="4535" w:type="dxa"/>
            <w:shd w:val="clear" w:color="auto" w:fill="F2F6FA"/>
          </w:tcPr>
          <w:p w14:paraId="4C63169E" w14:textId="77777777" w:rsidR="005043B6" w:rsidRDefault="002618EC">
            <w:pPr>
              <w:spacing w:after="20" w:line="240" w:lineRule="auto"/>
            </w:pPr>
            <w:r>
              <w:rPr>
                <w:sz w:val="20"/>
              </w:rPr>
              <w:t>Audio được dọn sau 6 tháng bằng lifecycle</w:t>
            </w:r>
          </w:p>
        </w:tc>
      </w:tr>
      <w:tr w:rsidR="005043B6" w14:paraId="0AA92469" w14:textId="77777777">
        <w:trPr>
          <w:cantSplit/>
          <w:jc w:val="center"/>
        </w:trPr>
        <w:tc>
          <w:tcPr>
            <w:tcW w:w="1701" w:type="dxa"/>
          </w:tcPr>
          <w:p w14:paraId="71A281F9" w14:textId="77777777" w:rsidR="005043B6" w:rsidRDefault="002618EC">
            <w:pPr>
              <w:spacing w:after="20" w:line="240" w:lineRule="auto"/>
            </w:pPr>
            <w:r>
              <w:rPr>
                <w:sz w:val="20"/>
              </w:rPr>
              <w:t>Xác thực</w:t>
            </w:r>
          </w:p>
        </w:tc>
        <w:tc>
          <w:tcPr>
            <w:tcW w:w="2835" w:type="dxa"/>
          </w:tcPr>
          <w:p w14:paraId="0261159D" w14:textId="77777777" w:rsidR="005043B6" w:rsidRDefault="002618EC">
            <w:pPr>
              <w:spacing w:after="20" w:line="240" w:lineRule="auto"/>
            </w:pPr>
            <w:r>
              <w:rPr>
                <w:sz w:val="20"/>
              </w:rPr>
              <w:t>JWT</w:t>
            </w:r>
          </w:p>
        </w:tc>
        <w:tc>
          <w:tcPr>
            <w:tcW w:w="4535" w:type="dxa"/>
          </w:tcPr>
          <w:p w14:paraId="6186C7BA" w14:textId="77777777" w:rsidR="005043B6" w:rsidRDefault="002618EC">
            <w:pPr>
              <w:spacing w:after="20" w:line="240" w:lineRule="auto"/>
            </w:pPr>
            <w:r>
              <w:rPr>
                <w:sz w:val="20"/>
              </w:rPr>
              <w:t>Hạn 24 giờ, claim role</w:t>
            </w:r>
          </w:p>
        </w:tc>
      </w:tr>
      <w:tr w:rsidR="005043B6" w14:paraId="7182903A" w14:textId="77777777">
        <w:trPr>
          <w:cantSplit/>
          <w:jc w:val="center"/>
        </w:trPr>
        <w:tc>
          <w:tcPr>
            <w:tcW w:w="1701" w:type="dxa"/>
            <w:shd w:val="clear" w:color="auto" w:fill="F2F6FA"/>
          </w:tcPr>
          <w:p w14:paraId="15E6819A" w14:textId="77777777" w:rsidR="005043B6" w:rsidRDefault="002618EC">
            <w:pPr>
              <w:spacing w:after="20" w:line="240" w:lineRule="auto"/>
            </w:pPr>
            <w:r>
              <w:rPr>
                <w:sz w:val="20"/>
              </w:rPr>
              <w:t>Triển khai</w:t>
            </w:r>
          </w:p>
        </w:tc>
        <w:tc>
          <w:tcPr>
            <w:tcW w:w="2835" w:type="dxa"/>
            <w:shd w:val="clear" w:color="auto" w:fill="F2F6FA"/>
          </w:tcPr>
          <w:p w14:paraId="47069FED" w14:textId="77777777" w:rsidR="005043B6" w:rsidRDefault="002618EC">
            <w:pPr>
              <w:spacing w:after="20" w:line="240" w:lineRule="auto"/>
            </w:pPr>
            <w:r>
              <w:rPr>
                <w:sz w:val="20"/>
              </w:rPr>
              <w:t>Docker + Render</w:t>
            </w:r>
          </w:p>
        </w:tc>
        <w:tc>
          <w:tcPr>
            <w:tcW w:w="4535" w:type="dxa"/>
            <w:shd w:val="clear" w:color="auto" w:fill="F2F6FA"/>
          </w:tcPr>
          <w:p w14:paraId="64321CAA" w14:textId="77777777" w:rsidR="005043B6" w:rsidRDefault="002618EC">
            <w:pPr>
              <w:spacing w:after="20" w:line="240" w:lineRule="auto"/>
            </w:pPr>
            <w:r>
              <w:rPr>
                <w:sz w:val="20"/>
              </w:rPr>
              <w:t>Web Service, Static Site, PostgreSQL managed</w:t>
            </w:r>
          </w:p>
        </w:tc>
      </w:tr>
    </w:tbl>
    <w:p w14:paraId="38E4058B" w14:textId="77777777" w:rsidR="005043B6" w:rsidRDefault="005043B6">
      <w:pPr>
        <w:spacing w:after="40"/>
      </w:pPr>
    </w:p>
    <w:p w14:paraId="1EB584BB" w14:textId="77777777" w:rsidR="005043B6" w:rsidRDefault="002618EC">
      <w:pPr>
        <w:pStyle w:val="u2"/>
      </w:pPr>
      <w:bookmarkStart w:id="9" w:name="_Toc242963293"/>
      <w:r>
        <w:t>2.4. Tri</w:t>
      </w:r>
      <w:r>
        <w:t>ể</w:t>
      </w:r>
      <w:r>
        <w:t>n khai</w:t>
      </w:r>
      <w:bookmarkEnd w:id="9"/>
    </w:p>
    <w:p w14:paraId="34B1CE9B" w14:textId="77777777" w:rsidR="005043B6" w:rsidRDefault="002618EC">
      <w:r>
        <w:t>Frontend là Render Static Site, backend là Render Web Service (Docker), PostgreSQL dùng gói managed của Render; file ghi âm nằm trên S3. CI/CD: GitHub Actions build và test, Render tự triển khai khi nhánh chính cập nhật. Cấu hình và bí mật chỉ đọc từ biến môi trường.</w:t>
      </w:r>
    </w:p>
    <w:p w14:paraId="244FCD87" w14:textId="77777777" w:rsidR="005043B6" w:rsidRDefault="002618EC">
      <w:pPr>
        <w:keepNext/>
        <w:spacing w:after="40"/>
        <w:jc w:val="center"/>
      </w:pPr>
      <w:r>
        <w:rPr>
          <w:noProof/>
        </w:rPr>
        <w:drawing>
          <wp:inline distT="0" distB="0" distL="0" distR="0" wp14:anchorId="442B33AB" wp14:editId="486A077B">
            <wp:extent cx="5832000" cy="4037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3.png"/>
                    <pic:cNvPicPr/>
                  </pic:nvPicPr>
                  <pic:blipFill>
                    <a:blip r:embed="rId11"/>
                    <a:stretch>
                      <a:fillRect/>
                    </a:stretch>
                  </pic:blipFill>
                  <pic:spPr>
                    <a:xfrm>
                      <a:off x="0" y="0"/>
                      <a:ext cx="5832000" cy="4037538"/>
                    </a:xfrm>
                    <a:prstGeom prst="rect">
                      <a:avLst/>
                    </a:prstGeom>
                  </pic:spPr>
                </pic:pic>
              </a:graphicData>
            </a:graphic>
          </wp:inline>
        </w:drawing>
      </w:r>
    </w:p>
    <w:p w14:paraId="248C76E2" w14:textId="77777777" w:rsidR="005043B6" w:rsidRDefault="002618EC">
      <w:pPr>
        <w:spacing w:after="160"/>
        <w:jc w:val="center"/>
      </w:pPr>
      <w:r>
        <w:rPr>
          <w:b/>
          <w:color w:val="1F4E78"/>
          <w:sz w:val="21"/>
        </w:rPr>
        <w:t>Hình 2-3. Sơ đồ triển khai</w:t>
      </w:r>
    </w:p>
    <w:p w14:paraId="3BB9707A" w14:textId="77777777" w:rsidR="005043B6" w:rsidRDefault="002618EC">
      <w:pPr>
        <w:pStyle w:val="u2"/>
      </w:pPr>
      <w:bookmarkStart w:id="10" w:name="_Toc242963294"/>
      <w:r>
        <w:t>2.5. Lu</w:t>
      </w:r>
      <w:r>
        <w:t>ồ</w:t>
      </w:r>
      <w:r>
        <w:t>ng ch</w:t>
      </w:r>
      <w:r>
        <w:t>ấ</w:t>
      </w:r>
      <w:r>
        <w:t>m đi</w:t>
      </w:r>
      <w:r>
        <w:t>ể</w:t>
      </w:r>
      <w:r>
        <w:t>m b</w:t>
      </w:r>
      <w:r>
        <w:t>ấ</w:t>
      </w:r>
      <w:r>
        <w:t>t đ</w:t>
      </w:r>
      <w:r>
        <w:t>ồ</w:t>
      </w:r>
      <w:r>
        <w:t>ng b</w:t>
      </w:r>
      <w:r>
        <w:t>ộ</w:t>
      </w:r>
      <w:bookmarkEnd w:id="10"/>
    </w:p>
    <w:p w14:paraId="541CD0E2" w14:textId="77777777" w:rsidR="005043B6" w:rsidRDefault="002618EC">
      <w:r>
        <w:t>STT từng mất tới 83 giây trong phép đo thực tế và Render có cold start, nên không giữ một request HTTP chờ kết quả. Luồng xử lý:</w:t>
      </w:r>
    </w:p>
    <w:p w14:paraId="708662C3" w14:textId="77777777" w:rsidR="005043B6" w:rsidRDefault="002618EC">
      <w:pPr>
        <w:pStyle w:val="Duudong"/>
        <w:spacing w:after="60"/>
      </w:pPr>
      <w:r>
        <w:rPr>
          <w:rFonts w:ascii="Consolas" w:eastAsia="Consolas" w:hAnsi="Consolas"/>
          <w:sz w:val="21"/>
        </w:rPr>
        <w:lastRenderedPageBreak/>
        <w:t>POST /practice-sessions/{id}/evaluate</w:t>
      </w:r>
      <w:r>
        <w:t xml:space="preserve"> đặt phiên </w:t>
      </w:r>
      <w:r>
        <w:rPr>
          <w:rFonts w:ascii="Consolas" w:eastAsia="Consolas" w:hAnsi="Consolas"/>
          <w:sz w:val="21"/>
        </w:rPr>
        <w:t>PROCESSING</w:t>
      </w:r>
      <w:r>
        <w:t xml:space="preserve">, giao job cho </w:t>
      </w:r>
      <w:r>
        <w:rPr>
          <w:rFonts w:ascii="Consolas" w:eastAsia="Consolas" w:hAnsi="Consolas"/>
          <w:sz w:val="21"/>
        </w:rPr>
        <w:t>EvaluationExecutor</w:t>
      </w:r>
      <w:r>
        <w:t xml:space="preserve"> và trả </w:t>
      </w:r>
      <w:r>
        <w:rPr>
          <w:b/>
        </w:rPr>
        <w:t>202</w:t>
      </w:r>
      <w:r>
        <w:t xml:space="preserve"> trong ≤1 giây.</w:t>
      </w:r>
    </w:p>
    <w:p w14:paraId="6E87CBEC" w14:textId="77777777" w:rsidR="005043B6" w:rsidRDefault="002618EC">
      <w:pPr>
        <w:pStyle w:val="Duudong"/>
        <w:spacing w:after="60"/>
      </w:pPr>
      <w:r>
        <w:t xml:space="preserve">Worker chạy STT (timeout 15 giây, thử lại 1 lần), tính Delivery, gọi LLM đúng </w:t>
      </w:r>
      <w:r>
        <w:rPr>
          <w:b/>
        </w:rPr>
        <w:t>một</w:t>
      </w:r>
      <w:r>
        <w:t xml:space="preserve"> lần, kiểm tra trích dẫn, tính điểm tổng và lưu kết quả.</w:t>
      </w:r>
    </w:p>
    <w:p w14:paraId="6AA70AF4" w14:textId="77777777" w:rsidR="005043B6" w:rsidRDefault="002618EC">
      <w:pPr>
        <w:pStyle w:val="Duudong"/>
        <w:spacing w:after="60"/>
      </w:pPr>
      <w:r>
        <w:t xml:space="preserve">Client polling </w:t>
      </w:r>
      <w:r>
        <w:rPr>
          <w:rFonts w:ascii="Consolas" w:eastAsia="Consolas" w:hAnsi="Consolas"/>
          <w:sz w:val="21"/>
        </w:rPr>
        <w:t>GET /practice-sessions/{id}</w:t>
      </w:r>
      <w:r>
        <w:t xml:space="preserve"> mỗi 2 giây tới </w:t>
      </w:r>
      <w:r>
        <w:rPr>
          <w:rFonts w:ascii="Consolas" w:eastAsia="Consolas" w:hAnsi="Consolas"/>
          <w:sz w:val="21"/>
        </w:rPr>
        <w:t>SCORED</w:t>
      </w:r>
      <w:r>
        <w:t xml:space="preserve"> hoặc </w:t>
      </w:r>
      <w:r>
        <w:rPr>
          <w:rFonts w:ascii="Consolas" w:eastAsia="Consolas" w:hAnsi="Consolas"/>
          <w:sz w:val="21"/>
        </w:rPr>
        <w:t>FAILED</w:t>
      </w:r>
      <w:r>
        <w:t xml:space="preserve"> (kèm </w:t>
      </w:r>
      <w:r>
        <w:rPr>
          <w:rFonts w:ascii="Consolas" w:eastAsia="Consolas" w:hAnsi="Consolas"/>
          <w:sz w:val="21"/>
        </w:rPr>
        <w:t>errorCode</w:t>
      </w:r>
      <w:r>
        <w:t xml:space="preserve">), rồi gọi </w:t>
      </w:r>
      <w:r>
        <w:rPr>
          <w:rFonts w:ascii="Consolas" w:eastAsia="Consolas" w:hAnsi="Consolas"/>
          <w:sz w:val="21"/>
        </w:rPr>
        <w:t>GET .../result</w:t>
      </w:r>
      <w:r>
        <w:t>.</w:t>
      </w:r>
    </w:p>
    <w:p w14:paraId="255C13F9" w14:textId="77777777" w:rsidR="005043B6" w:rsidRDefault="002618EC">
      <w:pPr>
        <w:pStyle w:val="Duudong"/>
        <w:spacing w:after="60"/>
      </w:pPr>
      <w:r>
        <w:t xml:space="preserve">Người dùng có thể sửa transcript và </w:t>
      </w:r>
      <w:r>
        <w:rPr>
          <w:rFonts w:ascii="Consolas" w:eastAsia="Consolas" w:hAnsi="Consolas"/>
          <w:sz w:val="21"/>
        </w:rPr>
        <w:t>POST .../rescore</w:t>
      </w:r>
      <w:r>
        <w:t xml:space="preserve"> (không gọi lại STT).</w:t>
      </w:r>
    </w:p>
    <w:p w14:paraId="58770F6C" w14:textId="77777777" w:rsidR="005043B6" w:rsidRDefault="002618EC">
      <w:pPr>
        <w:pStyle w:val="Duudong"/>
        <w:spacing w:after="60"/>
      </w:pPr>
      <w:r>
        <w:t xml:space="preserve">Nếu server khởi động lại giữa chừng, phiên </w:t>
      </w:r>
      <w:r>
        <w:rPr>
          <w:rFonts w:ascii="Consolas" w:eastAsia="Consolas" w:hAnsi="Consolas"/>
          <w:sz w:val="21"/>
        </w:rPr>
        <w:t>PROCESSING</w:t>
      </w:r>
      <w:r>
        <w:t xml:space="preserve"> quá hạn được đặt </w:t>
      </w:r>
      <w:r>
        <w:rPr>
          <w:rFonts w:ascii="Consolas" w:eastAsia="Consolas" w:hAnsi="Consolas"/>
          <w:sz w:val="21"/>
        </w:rPr>
        <w:t>FAILED</w:t>
      </w:r>
      <w:r>
        <w:t xml:space="preserve"> với </w:t>
      </w:r>
      <w:r>
        <w:rPr>
          <w:rFonts w:ascii="Consolas" w:eastAsia="Consolas" w:hAnsi="Consolas"/>
          <w:sz w:val="21"/>
        </w:rPr>
        <w:t>SERVER_RESTART</w:t>
      </w:r>
      <w:r>
        <w:t>.</w:t>
      </w:r>
    </w:p>
    <w:p w14:paraId="6A978583" w14:textId="77777777" w:rsidR="005043B6" w:rsidRDefault="002618EC">
      <w:pPr>
        <w:keepNext/>
        <w:spacing w:after="40"/>
        <w:jc w:val="center"/>
      </w:pPr>
      <w:r>
        <w:rPr>
          <w:noProof/>
        </w:rPr>
        <w:drawing>
          <wp:inline distT="0" distB="0" distL="0" distR="0" wp14:anchorId="26ADC3CA" wp14:editId="733CE882">
            <wp:extent cx="5832000" cy="401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4.png"/>
                    <pic:cNvPicPr/>
                  </pic:nvPicPr>
                  <pic:blipFill>
                    <a:blip r:embed="rId12"/>
                    <a:stretch>
                      <a:fillRect/>
                    </a:stretch>
                  </pic:blipFill>
                  <pic:spPr>
                    <a:xfrm>
                      <a:off x="0" y="0"/>
                      <a:ext cx="5832000" cy="4014000"/>
                    </a:xfrm>
                    <a:prstGeom prst="rect">
                      <a:avLst/>
                    </a:prstGeom>
                  </pic:spPr>
                </pic:pic>
              </a:graphicData>
            </a:graphic>
          </wp:inline>
        </w:drawing>
      </w:r>
    </w:p>
    <w:p w14:paraId="51E9E647" w14:textId="77777777" w:rsidR="005043B6" w:rsidRDefault="002618EC">
      <w:pPr>
        <w:spacing w:after="160"/>
        <w:jc w:val="center"/>
      </w:pPr>
      <w:r>
        <w:rPr>
          <w:b/>
          <w:color w:val="1F4E78"/>
          <w:sz w:val="21"/>
        </w:rPr>
        <w:t>Hình 2-4. Luồng chấm điểm bất đồng bộ</w:t>
      </w:r>
    </w:p>
    <w:p w14:paraId="15341D05" w14:textId="77777777" w:rsidR="005043B6" w:rsidRDefault="002618EC">
      <w:pPr>
        <w:pStyle w:val="u2"/>
      </w:pPr>
      <w:bookmarkStart w:id="11" w:name="_Toc242963295"/>
      <w:r>
        <w:t>2.6. B</w:t>
      </w:r>
      <w:r>
        <w:t>ả</w:t>
      </w:r>
      <w:r>
        <w:t>o m</w:t>
      </w:r>
      <w:r>
        <w:t>ậ</w:t>
      </w:r>
      <w:r>
        <w:t>t</w:t>
      </w:r>
      <w:bookmarkEnd w:id="11"/>
    </w:p>
    <w:p w14:paraId="0B49F986" w14:textId="77777777" w:rsidR="005043B6" w:rsidRDefault="002618EC">
      <w:r>
        <w:t xml:space="preserve">JWT 24 giờ có claim </w:t>
      </w:r>
      <w:r>
        <w:rPr>
          <w:rFonts w:ascii="Consolas" w:eastAsia="Consolas" w:hAnsi="Consolas"/>
          <w:sz w:val="21"/>
        </w:rPr>
        <w:t>role</w:t>
      </w:r>
      <w:r>
        <w:t xml:space="preserve">, </w:t>
      </w:r>
      <w:r>
        <w:rPr>
          <w:rFonts w:ascii="Consolas" w:eastAsia="Consolas" w:hAnsi="Consolas"/>
          <w:sz w:val="21"/>
        </w:rPr>
        <w:t>JwtAuthFilter</w:t>
      </w:r>
      <w:r>
        <w:t xml:space="preserve"> xác thực mọi request, </w:t>
      </w:r>
      <w:r>
        <w:rPr>
          <w:rFonts w:ascii="Consolas" w:eastAsia="Consolas" w:hAnsi="Consolas"/>
          <w:sz w:val="21"/>
        </w:rPr>
        <w:t>/admin/**</w:t>
      </w:r>
      <w:r>
        <w:t xml:space="preserve"> yêu cầu ADMIN, phiên và lịch sử chỉ trả cho chủ sở hữu, mật khẩu băm BCrypt, khóa tài khoản 15 phút sau 5 lần sai (HTTP 429), bí mật chỉ đọc từ biến môi trường, URL audio ký sẵn có hạn; token đặt lại mật khẩu dùng một lần, hạn 30 phút, chỉ lưu bản băm SHA-256.</w:t>
      </w:r>
    </w:p>
    <w:p w14:paraId="2FF63FB4" w14:textId="77777777" w:rsidR="005043B6" w:rsidRDefault="002618EC">
      <w:pPr>
        <w:keepNext/>
        <w:spacing w:after="40"/>
        <w:jc w:val="center"/>
      </w:pPr>
      <w:r>
        <w:rPr>
          <w:noProof/>
        </w:rPr>
        <w:lastRenderedPageBreak/>
        <w:drawing>
          <wp:inline distT="0" distB="0" distL="0" distR="0" wp14:anchorId="02B0B20D" wp14:editId="4FAB42B6">
            <wp:extent cx="5832000" cy="3575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5.png"/>
                    <pic:cNvPicPr/>
                  </pic:nvPicPr>
                  <pic:blipFill>
                    <a:blip r:embed="rId13"/>
                    <a:stretch>
                      <a:fillRect/>
                    </a:stretch>
                  </pic:blipFill>
                  <pic:spPr>
                    <a:xfrm>
                      <a:off x="0" y="0"/>
                      <a:ext cx="5832000" cy="3575464"/>
                    </a:xfrm>
                    <a:prstGeom prst="rect">
                      <a:avLst/>
                    </a:prstGeom>
                  </pic:spPr>
                </pic:pic>
              </a:graphicData>
            </a:graphic>
          </wp:inline>
        </w:drawing>
      </w:r>
    </w:p>
    <w:p w14:paraId="14F6B4CF" w14:textId="77777777" w:rsidR="005043B6" w:rsidRDefault="002618EC">
      <w:pPr>
        <w:spacing w:after="160"/>
        <w:jc w:val="center"/>
      </w:pPr>
      <w:r>
        <w:rPr>
          <w:b/>
          <w:color w:val="1F4E78"/>
          <w:sz w:val="21"/>
        </w:rPr>
        <w:t>Hình 2-5. Bảo mật JWT và phân quyền</w:t>
      </w:r>
    </w:p>
    <w:p w14:paraId="57832990" w14:textId="77777777" w:rsidR="005043B6" w:rsidRDefault="002618EC">
      <w:pPr>
        <w:pStyle w:val="u2"/>
      </w:pPr>
      <w:bookmarkStart w:id="12" w:name="_Toc242963296"/>
      <w:r>
        <w:t>2.7. Yêu c</w:t>
      </w:r>
      <w:r>
        <w:t>ầ</w:t>
      </w:r>
      <w:r>
        <w:t>u phi ch</w:t>
      </w:r>
      <w:r>
        <w:t>ứ</w:t>
      </w:r>
      <w:r>
        <w:t>c năng chính</w:t>
      </w:r>
      <w:bookmarkEnd w:id="12"/>
    </w:p>
    <w:p w14:paraId="5DDE5446" w14:textId="77777777" w:rsidR="005043B6" w:rsidRDefault="002618EC">
      <w:pPr>
        <w:keepNext/>
        <w:spacing w:after="160"/>
        <w:jc w:val="center"/>
      </w:pPr>
      <w:r>
        <w:rPr>
          <w:b/>
          <w:color w:val="1F4E78"/>
          <w:sz w:val="21"/>
        </w:rPr>
        <w:t>Bảng 2-2. Yêu cầu phi chức năng</w:t>
      </w:r>
    </w:p>
    <w:tbl>
      <w:tblPr>
        <w:tblStyle w:val="LiBang"/>
        <w:tblW w:w="0" w:type="auto"/>
        <w:jc w:val="center"/>
        <w:tblLayout w:type="fixed"/>
        <w:tblLook w:val="04A0" w:firstRow="1" w:lastRow="0" w:firstColumn="1" w:lastColumn="0" w:noHBand="0" w:noVBand="1"/>
      </w:tblPr>
      <w:tblGrid>
        <w:gridCol w:w="1701"/>
        <w:gridCol w:w="3402"/>
        <w:gridCol w:w="3969"/>
      </w:tblGrid>
      <w:tr w:rsidR="005043B6" w14:paraId="3A178126" w14:textId="77777777">
        <w:trPr>
          <w:cantSplit/>
          <w:tblHeader/>
          <w:jc w:val="center"/>
        </w:trPr>
        <w:tc>
          <w:tcPr>
            <w:tcW w:w="1701" w:type="dxa"/>
            <w:shd w:val="clear" w:color="auto" w:fill="1F4E78"/>
          </w:tcPr>
          <w:p w14:paraId="3553EEE7" w14:textId="77777777" w:rsidR="005043B6" w:rsidRDefault="002618EC">
            <w:pPr>
              <w:keepNext/>
              <w:spacing w:after="20" w:line="240" w:lineRule="auto"/>
              <w:jc w:val="center"/>
            </w:pPr>
            <w:r>
              <w:rPr>
                <w:b/>
                <w:color w:val="FFFFFF"/>
                <w:sz w:val="19"/>
              </w:rPr>
              <w:t>Nhóm</w:t>
            </w:r>
          </w:p>
        </w:tc>
        <w:tc>
          <w:tcPr>
            <w:tcW w:w="3402" w:type="dxa"/>
            <w:shd w:val="clear" w:color="auto" w:fill="1F4E78"/>
          </w:tcPr>
          <w:p w14:paraId="7000D5DA" w14:textId="77777777" w:rsidR="005043B6" w:rsidRDefault="002618EC">
            <w:pPr>
              <w:keepNext/>
              <w:spacing w:after="20" w:line="240" w:lineRule="auto"/>
              <w:jc w:val="center"/>
            </w:pPr>
            <w:r>
              <w:rPr>
                <w:b/>
                <w:color w:val="FFFFFF"/>
                <w:sz w:val="19"/>
              </w:rPr>
              <w:t>Yêu cầu</w:t>
            </w:r>
          </w:p>
        </w:tc>
        <w:tc>
          <w:tcPr>
            <w:tcW w:w="3969" w:type="dxa"/>
            <w:shd w:val="clear" w:color="auto" w:fill="1F4E78"/>
          </w:tcPr>
          <w:p w14:paraId="6B190667" w14:textId="77777777" w:rsidR="005043B6" w:rsidRDefault="002618EC">
            <w:pPr>
              <w:keepNext/>
              <w:spacing w:after="20" w:line="240" w:lineRule="auto"/>
              <w:jc w:val="center"/>
            </w:pPr>
            <w:r>
              <w:rPr>
                <w:b/>
                <w:color w:val="FFFFFF"/>
                <w:sz w:val="19"/>
              </w:rPr>
              <w:t>Cách đáp ứng</w:t>
            </w:r>
          </w:p>
        </w:tc>
      </w:tr>
      <w:tr w:rsidR="005043B6" w14:paraId="25F3967E" w14:textId="77777777">
        <w:trPr>
          <w:cantSplit/>
          <w:jc w:val="center"/>
        </w:trPr>
        <w:tc>
          <w:tcPr>
            <w:tcW w:w="1701" w:type="dxa"/>
          </w:tcPr>
          <w:p w14:paraId="32C25FA7" w14:textId="77777777" w:rsidR="005043B6" w:rsidRDefault="002618EC">
            <w:pPr>
              <w:keepNext/>
              <w:spacing w:after="20" w:line="240" w:lineRule="auto"/>
            </w:pPr>
            <w:r>
              <w:rPr>
                <w:sz w:val="19"/>
              </w:rPr>
              <w:t>Hiệu năng</w:t>
            </w:r>
          </w:p>
        </w:tc>
        <w:tc>
          <w:tcPr>
            <w:tcW w:w="3402" w:type="dxa"/>
          </w:tcPr>
          <w:p w14:paraId="65DC6321" w14:textId="77777777" w:rsidR="005043B6" w:rsidRDefault="002618EC">
            <w:pPr>
              <w:keepNext/>
              <w:spacing w:after="20" w:line="240" w:lineRule="auto"/>
            </w:pPr>
            <w:r>
              <w:rPr>
                <w:sz w:val="19"/>
              </w:rPr>
              <w:t>evaluate/rescore trả 202 ≤1 giây; tới SCORED ≤12 giây</w:t>
            </w:r>
          </w:p>
        </w:tc>
        <w:tc>
          <w:tcPr>
            <w:tcW w:w="3969" w:type="dxa"/>
          </w:tcPr>
          <w:p w14:paraId="52D3E48B" w14:textId="77777777" w:rsidR="005043B6" w:rsidRDefault="002618EC">
            <w:pPr>
              <w:keepNext/>
              <w:spacing w:after="20" w:line="240" w:lineRule="auto"/>
            </w:pPr>
            <w:r>
              <w:rPr>
                <w:sz w:val="19"/>
              </w:rPr>
              <w:t>Chấm nền, gọi LLM đúng 1 lần; đo 14 mẫu audio 10–131 giây</w:t>
            </w:r>
          </w:p>
        </w:tc>
      </w:tr>
      <w:tr w:rsidR="005043B6" w14:paraId="12549F2C" w14:textId="77777777">
        <w:trPr>
          <w:cantSplit/>
          <w:jc w:val="center"/>
        </w:trPr>
        <w:tc>
          <w:tcPr>
            <w:tcW w:w="1701" w:type="dxa"/>
            <w:shd w:val="clear" w:color="auto" w:fill="F2F6FA"/>
          </w:tcPr>
          <w:p w14:paraId="0CE12C21" w14:textId="77777777" w:rsidR="005043B6" w:rsidRDefault="002618EC">
            <w:pPr>
              <w:spacing w:after="20" w:line="240" w:lineRule="auto"/>
            </w:pPr>
            <w:r>
              <w:rPr>
                <w:sz w:val="19"/>
              </w:rPr>
              <w:t>Độ tin cậy</w:t>
            </w:r>
          </w:p>
        </w:tc>
        <w:tc>
          <w:tcPr>
            <w:tcW w:w="3402" w:type="dxa"/>
            <w:shd w:val="clear" w:color="auto" w:fill="F2F6FA"/>
          </w:tcPr>
          <w:p w14:paraId="3566A4FD" w14:textId="77777777" w:rsidR="005043B6" w:rsidRDefault="002618EC">
            <w:pPr>
              <w:spacing w:after="20" w:line="240" w:lineRule="auto"/>
            </w:pPr>
            <w:r>
              <w:rPr>
                <w:sz w:val="19"/>
              </w:rPr>
              <w:t>Không mất phiên khi dịch vụ ngoài lỗi hoặc server khởi động lại</w:t>
            </w:r>
          </w:p>
        </w:tc>
        <w:tc>
          <w:tcPr>
            <w:tcW w:w="3969" w:type="dxa"/>
            <w:shd w:val="clear" w:color="auto" w:fill="F2F6FA"/>
          </w:tcPr>
          <w:p w14:paraId="3DD43DD3" w14:textId="77777777" w:rsidR="005043B6" w:rsidRDefault="002618EC">
            <w:pPr>
              <w:spacing w:after="20" w:line="240" w:lineRule="auto"/>
            </w:pPr>
            <w:r>
              <w:rPr>
                <w:sz w:val="19"/>
              </w:rPr>
              <w:t>Trạng thái FAILED + errorCode, SERVER_RESTART, nút Chấm lại</w:t>
            </w:r>
          </w:p>
        </w:tc>
      </w:tr>
      <w:tr w:rsidR="005043B6" w14:paraId="15ABC421" w14:textId="77777777">
        <w:trPr>
          <w:cantSplit/>
          <w:jc w:val="center"/>
        </w:trPr>
        <w:tc>
          <w:tcPr>
            <w:tcW w:w="1701" w:type="dxa"/>
          </w:tcPr>
          <w:p w14:paraId="536B1474" w14:textId="77777777" w:rsidR="005043B6" w:rsidRDefault="002618EC">
            <w:pPr>
              <w:spacing w:after="20" w:line="240" w:lineRule="auto"/>
            </w:pPr>
            <w:r>
              <w:rPr>
                <w:sz w:val="19"/>
              </w:rPr>
              <w:t>Bảo mật</w:t>
            </w:r>
          </w:p>
        </w:tc>
        <w:tc>
          <w:tcPr>
            <w:tcW w:w="3402" w:type="dxa"/>
          </w:tcPr>
          <w:p w14:paraId="4DFC8C31" w14:textId="77777777" w:rsidR="005043B6" w:rsidRDefault="002618EC">
            <w:pPr>
              <w:spacing w:after="20" w:line="240" w:lineRule="auto"/>
            </w:pPr>
            <w:r>
              <w:rPr>
                <w:sz w:val="19"/>
              </w:rPr>
              <w:t>Phân quyền, chống IDOR, bảo vệ mật khẩu và token</w:t>
            </w:r>
          </w:p>
        </w:tc>
        <w:tc>
          <w:tcPr>
            <w:tcW w:w="3969" w:type="dxa"/>
          </w:tcPr>
          <w:p w14:paraId="6C9B1CC6" w14:textId="77777777" w:rsidR="005043B6" w:rsidRDefault="002618EC">
            <w:pPr>
              <w:spacing w:after="20" w:line="240" w:lineRule="auto"/>
            </w:pPr>
            <w:r>
              <w:rPr>
                <w:sz w:val="19"/>
              </w:rPr>
              <w:t>RBAC ở backend, kiểm tra chủ sở hữu, BCrypt, token đặt lại chỉ lưu SHA-256</w:t>
            </w:r>
          </w:p>
        </w:tc>
      </w:tr>
      <w:tr w:rsidR="005043B6" w14:paraId="511A90AD" w14:textId="77777777">
        <w:trPr>
          <w:cantSplit/>
          <w:jc w:val="center"/>
        </w:trPr>
        <w:tc>
          <w:tcPr>
            <w:tcW w:w="1701" w:type="dxa"/>
            <w:shd w:val="clear" w:color="auto" w:fill="F2F6FA"/>
          </w:tcPr>
          <w:p w14:paraId="798FE48D" w14:textId="77777777" w:rsidR="005043B6" w:rsidRDefault="002618EC">
            <w:pPr>
              <w:spacing w:after="20" w:line="240" w:lineRule="auto"/>
            </w:pPr>
            <w:r>
              <w:rPr>
                <w:sz w:val="19"/>
              </w:rPr>
              <w:t>Chống thao túng điểm</w:t>
            </w:r>
          </w:p>
        </w:tc>
        <w:tc>
          <w:tcPr>
            <w:tcW w:w="3402" w:type="dxa"/>
            <w:shd w:val="clear" w:color="auto" w:fill="F2F6FA"/>
          </w:tcPr>
          <w:p w14:paraId="203FE8C4" w14:textId="77777777" w:rsidR="005043B6" w:rsidRDefault="002618EC">
            <w:pPr>
              <w:spacing w:after="20" w:line="240" w:lineRule="auto"/>
            </w:pPr>
            <w:r>
              <w:rPr>
                <w:sz w:val="19"/>
              </w:rPr>
              <w:t>Không tin lệnh nằm trong câu trả lời</w:t>
            </w:r>
          </w:p>
        </w:tc>
        <w:tc>
          <w:tcPr>
            <w:tcW w:w="3969" w:type="dxa"/>
            <w:shd w:val="clear" w:color="auto" w:fill="F2F6FA"/>
          </w:tcPr>
          <w:p w14:paraId="4ED15E46" w14:textId="77777777" w:rsidR="005043B6" w:rsidRDefault="002618EC">
            <w:pPr>
              <w:spacing w:after="20" w:line="240" w:lineRule="auto"/>
            </w:pPr>
            <w:r>
              <w:rPr>
                <w:sz w:val="19"/>
              </w:rPr>
              <w:t>Transcript bọc làm dữ liệu, ép điểm 1–5, tổng điểm do code tính, kiểm tra trích dẫn</w:t>
            </w:r>
          </w:p>
        </w:tc>
      </w:tr>
      <w:tr w:rsidR="005043B6" w14:paraId="7735529A" w14:textId="77777777">
        <w:trPr>
          <w:cantSplit/>
          <w:jc w:val="center"/>
        </w:trPr>
        <w:tc>
          <w:tcPr>
            <w:tcW w:w="1701" w:type="dxa"/>
          </w:tcPr>
          <w:p w14:paraId="032D103F" w14:textId="77777777" w:rsidR="005043B6" w:rsidRDefault="002618EC">
            <w:pPr>
              <w:spacing w:after="20" w:line="240" w:lineRule="auto"/>
            </w:pPr>
            <w:r>
              <w:rPr>
                <w:sz w:val="19"/>
              </w:rPr>
              <w:t>Bảo trì</w:t>
            </w:r>
          </w:p>
        </w:tc>
        <w:tc>
          <w:tcPr>
            <w:tcW w:w="3402" w:type="dxa"/>
          </w:tcPr>
          <w:p w14:paraId="72D4FABB" w14:textId="77777777" w:rsidR="005043B6" w:rsidRDefault="002618EC">
            <w:pPr>
              <w:spacing w:after="20" w:line="240" w:lineRule="auto"/>
            </w:pPr>
            <w:r>
              <w:rPr>
                <w:sz w:val="19"/>
              </w:rPr>
              <w:t>Đổi nhà cung cấp AI không ảnh hưởng nghiệp vụ</w:t>
            </w:r>
          </w:p>
        </w:tc>
        <w:tc>
          <w:tcPr>
            <w:tcW w:w="3969" w:type="dxa"/>
          </w:tcPr>
          <w:p w14:paraId="6FA3BA77" w14:textId="77777777" w:rsidR="005043B6" w:rsidRDefault="002618EC">
            <w:pPr>
              <w:spacing w:after="20" w:line="240" w:lineRule="auto"/>
            </w:pPr>
            <w:r>
              <w:rPr>
                <w:sz w:val="19"/>
              </w:rPr>
              <w:t>Adapter Pattern; phiên bản rubric, prompt, model lưu theo kết quả</w:t>
            </w:r>
          </w:p>
        </w:tc>
      </w:tr>
    </w:tbl>
    <w:p w14:paraId="53AEC306" w14:textId="77777777" w:rsidR="005043B6" w:rsidRDefault="005043B6">
      <w:pPr>
        <w:spacing w:after="40"/>
      </w:pPr>
    </w:p>
    <w:p w14:paraId="727C985D" w14:textId="77777777" w:rsidR="005043B6" w:rsidRDefault="002618EC">
      <w:pPr>
        <w:pStyle w:val="u2"/>
      </w:pPr>
      <w:bookmarkStart w:id="13" w:name="_Toc242963297"/>
      <w:r>
        <w:t>2.8. Quy</w:t>
      </w:r>
      <w:r>
        <w:t>ế</w:t>
      </w:r>
      <w:r>
        <w:t>t đ</w:t>
      </w:r>
      <w:r>
        <w:t>ị</w:t>
      </w:r>
      <w:r>
        <w:t>nh ki</w:t>
      </w:r>
      <w:r>
        <w:t>ế</w:t>
      </w:r>
      <w:r>
        <w:t>n trúc</w:t>
      </w:r>
      <w:bookmarkEnd w:id="13"/>
    </w:p>
    <w:p w14:paraId="30EE2A29" w14:textId="77777777" w:rsidR="005043B6" w:rsidRDefault="002618EC">
      <w:pPr>
        <w:keepNext/>
        <w:spacing w:after="160"/>
        <w:jc w:val="center"/>
      </w:pPr>
      <w:r>
        <w:rPr>
          <w:b/>
          <w:color w:val="1F4E78"/>
          <w:sz w:val="21"/>
        </w:rPr>
        <w:t>Bảng 2-3. Các quyết định kiến trúc chính</w:t>
      </w:r>
    </w:p>
    <w:tbl>
      <w:tblPr>
        <w:tblStyle w:val="LiBang"/>
        <w:tblW w:w="0" w:type="auto"/>
        <w:jc w:val="center"/>
        <w:tblLayout w:type="fixed"/>
        <w:tblLook w:val="04A0" w:firstRow="1" w:lastRow="0" w:firstColumn="1" w:lastColumn="0" w:noHBand="0" w:noVBand="1"/>
      </w:tblPr>
      <w:tblGrid>
        <w:gridCol w:w="2608"/>
        <w:gridCol w:w="3288"/>
        <w:gridCol w:w="3288"/>
      </w:tblGrid>
      <w:tr w:rsidR="005043B6" w14:paraId="5B3224F3" w14:textId="77777777">
        <w:trPr>
          <w:cantSplit/>
          <w:tblHeader/>
          <w:jc w:val="center"/>
        </w:trPr>
        <w:tc>
          <w:tcPr>
            <w:tcW w:w="2608" w:type="dxa"/>
            <w:shd w:val="clear" w:color="auto" w:fill="1F4E78"/>
          </w:tcPr>
          <w:p w14:paraId="3BD442D5" w14:textId="77777777" w:rsidR="005043B6" w:rsidRDefault="002618EC">
            <w:pPr>
              <w:keepNext/>
              <w:spacing w:after="20" w:line="240" w:lineRule="auto"/>
              <w:jc w:val="center"/>
            </w:pPr>
            <w:r>
              <w:rPr>
                <w:b/>
                <w:color w:val="FFFFFF"/>
                <w:sz w:val="19"/>
              </w:rPr>
              <w:t>Quyết định</w:t>
            </w:r>
          </w:p>
        </w:tc>
        <w:tc>
          <w:tcPr>
            <w:tcW w:w="3288" w:type="dxa"/>
            <w:shd w:val="clear" w:color="auto" w:fill="1F4E78"/>
          </w:tcPr>
          <w:p w14:paraId="5914BA59" w14:textId="77777777" w:rsidR="005043B6" w:rsidRDefault="002618EC">
            <w:pPr>
              <w:keepNext/>
              <w:spacing w:after="20" w:line="240" w:lineRule="auto"/>
              <w:jc w:val="center"/>
            </w:pPr>
            <w:r>
              <w:rPr>
                <w:b/>
                <w:color w:val="FFFFFF"/>
                <w:sz w:val="19"/>
              </w:rPr>
              <w:t>Lý do</w:t>
            </w:r>
          </w:p>
        </w:tc>
        <w:tc>
          <w:tcPr>
            <w:tcW w:w="3288" w:type="dxa"/>
            <w:shd w:val="clear" w:color="auto" w:fill="1F4E78"/>
          </w:tcPr>
          <w:p w14:paraId="0B3DC16D" w14:textId="77777777" w:rsidR="005043B6" w:rsidRDefault="002618EC">
            <w:pPr>
              <w:keepNext/>
              <w:spacing w:after="20" w:line="240" w:lineRule="auto"/>
              <w:jc w:val="center"/>
            </w:pPr>
            <w:r>
              <w:rPr>
                <w:b/>
                <w:color w:val="FFFFFF"/>
                <w:sz w:val="19"/>
              </w:rPr>
              <w:t>Đánh đổi</w:t>
            </w:r>
          </w:p>
        </w:tc>
      </w:tr>
      <w:tr w:rsidR="005043B6" w14:paraId="720A6AAC" w14:textId="77777777">
        <w:trPr>
          <w:cantSplit/>
          <w:jc w:val="center"/>
        </w:trPr>
        <w:tc>
          <w:tcPr>
            <w:tcW w:w="2608" w:type="dxa"/>
          </w:tcPr>
          <w:p w14:paraId="2DC05A84" w14:textId="77777777" w:rsidR="005043B6" w:rsidRDefault="002618EC">
            <w:pPr>
              <w:keepNext/>
              <w:spacing w:after="20" w:line="240" w:lineRule="auto"/>
            </w:pPr>
            <w:r>
              <w:rPr>
                <w:sz w:val="19"/>
              </w:rPr>
              <w:t>Monolith 3 tầng, không microservices</w:t>
            </w:r>
          </w:p>
        </w:tc>
        <w:tc>
          <w:tcPr>
            <w:tcW w:w="3288" w:type="dxa"/>
          </w:tcPr>
          <w:p w14:paraId="475D446F" w14:textId="77777777" w:rsidR="005043B6" w:rsidRDefault="002618EC">
            <w:pPr>
              <w:keepNext/>
              <w:spacing w:after="20" w:line="240" w:lineRule="auto"/>
            </w:pPr>
            <w:r>
              <w:rPr>
                <w:sz w:val="19"/>
              </w:rPr>
              <w:t>Đồ án 2 tháng, 2 người; giảm chi phí vận hành</w:t>
            </w:r>
          </w:p>
        </w:tc>
        <w:tc>
          <w:tcPr>
            <w:tcW w:w="3288" w:type="dxa"/>
          </w:tcPr>
          <w:p w14:paraId="60171EEE" w14:textId="77777777" w:rsidR="005043B6" w:rsidRDefault="002618EC">
            <w:pPr>
              <w:keepNext/>
              <w:spacing w:after="20" w:line="240" w:lineRule="auto"/>
            </w:pPr>
            <w:r>
              <w:rPr>
                <w:sz w:val="19"/>
              </w:rPr>
              <w:t>Tách dịch vụ sau này cần công sức; giữ ranh giới bằng tầng và Adapter</w:t>
            </w:r>
          </w:p>
        </w:tc>
      </w:tr>
      <w:tr w:rsidR="005043B6" w14:paraId="2324B14D" w14:textId="77777777">
        <w:trPr>
          <w:cantSplit/>
          <w:jc w:val="center"/>
        </w:trPr>
        <w:tc>
          <w:tcPr>
            <w:tcW w:w="2608" w:type="dxa"/>
            <w:shd w:val="clear" w:color="auto" w:fill="F2F6FA"/>
          </w:tcPr>
          <w:p w14:paraId="14AB3D00" w14:textId="77777777" w:rsidR="005043B6" w:rsidRDefault="002618EC">
            <w:pPr>
              <w:spacing w:after="20" w:line="240" w:lineRule="auto"/>
            </w:pPr>
            <w:r>
              <w:rPr>
                <w:sz w:val="19"/>
              </w:rPr>
              <w:t>Chấm bất đồng bộ trong tiến trình (ThreadPool)</w:t>
            </w:r>
          </w:p>
        </w:tc>
        <w:tc>
          <w:tcPr>
            <w:tcW w:w="3288" w:type="dxa"/>
            <w:shd w:val="clear" w:color="auto" w:fill="F2F6FA"/>
          </w:tcPr>
          <w:p w14:paraId="084FEDDD" w14:textId="77777777" w:rsidR="005043B6" w:rsidRDefault="002618EC">
            <w:pPr>
              <w:spacing w:after="20" w:line="240" w:lineRule="auto"/>
            </w:pPr>
            <w:r>
              <w:rPr>
                <w:sz w:val="19"/>
              </w:rPr>
              <w:t>Đơn giản, không thêm hàng đợi ngoài</w:t>
            </w:r>
          </w:p>
        </w:tc>
        <w:tc>
          <w:tcPr>
            <w:tcW w:w="3288" w:type="dxa"/>
            <w:shd w:val="clear" w:color="auto" w:fill="F2F6FA"/>
          </w:tcPr>
          <w:p w14:paraId="7D64E7FC" w14:textId="77777777" w:rsidR="005043B6" w:rsidRDefault="002618EC">
            <w:pPr>
              <w:spacing w:after="20" w:line="240" w:lineRule="auto"/>
            </w:pPr>
            <w:r>
              <w:rPr>
                <w:sz w:val="19"/>
              </w:rPr>
              <w:t>Job mất khi khởi động lại; xử lý bằng SERVER_RESTART và Chấm lại</w:t>
            </w:r>
          </w:p>
        </w:tc>
      </w:tr>
      <w:tr w:rsidR="005043B6" w14:paraId="303F2433" w14:textId="77777777">
        <w:trPr>
          <w:cantSplit/>
          <w:jc w:val="center"/>
        </w:trPr>
        <w:tc>
          <w:tcPr>
            <w:tcW w:w="2608" w:type="dxa"/>
          </w:tcPr>
          <w:p w14:paraId="51B28919" w14:textId="77777777" w:rsidR="005043B6" w:rsidRDefault="002618EC">
            <w:pPr>
              <w:spacing w:after="20" w:line="240" w:lineRule="auto"/>
            </w:pPr>
            <w:r>
              <w:rPr>
                <w:sz w:val="19"/>
              </w:rPr>
              <w:t>LLM chấm tiêu chí, code tính tổng</w:t>
            </w:r>
          </w:p>
        </w:tc>
        <w:tc>
          <w:tcPr>
            <w:tcW w:w="3288" w:type="dxa"/>
          </w:tcPr>
          <w:p w14:paraId="494271C7" w14:textId="77777777" w:rsidR="005043B6" w:rsidRDefault="002618EC">
            <w:pPr>
              <w:spacing w:after="20" w:line="240" w:lineRule="auto"/>
            </w:pPr>
            <w:r>
              <w:rPr>
                <w:sz w:val="19"/>
              </w:rPr>
              <w:t>Giảm dao động, chống thao túng, kiểm thử được</w:t>
            </w:r>
          </w:p>
        </w:tc>
        <w:tc>
          <w:tcPr>
            <w:tcW w:w="3288" w:type="dxa"/>
          </w:tcPr>
          <w:p w14:paraId="1513B623" w14:textId="77777777" w:rsidR="005043B6" w:rsidRDefault="002618EC">
            <w:pPr>
              <w:spacing w:after="20" w:line="240" w:lineRule="auto"/>
            </w:pPr>
            <w:r>
              <w:rPr>
                <w:sz w:val="19"/>
              </w:rPr>
              <w:t>Cần rubric có mô tả neo và hiệu chỉnh bằng dữ liệu</w:t>
            </w:r>
          </w:p>
        </w:tc>
      </w:tr>
      <w:tr w:rsidR="005043B6" w14:paraId="03B4E8B1" w14:textId="77777777">
        <w:trPr>
          <w:cantSplit/>
          <w:jc w:val="center"/>
        </w:trPr>
        <w:tc>
          <w:tcPr>
            <w:tcW w:w="2608" w:type="dxa"/>
            <w:shd w:val="clear" w:color="auto" w:fill="F2F6FA"/>
          </w:tcPr>
          <w:p w14:paraId="015C76F2" w14:textId="77777777" w:rsidR="005043B6" w:rsidRDefault="002618EC">
            <w:pPr>
              <w:spacing w:after="20" w:line="240" w:lineRule="auto"/>
            </w:pPr>
            <w:r>
              <w:rPr>
                <w:sz w:val="19"/>
              </w:rPr>
              <w:t>Khóa chính UUID</w:t>
            </w:r>
          </w:p>
        </w:tc>
        <w:tc>
          <w:tcPr>
            <w:tcW w:w="3288" w:type="dxa"/>
            <w:shd w:val="clear" w:color="auto" w:fill="F2F6FA"/>
          </w:tcPr>
          <w:p w14:paraId="534BE127" w14:textId="77777777" w:rsidR="005043B6" w:rsidRDefault="002618EC">
            <w:pPr>
              <w:spacing w:after="20" w:line="240" w:lineRule="auto"/>
            </w:pPr>
            <w:r>
              <w:rPr>
                <w:sz w:val="19"/>
              </w:rPr>
              <w:t>Khớp OpenAPI, không lộ số lượng bản ghi</w:t>
            </w:r>
          </w:p>
        </w:tc>
        <w:tc>
          <w:tcPr>
            <w:tcW w:w="3288" w:type="dxa"/>
            <w:shd w:val="clear" w:color="auto" w:fill="F2F6FA"/>
          </w:tcPr>
          <w:p w14:paraId="21097AB3" w14:textId="77777777" w:rsidR="005043B6" w:rsidRDefault="002618EC">
            <w:pPr>
              <w:spacing w:after="20" w:line="240" w:lineRule="auto"/>
            </w:pPr>
            <w:r>
              <w:rPr>
                <w:sz w:val="19"/>
              </w:rPr>
              <w:t>Index lớn hơn một chút</w:t>
            </w:r>
          </w:p>
        </w:tc>
      </w:tr>
      <w:tr w:rsidR="005043B6" w14:paraId="6A6AAEB7" w14:textId="77777777">
        <w:trPr>
          <w:cantSplit/>
          <w:jc w:val="center"/>
        </w:trPr>
        <w:tc>
          <w:tcPr>
            <w:tcW w:w="2608" w:type="dxa"/>
          </w:tcPr>
          <w:p w14:paraId="4E4F829A" w14:textId="77777777" w:rsidR="005043B6" w:rsidRDefault="002618EC">
            <w:pPr>
              <w:spacing w:after="20" w:line="240" w:lineRule="auto"/>
            </w:pPr>
            <w:r>
              <w:rPr>
                <w:sz w:val="19"/>
              </w:rPr>
              <w:t>JWT stateless</w:t>
            </w:r>
          </w:p>
        </w:tc>
        <w:tc>
          <w:tcPr>
            <w:tcW w:w="3288" w:type="dxa"/>
          </w:tcPr>
          <w:p w14:paraId="5B521F8A" w14:textId="77777777" w:rsidR="005043B6" w:rsidRDefault="002618EC">
            <w:pPr>
              <w:spacing w:after="20" w:line="240" w:lineRule="auto"/>
            </w:pPr>
            <w:r>
              <w:rPr>
                <w:sz w:val="19"/>
              </w:rPr>
              <w:t>Đơn giản, hợp với deploy nhiều instance</w:t>
            </w:r>
          </w:p>
        </w:tc>
        <w:tc>
          <w:tcPr>
            <w:tcW w:w="3288" w:type="dxa"/>
          </w:tcPr>
          <w:p w14:paraId="7890E9EA" w14:textId="77777777" w:rsidR="005043B6" w:rsidRDefault="002618EC">
            <w:pPr>
              <w:spacing w:after="20" w:line="240" w:lineRule="auto"/>
            </w:pPr>
            <w:r>
              <w:rPr>
                <w:sz w:val="19"/>
              </w:rPr>
              <w:t>Không thu hồi được trước hạn 24 giờ</w:t>
            </w:r>
          </w:p>
        </w:tc>
      </w:tr>
    </w:tbl>
    <w:p w14:paraId="19BD944D" w14:textId="77777777" w:rsidR="005043B6" w:rsidRDefault="005043B6">
      <w:pPr>
        <w:spacing w:after="40"/>
      </w:pPr>
    </w:p>
    <w:p w14:paraId="18EEFE14" w14:textId="77777777" w:rsidR="005043B6" w:rsidRDefault="002618EC">
      <w:pPr>
        <w:pStyle w:val="u1"/>
      </w:pPr>
      <w:bookmarkStart w:id="14" w:name="_Toc242963298"/>
      <w:r>
        <w:lastRenderedPageBreak/>
        <w:t>3. THI</w:t>
      </w:r>
      <w:r>
        <w:t>Ế</w:t>
      </w:r>
      <w:r>
        <w:t>T K</w:t>
      </w:r>
      <w:r>
        <w:t>Ế</w:t>
      </w:r>
      <w:r>
        <w:t xml:space="preserve"> CƠ S</w:t>
      </w:r>
      <w:r>
        <w:t>Ở</w:t>
      </w:r>
      <w:r>
        <w:t xml:space="preserve"> D</w:t>
      </w:r>
      <w:r>
        <w:t>Ữ</w:t>
      </w:r>
      <w:r>
        <w:t xml:space="preserve"> LI</w:t>
      </w:r>
      <w:r>
        <w:t>Ệ</w:t>
      </w:r>
      <w:r>
        <w:t>U</w:t>
      </w:r>
      <w:bookmarkEnd w:id="14"/>
    </w:p>
    <w:p w14:paraId="23961045" w14:textId="77777777" w:rsidR="005043B6" w:rsidRDefault="002618EC">
      <w:pPr>
        <w:pStyle w:val="u2"/>
      </w:pPr>
      <w:bookmarkStart w:id="15" w:name="_Toc242963299"/>
      <w:r>
        <w:t>3.1. Mô hình quan h</w:t>
      </w:r>
      <w:r>
        <w:t>ệ</w:t>
      </w:r>
      <w:bookmarkEnd w:id="15"/>
    </w:p>
    <w:p w14:paraId="4EFAFA16" w14:textId="77777777" w:rsidR="005043B6" w:rsidRDefault="002618EC">
      <w:r>
        <w:t xml:space="preserve">Cơ sở dữ liệu PostgreSQL gồm 8 bảng: </w:t>
      </w:r>
      <w:r>
        <w:rPr>
          <w:rFonts w:ascii="Consolas" w:eastAsia="Consolas" w:hAnsi="Consolas"/>
          <w:sz w:val="21"/>
        </w:rPr>
        <w:t>users</w:t>
      </w:r>
      <w:r>
        <w:t xml:space="preserve">, </w:t>
      </w:r>
      <w:r>
        <w:rPr>
          <w:rFonts w:ascii="Consolas" w:eastAsia="Consolas" w:hAnsi="Consolas"/>
          <w:sz w:val="21"/>
        </w:rPr>
        <w:t>questions</w:t>
      </w:r>
      <w:r>
        <w:t xml:space="preserve">, </w:t>
      </w:r>
      <w:r>
        <w:rPr>
          <w:rFonts w:ascii="Consolas" w:eastAsia="Consolas" w:hAnsi="Consolas"/>
          <w:sz w:val="21"/>
        </w:rPr>
        <w:t>practice_sessions</w:t>
      </w:r>
      <w:r>
        <w:t xml:space="preserve">, </w:t>
      </w:r>
      <w:r>
        <w:rPr>
          <w:rFonts w:ascii="Consolas" w:eastAsia="Consolas" w:hAnsi="Consolas"/>
          <w:sz w:val="21"/>
        </w:rPr>
        <w:t>score_results</w:t>
      </w:r>
      <w:r>
        <w:t xml:space="preserve">, </w:t>
      </w:r>
      <w:r>
        <w:rPr>
          <w:rFonts w:ascii="Consolas" w:eastAsia="Consolas" w:hAnsi="Consolas"/>
          <w:sz w:val="21"/>
        </w:rPr>
        <w:t>score_criteria</w:t>
      </w:r>
      <w:r>
        <w:t xml:space="preserve">, </w:t>
      </w:r>
      <w:r>
        <w:rPr>
          <w:rFonts w:ascii="Consolas" w:eastAsia="Consolas" w:hAnsi="Consolas"/>
          <w:sz w:val="21"/>
        </w:rPr>
        <w:t>api_usages</w:t>
      </w:r>
      <w:r>
        <w:t xml:space="preserve">, </w:t>
      </w:r>
      <w:r>
        <w:rPr>
          <w:rFonts w:ascii="Consolas" w:eastAsia="Consolas" w:hAnsi="Consolas"/>
          <w:sz w:val="21"/>
        </w:rPr>
        <w:t>audit_logs</w:t>
      </w:r>
      <w:r>
        <w:t xml:space="preserve">, </w:t>
      </w:r>
      <w:r>
        <w:rPr>
          <w:rFonts w:ascii="Consolas" w:eastAsia="Consolas" w:hAnsi="Consolas"/>
          <w:sz w:val="21"/>
        </w:rPr>
        <w:t>password_reset_tokens</w:t>
      </w:r>
      <w:r>
        <w:t xml:space="preserve">. Script migration </w:t>
      </w:r>
      <w:r>
        <w:rPr>
          <w:rFonts w:ascii="Consolas" w:eastAsia="Consolas" w:hAnsi="Consolas"/>
          <w:sz w:val="21"/>
        </w:rPr>
        <w:t>V1__init.sql</w:t>
      </w:r>
      <w:r>
        <w:t xml:space="preserve"> (Flyway) đã chạy thử trên PostgreSQL 16 cùng 18 ca kiểm tra ràng buộc (trùng email khác hoa thường, giá trị ngoài danh sách, RESTRICT/CASCADE). Hibernate chỉ </w:t>
      </w:r>
      <w:r>
        <w:rPr>
          <w:rFonts w:ascii="Consolas" w:eastAsia="Consolas" w:hAnsi="Consolas"/>
          <w:sz w:val="21"/>
        </w:rPr>
        <w:t>validate</w:t>
      </w:r>
      <w:r>
        <w:t xml:space="preserve"> schema.</w:t>
      </w:r>
    </w:p>
    <w:p w14:paraId="0D5901BA" w14:textId="77777777" w:rsidR="005043B6" w:rsidRDefault="002618EC">
      <w:pPr>
        <w:keepNext/>
        <w:spacing w:after="40"/>
        <w:jc w:val="center"/>
      </w:pPr>
      <w:r>
        <w:rPr>
          <w:noProof/>
        </w:rPr>
        <w:drawing>
          <wp:inline distT="0" distB="0" distL="0" distR="0" wp14:anchorId="782B1D7A" wp14:editId="2916CE9A">
            <wp:extent cx="5832000" cy="4436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5832000" cy="4436485"/>
                    </a:xfrm>
                    <a:prstGeom prst="rect">
                      <a:avLst/>
                    </a:prstGeom>
                  </pic:spPr>
                </pic:pic>
              </a:graphicData>
            </a:graphic>
          </wp:inline>
        </w:drawing>
      </w:r>
    </w:p>
    <w:p w14:paraId="2AA3E6FB" w14:textId="77777777" w:rsidR="005043B6" w:rsidRDefault="002618EC">
      <w:pPr>
        <w:spacing w:after="160"/>
        <w:jc w:val="center"/>
      </w:pPr>
      <w:r>
        <w:rPr>
          <w:b/>
          <w:color w:val="1F4E78"/>
          <w:sz w:val="21"/>
        </w:rPr>
        <w:t>Hình 3-1. Sơ đồ ERD</w:t>
      </w:r>
    </w:p>
    <w:p w14:paraId="6CE0FDAD" w14:textId="77777777" w:rsidR="005043B6" w:rsidRDefault="002618EC">
      <w:pPr>
        <w:pStyle w:val="u2"/>
      </w:pPr>
      <w:bookmarkStart w:id="16" w:name="_Toc242963300"/>
      <w:r>
        <w:t>3.2. T</w:t>
      </w:r>
      <w:r>
        <w:t>ừ</w:t>
      </w:r>
      <w:r>
        <w:t xml:space="preserve"> đi</w:t>
      </w:r>
      <w:r>
        <w:t>ể</w:t>
      </w:r>
      <w:r>
        <w:t>n d</w:t>
      </w:r>
      <w:r>
        <w:t>ữ</w:t>
      </w:r>
      <w:r>
        <w:t xml:space="preserve"> li</w:t>
      </w:r>
      <w:r>
        <w:t>ệ</w:t>
      </w:r>
      <w:r>
        <w:t>u</w:t>
      </w:r>
      <w:bookmarkEnd w:id="16"/>
    </w:p>
    <w:p w14:paraId="0E70D587" w14:textId="77777777" w:rsidR="005043B6" w:rsidRDefault="002618EC">
      <w:pPr>
        <w:pStyle w:val="Duudong"/>
        <w:spacing w:after="60"/>
      </w:pPr>
      <w:r>
        <w:t xml:space="preserve">Hệ quản trị: PostgreSQL 13 trở lên (dùng </w:t>
      </w:r>
      <w:r>
        <w:rPr>
          <w:rFonts w:ascii="Consolas" w:eastAsia="Consolas" w:hAnsi="Consolas"/>
          <w:sz w:val="21"/>
        </w:rPr>
        <w:t>gen_random_uuid()</w:t>
      </w:r>
      <w:r>
        <w:t>), quản lý schema bằng Flyway (</w:t>
      </w:r>
      <w:r>
        <w:rPr>
          <w:rFonts w:ascii="Consolas" w:eastAsia="Consolas" w:hAnsi="Consolas"/>
          <w:sz w:val="21"/>
        </w:rPr>
        <w:t>backend/src/main/resources/db/migration/V1__init.sql</w:t>
      </w:r>
      <w:r>
        <w:t>).</w:t>
      </w:r>
    </w:p>
    <w:p w14:paraId="19BC634D" w14:textId="77777777" w:rsidR="005043B6" w:rsidRDefault="002618EC">
      <w:pPr>
        <w:pStyle w:val="Duudong"/>
        <w:spacing w:after="60"/>
      </w:pPr>
      <w:r>
        <w:t xml:space="preserve">Tài liệu này và </w:t>
      </w:r>
      <w:r>
        <w:rPr>
          <w:rFonts w:ascii="Consolas" w:eastAsia="Consolas" w:hAnsi="Consolas"/>
          <w:sz w:val="21"/>
        </w:rPr>
        <w:t>V1__init.sql</w:t>
      </w:r>
      <w:r>
        <w:t xml:space="preserve">, </w:t>
      </w:r>
      <w:r>
        <w:rPr>
          <w:rFonts w:ascii="Consolas" w:eastAsia="Consolas" w:hAnsi="Consolas"/>
          <w:sz w:val="21"/>
        </w:rPr>
        <w:t>ERD.md</w:t>
      </w:r>
      <w:r>
        <w:t xml:space="preserve">, </w:t>
      </w:r>
      <w:r>
        <w:rPr>
          <w:rFonts w:ascii="Consolas" w:eastAsia="Consolas" w:hAnsi="Consolas"/>
          <w:sz w:val="21"/>
        </w:rPr>
        <w:t>ERDDiagram.drawio.xml</w:t>
      </w:r>
      <w:r>
        <w:t xml:space="preserve"> được sinh từ cùng một định nghĩa schema nên không lệch nhau.</w:t>
      </w:r>
    </w:p>
    <w:p w14:paraId="6B3A50D8" w14:textId="77777777" w:rsidR="005043B6" w:rsidRDefault="002618EC">
      <w:pPr>
        <w:pStyle w:val="Duudong"/>
        <w:spacing w:after="60"/>
      </w:pPr>
      <w:r>
        <w:t xml:space="preserve">Quy ước: tên bảng và cột </w:t>
      </w:r>
      <w:r>
        <w:rPr>
          <w:rFonts w:ascii="Consolas" w:eastAsia="Consolas" w:hAnsi="Consolas"/>
          <w:sz w:val="21"/>
        </w:rPr>
        <w:t>snake_case</w:t>
      </w:r>
      <w:r>
        <w:t xml:space="preserve">; khóa chính </w:t>
      </w:r>
      <w:r>
        <w:rPr>
          <w:rFonts w:ascii="Consolas" w:eastAsia="Consolas" w:hAnsi="Consolas"/>
          <w:sz w:val="21"/>
        </w:rPr>
        <w:t>uuid</w:t>
      </w:r>
      <w:r>
        <w:t xml:space="preserve">; thời gian </w:t>
      </w:r>
      <w:r>
        <w:rPr>
          <w:rFonts w:ascii="Consolas" w:eastAsia="Consolas" w:hAnsi="Consolas"/>
          <w:sz w:val="21"/>
        </w:rPr>
        <w:t>timestamptz</w:t>
      </w:r>
      <w:r>
        <w:t xml:space="preserve">; giá trị liệt kê lưu </w:t>
      </w:r>
      <w:r>
        <w:rPr>
          <w:rFonts w:ascii="Consolas" w:eastAsia="Consolas" w:hAnsi="Consolas"/>
          <w:sz w:val="21"/>
        </w:rPr>
        <w:t>varchar</w:t>
      </w:r>
      <w:r>
        <w:t xml:space="preserve"> kèm </w:t>
      </w:r>
      <w:r>
        <w:rPr>
          <w:rFonts w:ascii="Consolas" w:eastAsia="Consolas" w:hAnsi="Consolas"/>
          <w:sz w:val="21"/>
        </w:rPr>
        <w:t>CHECK</w:t>
      </w:r>
      <w:r>
        <w:t xml:space="preserve"> (không dùng kiểu enum của PostgreSQL để dễ migration).</w:t>
      </w:r>
    </w:p>
    <w:p w14:paraId="373C6070" w14:textId="77777777" w:rsidR="005043B6" w:rsidRDefault="002618EC">
      <w:pPr>
        <w:pStyle w:val="u3"/>
      </w:pPr>
      <w:r>
        <w:t>users</w:t>
      </w:r>
    </w:p>
    <w:p w14:paraId="224C66CE" w14:textId="77777777" w:rsidR="005043B6" w:rsidRDefault="002618EC">
      <w:r>
        <w:t>Tài khoản người dùng (CANDIDATE) và quản trị viên (ADMIN).</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1A9D07D3" w14:textId="77777777">
        <w:trPr>
          <w:cantSplit/>
          <w:tblHeader/>
          <w:jc w:val="center"/>
        </w:trPr>
        <w:tc>
          <w:tcPr>
            <w:tcW w:w="1644" w:type="dxa"/>
            <w:shd w:val="clear" w:color="auto" w:fill="1F4E78"/>
          </w:tcPr>
          <w:p w14:paraId="6810B690" w14:textId="77777777" w:rsidR="005043B6" w:rsidRDefault="002618EC">
            <w:pPr>
              <w:keepNext/>
              <w:spacing w:after="20" w:line="240" w:lineRule="auto"/>
              <w:jc w:val="center"/>
            </w:pPr>
            <w:r>
              <w:rPr>
                <w:b/>
                <w:color w:val="FFFFFF"/>
                <w:sz w:val="16"/>
              </w:rPr>
              <w:lastRenderedPageBreak/>
              <w:t>Cột</w:t>
            </w:r>
          </w:p>
        </w:tc>
        <w:tc>
          <w:tcPr>
            <w:tcW w:w="1304" w:type="dxa"/>
            <w:shd w:val="clear" w:color="auto" w:fill="1F4E78"/>
          </w:tcPr>
          <w:p w14:paraId="6438A853"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6C9E5536"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1137E963"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29013CAE"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2F819E27" w14:textId="77777777" w:rsidR="005043B6" w:rsidRDefault="002618EC">
            <w:pPr>
              <w:keepNext/>
              <w:spacing w:after="20" w:line="240" w:lineRule="auto"/>
              <w:jc w:val="center"/>
            </w:pPr>
            <w:r>
              <w:rPr>
                <w:b/>
                <w:color w:val="FFFFFF"/>
                <w:sz w:val="16"/>
              </w:rPr>
              <w:t>Mô tả</w:t>
            </w:r>
          </w:p>
        </w:tc>
      </w:tr>
      <w:tr w:rsidR="005043B6" w14:paraId="0101DC2F" w14:textId="77777777">
        <w:trPr>
          <w:cantSplit/>
          <w:jc w:val="center"/>
        </w:trPr>
        <w:tc>
          <w:tcPr>
            <w:tcW w:w="1644" w:type="dxa"/>
          </w:tcPr>
          <w:p w14:paraId="1541F256" w14:textId="77777777" w:rsidR="005043B6" w:rsidRDefault="002618EC">
            <w:pPr>
              <w:keepNext/>
              <w:spacing w:after="20" w:line="240" w:lineRule="auto"/>
            </w:pPr>
            <w:r>
              <w:rPr>
                <w:rFonts w:ascii="Consolas" w:eastAsia="Consolas" w:hAnsi="Consolas"/>
                <w:sz w:val="13"/>
              </w:rPr>
              <w:t>id</w:t>
            </w:r>
          </w:p>
        </w:tc>
        <w:tc>
          <w:tcPr>
            <w:tcW w:w="1304" w:type="dxa"/>
          </w:tcPr>
          <w:p w14:paraId="1DFA8810" w14:textId="77777777" w:rsidR="005043B6" w:rsidRDefault="002618EC">
            <w:pPr>
              <w:keepNext/>
              <w:spacing w:after="20" w:line="240" w:lineRule="auto"/>
            </w:pPr>
            <w:r>
              <w:rPr>
                <w:sz w:val="16"/>
              </w:rPr>
              <w:t>uuid</w:t>
            </w:r>
          </w:p>
        </w:tc>
        <w:tc>
          <w:tcPr>
            <w:tcW w:w="794" w:type="dxa"/>
          </w:tcPr>
          <w:p w14:paraId="2F4297D8" w14:textId="77777777" w:rsidR="005043B6" w:rsidRDefault="002618EC">
            <w:pPr>
              <w:keepNext/>
              <w:spacing w:after="20" w:line="240" w:lineRule="auto"/>
            </w:pPr>
            <w:r>
              <w:rPr>
                <w:sz w:val="16"/>
              </w:rPr>
              <w:t>không</w:t>
            </w:r>
          </w:p>
        </w:tc>
        <w:tc>
          <w:tcPr>
            <w:tcW w:w="1531" w:type="dxa"/>
          </w:tcPr>
          <w:p w14:paraId="28C7FEA1" w14:textId="77777777" w:rsidR="005043B6" w:rsidRDefault="002618EC">
            <w:pPr>
              <w:keepNext/>
              <w:spacing w:after="20" w:line="240" w:lineRule="auto"/>
            </w:pPr>
            <w:r>
              <w:rPr>
                <w:rFonts w:ascii="Consolas" w:eastAsia="Consolas" w:hAnsi="Consolas"/>
                <w:sz w:val="13"/>
              </w:rPr>
              <w:t>gen_random_uuid()</w:t>
            </w:r>
          </w:p>
        </w:tc>
        <w:tc>
          <w:tcPr>
            <w:tcW w:w="2211" w:type="dxa"/>
          </w:tcPr>
          <w:p w14:paraId="1B803311" w14:textId="77777777" w:rsidR="005043B6" w:rsidRDefault="002618EC">
            <w:pPr>
              <w:keepNext/>
              <w:spacing w:after="20" w:line="240" w:lineRule="auto"/>
            </w:pPr>
            <w:r>
              <w:rPr>
                <w:sz w:val="16"/>
              </w:rPr>
              <w:t>PK</w:t>
            </w:r>
          </w:p>
        </w:tc>
        <w:tc>
          <w:tcPr>
            <w:tcW w:w="1757" w:type="dxa"/>
          </w:tcPr>
          <w:p w14:paraId="2033DF15" w14:textId="77777777" w:rsidR="005043B6" w:rsidRDefault="002618EC">
            <w:pPr>
              <w:keepNext/>
              <w:spacing w:after="20" w:line="240" w:lineRule="auto"/>
            </w:pPr>
            <w:r>
              <w:rPr>
                <w:sz w:val="16"/>
              </w:rPr>
              <w:t>Khóa chính</w:t>
            </w:r>
          </w:p>
        </w:tc>
      </w:tr>
      <w:tr w:rsidR="005043B6" w14:paraId="256BC137" w14:textId="77777777">
        <w:trPr>
          <w:cantSplit/>
          <w:jc w:val="center"/>
        </w:trPr>
        <w:tc>
          <w:tcPr>
            <w:tcW w:w="1644" w:type="dxa"/>
            <w:shd w:val="clear" w:color="auto" w:fill="F2F6FA"/>
          </w:tcPr>
          <w:p w14:paraId="3F68A95A" w14:textId="77777777" w:rsidR="005043B6" w:rsidRDefault="002618EC">
            <w:pPr>
              <w:spacing w:after="20" w:line="240" w:lineRule="auto"/>
            </w:pPr>
            <w:r>
              <w:rPr>
                <w:rFonts w:ascii="Consolas" w:eastAsia="Consolas" w:hAnsi="Consolas"/>
                <w:sz w:val="13"/>
              </w:rPr>
              <w:t>full_name</w:t>
            </w:r>
          </w:p>
        </w:tc>
        <w:tc>
          <w:tcPr>
            <w:tcW w:w="1304" w:type="dxa"/>
            <w:shd w:val="clear" w:color="auto" w:fill="F2F6FA"/>
          </w:tcPr>
          <w:p w14:paraId="2D35B6F7" w14:textId="77777777" w:rsidR="005043B6" w:rsidRDefault="002618EC">
            <w:pPr>
              <w:spacing w:after="20" w:line="240" w:lineRule="auto"/>
            </w:pPr>
            <w:r>
              <w:rPr>
                <w:sz w:val="16"/>
              </w:rPr>
              <w:t>varchar(100)</w:t>
            </w:r>
          </w:p>
        </w:tc>
        <w:tc>
          <w:tcPr>
            <w:tcW w:w="794" w:type="dxa"/>
            <w:shd w:val="clear" w:color="auto" w:fill="F2F6FA"/>
          </w:tcPr>
          <w:p w14:paraId="00B8FBCC" w14:textId="77777777" w:rsidR="005043B6" w:rsidRDefault="002618EC">
            <w:pPr>
              <w:spacing w:after="20" w:line="240" w:lineRule="auto"/>
            </w:pPr>
            <w:r>
              <w:rPr>
                <w:sz w:val="16"/>
              </w:rPr>
              <w:t>không</w:t>
            </w:r>
          </w:p>
        </w:tc>
        <w:tc>
          <w:tcPr>
            <w:tcW w:w="1531" w:type="dxa"/>
            <w:shd w:val="clear" w:color="auto" w:fill="F2F6FA"/>
          </w:tcPr>
          <w:p w14:paraId="53A08152" w14:textId="77777777" w:rsidR="005043B6" w:rsidRDefault="005043B6">
            <w:pPr>
              <w:spacing w:after="20" w:line="240" w:lineRule="auto"/>
            </w:pPr>
          </w:p>
        </w:tc>
        <w:tc>
          <w:tcPr>
            <w:tcW w:w="2211" w:type="dxa"/>
            <w:shd w:val="clear" w:color="auto" w:fill="F2F6FA"/>
          </w:tcPr>
          <w:p w14:paraId="4F8E1A2E" w14:textId="77777777" w:rsidR="005043B6" w:rsidRDefault="005043B6">
            <w:pPr>
              <w:spacing w:after="20" w:line="240" w:lineRule="auto"/>
            </w:pPr>
          </w:p>
        </w:tc>
        <w:tc>
          <w:tcPr>
            <w:tcW w:w="1757" w:type="dxa"/>
            <w:shd w:val="clear" w:color="auto" w:fill="F2F6FA"/>
          </w:tcPr>
          <w:p w14:paraId="198F3187" w14:textId="77777777" w:rsidR="005043B6" w:rsidRDefault="002618EC">
            <w:pPr>
              <w:spacing w:after="20" w:line="240" w:lineRule="auto"/>
            </w:pPr>
            <w:r>
              <w:rPr>
                <w:sz w:val="16"/>
              </w:rPr>
              <w:t>Họ tên hiển thị</w:t>
            </w:r>
          </w:p>
        </w:tc>
      </w:tr>
      <w:tr w:rsidR="005043B6" w14:paraId="04852CA9" w14:textId="77777777">
        <w:trPr>
          <w:cantSplit/>
          <w:jc w:val="center"/>
        </w:trPr>
        <w:tc>
          <w:tcPr>
            <w:tcW w:w="1644" w:type="dxa"/>
          </w:tcPr>
          <w:p w14:paraId="31E02529" w14:textId="77777777" w:rsidR="005043B6" w:rsidRDefault="002618EC">
            <w:pPr>
              <w:spacing w:after="20" w:line="240" w:lineRule="auto"/>
            </w:pPr>
            <w:r>
              <w:rPr>
                <w:rFonts w:ascii="Consolas" w:eastAsia="Consolas" w:hAnsi="Consolas"/>
                <w:sz w:val="13"/>
              </w:rPr>
              <w:t>email</w:t>
            </w:r>
          </w:p>
        </w:tc>
        <w:tc>
          <w:tcPr>
            <w:tcW w:w="1304" w:type="dxa"/>
          </w:tcPr>
          <w:p w14:paraId="7EFE68FD" w14:textId="77777777" w:rsidR="005043B6" w:rsidRDefault="002618EC">
            <w:pPr>
              <w:spacing w:after="20" w:line="240" w:lineRule="auto"/>
            </w:pPr>
            <w:r>
              <w:rPr>
                <w:sz w:val="16"/>
              </w:rPr>
              <w:t>varchar(255)</w:t>
            </w:r>
          </w:p>
        </w:tc>
        <w:tc>
          <w:tcPr>
            <w:tcW w:w="794" w:type="dxa"/>
          </w:tcPr>
          <w:p w14:paraId="010E9C9D" w14:textId="77777777" w:rsidR="005043B6" w:rsidRDefault="002618EC">
            <w:pPr>
              <w:spacing w:after="20" w:line="240" w:lineRule="auto"/>
            </w:pPr>
            <w:r>
              <w:rPr>
                <w:sz w:val="16"/>
              </w:rPr>
              <w:t>không</w:t>
            </w:r>
          </w:p>
        </w:tc>
        <w:tc>
          <w:tcPr>
            <w:tcW w:w="1531" w:type="dxa"/>
          </w:tcPr>
          <w:p w14:paraId="289AD953" w14:textId="77777777" w:rsidR="005043B6" w:rsidRDefault="005043B6">
            <w:pPr>
              <w:spacing w:after="20" w:line="240" w:lineRule="auto"/>
            </w:pPr>
          </w:p>
        </w:tc>
        <w:tc>
          <w:tcPr>
            <w:tcW w:w="2211" w:type="dxa"/>
          </w:tcPr>
          <w:p w14:paraId="57901806" w14:textId="77777777" w:rsidR="005043B6" w:rsidRDefault="002618EC">
            <w:pPr>
              <w:spacing w:after="20" w:line="240" w:lineRule="auto"/>
            </w:pPr>
            <w:r>
              <w:rPr>
                <w:sz w:val="16"/>
              </w:rPr>
              <w:t>UNIQUE (lower(email))</w:t>
            </w:r>
          </w:p>
        </w:tc>
        <w:tc>
          <w:tcPr>
            <w:tcW w:w="1757" w:type="dxa"/>
          </w:tcPr>
          <w:p w14:paraId="4DF67F79" w14:textId="77777777" w:rsidR="005043B6" w:rsidRDefault="002618EC">
            <w:pPr>
              <w:spacing w:after="20" w:line="240" w:lineRule="auto"/>
            </w:pPr>
            <w:r>
              <w:rPr>
                <w:sz w:val="16"/>
              </w:rPr>
              <w:t>Email đăng nhập, không phân biệt hoa thường</w:t>
            </w:r>
          </w:p>
        </w:tc>
      </w:tr>
      <w:tr w:rsidR="005043B6" w14:paraId="1DB09EEB" w14:textId="77777777">
        <w:trPr>
          <w:cantSplit/>
          <w:jc w:val="center"/>
        </w:trPr>
        <w:tc>
          <w:tcPr>
            <w:tcW w:w="1644" w:type="dxa"/>
            <w:shd w:val="clear" w:color="auto" w:fill="F2F6FA"/>
          </w:tcPr>
          <w:p w14:paraId="040F11DC" w14:textId="77777777" w:rsidR="005043B6" w:rsidRDefault="002618EC">
            <w:pPr>
              <w:spacing w:after="20" w:line="240" w:lineRule="auto"/>
            </w:pPr>
            <w:r>
              <w:rPr>
                <w:rFonts w:ascii="Consolas" w:eastAsia="Consolas" w:hAnsi="Consolas"/>
                <w:sz w:val="13"/>
              </w:rPr>
              <w:t>password_hash</w:t>
            </w:r>
          </w:p>
        </w:tc>
        <w:tc>
          <w:tcPr>
            <w:tcW w:w="1304" w:type="dxa"/>
            <w:shd w:val="clear" w:color="auto" w:fill="F2F6FA"/>
          </w:tcPr>
          <w:p w14:paraId="512CDCD1" w14:textId="77777777" w:rsidR="005043B6" w:rsidRDefault="002618EC">
            <w:pPr>
              <w:spacing w:after="20" w:line="240" w:lineRule="auto"/>
            </w:pPr>
            <w:r>
              <w:rPr>
                <w:sz w:val="16"/>
              </w:rPr>
              <w:t>varchar(100)</w:t>
            </w:r>
          </w:p>
        </w:tc>
        <w:tc>
          <w:tcPr>
            <w:tcW w:w="794" w:type="dxa"/>
            <w:shd w:val="clear" w:color="auto" w:fill="F2F6FA"/>
          </w:tcPr>
          <w:p w14:paraId="41202B19" w14:textId="77777777" w:rsidR="005043B6" w:rsidRDefault="002618EC">
            <w:pPr>
              <w:spacing w:after="20" w:line="240" w:lineRule="auto"/>
            </w:pPr>
            <w:r>
              <w:rPr>
                <w:sz w:val="16"/>
              </w:rPr>
              <w:t>không</w:t>
            </w:r>
          </w:p>
        </w:tc>
        <w:tc>
          <w:tcPr>
            <w:tcW w:w="1531" w:type="dxa"/>
            <w:shd w:val="clear" w:color="auto" w:fill="F2F6FA"/>
          </w:tcPr>
          <w:p w14:paraId="0A222A83" w14:textId="77777777" w:rsidR="005043B6" w:rsidRDefault="005043B6">
            <w:pPr>
              <w:spacing w:after="20" w:line="240" w:lineRule="auto"/>
            </w:pPr>
          </w:p>
        </w:tc>
        <w:tc>
          <w:tcPr>
            <w:tcW w:w="2211" w:type="dxa"/>
            <w:shd w:val="clear" w:color="auto" w:fill="F2F6FA"/>
          </w:tcPr>
          <w:p w14:paraId="5BC5A18E" w14:textId="77777777" w:rsidR="005043B6" w:rsidRDefault="005043B6">
            <w:pPr>
              <w:spacing w:after="20" w:line="240" w:lineRule="auto"/>
            </w:pPr>
          </w:p>
        </w:tc>
        <w:tc>
          <w:tcPr>
            <w:tcW w:w="1757" w:type="dxa"/>
            <w:shd w:val="clear" w:color="auto" w:fill="F2F6FA"/>
          </w:tcPr>
          <w:p w14:paraId="47D3A6BE" w14:textId="77777777" w:rsidR="005043B6" w:rsidRDefault="002618EC">
            <w:pPr>
              <w:spacing w:after="20" w:line="240" w:lineRule="auto"/>
            </w:pPr>
            <w:r>
              <w:rPr>
                <w:sz w:val="16"/>
              </w:rPr>
              <w:t>Mật khẩu băm BCrypt</w:t>
            </w:r>
          </w:p>
        </w:tc>
      </w:tr>
      <w:tr w:rsidR="005043B6" w14:paraId="7EFA0288" w14:textId="77777777">
        <w:trPr>
          <w:cantSplit/>
          <w:jc w:val="center"/>
        </w:trPr>
        <w:tc>
          <w:tcPr>
            <w:tcW w:w="1644" w:type="dxa"/>
          </w:tcPr>
          <w:p w14:paraId="1BCD5352" w14:textId="77777777" w:rsidR="005043B6" w:rsidRDefault="002618EC">
            <w:pPr>
              <w:spacing w:after="20" w:line="240" w:lineRule="auto"/>
            </w:pPr>
            <w:r>
              <w:rPr>
                <w:rFonts w:ascii="Consolas" w:eastAsia="Consolas" w:hAnsi="Consolas"/>
                <w:sz w:val="13"/>
              </w:rPr>
              <w:t>role</w:t>
            </w:r>
          </w:p>
        </w:tc>
        <w:tc>
          <w:tcPr>
            <w:tcW w:w="1304" w:type="dxa"/>
          </w:tcPr>
          <w:p w14:paraId="2F02423D" w14:textId="77777777" w:rsidR="005043B6" w:rsidRDefault="002618EC">
            <w:pPr>
              <w:spacing w:after="20" w:line="240" w:lineRule="auto"/>
            </w:pPr>
            <w:r>
              <w:rPr>
                <w:sz w:val="16"/>
              </w:rPr>
              <w:t>varchar(20)</w:t>
            </w:r>
          </w:p>
        </w:tc>
        <w:tc>
          <w:tcPr>
            <w:tcW w:w="794" w:type="dxa"/>
          </w:tcPr>
          <w:p w14:paraId="04B3E2A6" w14:textId="77777777" w:rsidR="005043B6" w:rsidRDefault="002618EC">
            <w:pPr>
              <w:spacing w:after="20" w:line="240" w:lineRule="auto"/>
            </w:pPr>
            <w:r>
              <w:rPr>
                <w:sz w:val="16"/>
              </w:rPr>
              <w:t>không</w:t>
            </w:r>
          </w:p>
        </w:tc>
        <w:tc>
          <w:tcPr>
            <w:tcW w:w="1531" w:type="dxa"/>
          </w:tcPr>
          <w:p w14:paraId="040AAE89" w14:textId="77777777" w:rsidR="005043B6" w:rsidRDefault="002618EC">
            <w:pPr>
              <w:spacing w:after="20" w:line="240" w:lineRule="auto"/>
            </w:pPr>
            <w:r>
              <w:rPr>
                <w:rFonts w:ascii="Consolas" w:eastAsia="Consolas" w:hAnsi="Consolas"/>
                <w:sz w:val="13"/>
              </w:rPr>
              <w:t>'CANDIDATE'</w:t>
            </w:r>
          </w:p>
        </w:tc>
        <w:tc>
          <w:tcPr>
            <w:tcW w:w="2211" w:type="dxa"/>
          </w:tcPr>
          <w:p w14:paraId="28D66209" w14:textId="77777777" w:rsidR="005043B6" w:rsidRDefault="002618EC">
            <w:pPr>
              <w:spacing w:after="20" w:line="240" w:lineRule="auto"/>
            </w:pPr>
            <w:r>
              <w:rPr>
                <w:sz w:val="16"/>
              </w:rPr>
              <w:t>CHECK role IN ('CANDIDATE','ADMIN')</w:t>
            </w:r>
          </w:p>
        </w:tc>
        <w:tc>
          <w:tcPr>
            <w:tcW w:w="1757" w:type="dxa"/>
          </w:tcPr>
          <w:p w14:paraId="437BC9D0" w14:textId="77777777" w:rsidR="005043B6" w:rsidRDefault="002618EC">
            <w:pPr>
              <w:spacing w:after="20" w:line="240" w:lineRule="auto"/>
            </w:pPr>
            <w:r>
              <w:rPr>
                <w:sz w:val="16"/>
              </w:rPr>
              <w:t>Vai trò (RBAC)</w:t>
            </w:r>
          </w:p>
        </w:tc>
      </w:tr>
      <w:tr w:rsidR="005043B6" w14:paraId="1F2126D7" w14:textId="77777777">
        <w:trPr>
          <w:cantSplit/>
          <w:jc w:val="center"/>
        </w:trPr>
        <w:tc>
          <w:tcPr>
            <w:tcW w:w="1644" w:type="dxa"/>
            <w:shd w:val="clear" w:color="auto" w:fill="F2F6FA"/>
          </w:tcPr>
          <w:p w14:paraId="584010AB" w14:textId="77777777" w:rsidR="005043B6" w:rsidRDefault="002618EC">
            <w:pPr>
              <w:spacing w:after="20" w:line="240" w:lineRule="auto"/>
            </w:pPr>
            <w:r>
              <w:rPr>
                <w:rFonts w:ascii="Consolas" w:eastAsia="Consolas" w:hAnsi="Consolas"/>
                <w:sz w:val="13"/>
              </w:rPr>
              <w:t>status</w:t>
            </w:r>
          </w:p>
        </w:tc>
        <w:tc>
          <w:tcPr>
            <w:tcW w:w="1304" w:type="dxa"/>
            <w:shd w:val="clear" w:color="auto" w:fill="F2F6FA"/>
          </w:tcPr>
          <w:p w14:paraId="2CCC544D" w14:textId="77777777" w:rsidR="005043B6" w:rsidRDefault="002618EC">
            <w:pPr>
              <w:spacing w:after="20" w:line="240" w:lineRule="auto"/>
            </w:pPr>
            <w:r>
              <w:rPr>
                <w:sz w:val="16"/>
              </w:rPr>
              <w:t>varchar(20)</w:t>
            </w:r>
          </w:p>
        </w:tc>
        <w:tc>
          <w:tcPr>
            <w:tcW w:w="794" w:type="dxa"/>
            <w:shd w:val="clear" w:color="auto" w:fill="F2F6FA"/>
          </w:tcPr>
          <w:p w14:paraId="35CAE231" w14:textId="77777777" w:rsidR="005043B6" w:rsidRDefault="002618EC">
            <w:pPr>
              <w:spacing w:after="20" w:line="240" w:lineRule="auto"/>
            </w:pPr>
            <w:r>
              <w:rPr>
                <w:sz w:val="16"/>
              </w:rPr>
              <w:t>không</w:t>
            </w:r>
          </w:p>
        </w:tc>
        <w:tc>
          <w:tcPr>
            <w:tcW w:w="1531" w:type="dxa"/>
            <w:shd w:val="clear" w:color="auto" w:fill="F2F6FA"/>
          </w:tcPr>
          <w:p w14:paraId="435451EF" w14:textId="77777777" w:rsidR="005043B6" w:rsidRDefault="002618EC">
            <w:pPr>
              <w:spacing w:after="20" w:line="240" w:lineRule="auto"/>
            </w:pPr>
            <w:r>
              <w:rPr>
                <w:rFonts w:ascii="Consolas" w:eastAsia="Consolas" w:hAnsi="Consolas"/>
                <w:sz w:val="13"/>
              </w:rPr>
              <w:t>'ACTIVE'</w:t>
            </w:r>
          </w:p>
        </w:tc>
        <w:tc>
          <w:tcPr>
            <w:tcW w:w="2211" w:type="dxa"/>
            <w:shd w:val="clear" w:color="auto" w:fill="F2F6FA"/>
          </w:tcPr>
          <w:p w14:paraId="14D81964" w14:textId="77777777" w:rsidR="005043B6" w:rsidRDefault="002618EC">
            <w:pPr>
              <w:spacing w:after="20" w:line="240" w:lineRule="auto"/>
            </w:pPr>
            <w:r>
              <w:rPr>
                <w:sz w:val="16"/>
              </w:rPr>
              <w:t>CHECK status IN ('ACTIVE','LOCKED')</w:t>
            </w:r>
          </w:p>
        </w:tc>
        <w:tc>
          <w:tcPr>
            <w:tcW w:w="1757" w:type="dxa"/>
            <w:shd w:val="clear" w:color="auto" w:fill="F2F6FA"/>
          </w:tcPr>
          <w:p w14:paraId="4152C375" w14:textId="77777777" w:rsidR="005043B6" w:rsidRDefault="002618EC">
            <w:pPr>
              <w:spacing w:after="20" w:line="240" w:lineRule="auto"/>
            </w:pPr>
            <w:r>
              <w:rPr>
                <w:sz w:val="16"/>
              </w:rPr>
              <w:t>Trạng thái tài khoản</w:t>
            </w:r>
          </w:p>
        </w:tc>
      </w:tr>
      <w:tr w:rsidR="005043B6" w14:paraId="003C319F" w14:textId="77777777">
        <w:trPr>
          <w:cantSplit/>
          <w:jc w:val="center"/>
        </w:trPr>
        <w:tc>
          <w:tcPr>
            <w:tcW w:w="1644" w:type="dxa"/>
          </w:tcPr>
          <w:p w14:paraId="55DBB695" w14:textId="77777777" w:rsidR="005043B6" w:rsidRDefault="002618EC">
            <w:pPr>
              <w:spacing w:after="20" w:line="240" w:lineRule="auto"/>
            </w:pPr>
            <w:r>
              <w:rPr>
                <w:rFonts w:ascii="Consolas" w:eastAsia="Consolas" w:hAnsi="Consolas"/>
                <w:sz w:val="13"/>
              </w:rPr>
              <w:t>failed_login_count</w:t>
            </w:r>
          </w:p>
        </w:tc>
        <w:tc>
          <w:tcPr>
            <w:tcW w:w="1304" w:type="dxa"/>
          </w:tcPr>
          <w:p w14:paraId="68F85FF9" w14:textId="77777777" w:rsidR="005043B6" w:rsidRDefault="002618EC">
            <w:pPr>
              <w:spacing w:after="20" w:line="240" w:lineRule="auto"/>
            </w:pPr>
            <w:r>
              <w:rPr>
                <w:sz w:val="16"/>
              </w:rPr>
              <w:t>integer</w:t>
            </w:r>
          </w:p>
        </w:tc>
        <w:tc>
          <w:tcPr>
            <w:tcW w:w="794" w:type="dxa"/>
          </w:tcPr>
          <w:p w14:paraId="1B86B83D" w14:textId="77777777" w:rsidR="005043B6" w:rsidRDefault="002618EC">
            <w:pPr>
              <w:spacing w:after="20" w:line="240" w:lineRule="auto"/>
            </w:pPr>
            <w:r>
              <w:rPr>
                <w:sz w:val="16"/>
              </w:rPr>
              <w:t>không</w:t>
            </w:r>
          </w:p>
        </w:tc>
        <w:tc>
          <w:tcPr>
            <w:tcW w:w="1531" w:type="dxa"/>
          </w:tcPr>
          <w:p w14:paraId="1A56BB67" w14:textId="77777777" w:rsidR="005043B6" w:rsidRDefault="002618EC">
            <w:pPr>
              <w:spacing w:after="20" w:line="240" w:lineRule="auto"/>
            </w:pPr>
            <w:r>
              <w:rPr>
                <w:rFonts w:ascii="Consolas" w:eastAsia="Consolas" w:hAnsi="Consolas"/>
                <w:sz w:val="13"/>
              </w:rPr>
              <w:t>0</w:t>
            </w:r>
          </w:p>
        </w:tc>
        <w:tc>
          <w:tcPr>
            <w:tcW w:w="2211" w:type="dxa"/>
          </w:tcPr>
          <w:p w14:paraId="0C601D96" w14:textId="77777777" w:rsidR="005043B6" w:rsidRDefault="002618EC">
            <w:pPr>
              <w:spacing w:after="20" w:line="240" w:lineRule="auto"/>
            </w:pPr>
            <w:r>
              <w:rPr>
                <w:sz w:val="16"/>
              </w:rPr>
              <w:t>CHECK failed_login_count &gt;= 0</w:t>
            </w:r>
          </w:p>
        </w:tc>
        <w:tc>
          <w:tcPr>
            <w:tcW w:w="1757" w:type="dxa"/>
          </w:tcPr>
          <w:p w14:paraId="5E5BBBB0" w14:textId="77777777" w:rsidR="005043B6" w:rsidRDefault="002618EC">
            <w:pPr>
              <w:spacing w:after="20" w:line="240" w:lineRule="auto"/>
            </w:pPr>
            <w:r>
              <w:rPr>
                <w:sz w:val="16"/>
              </w:rPr>
              <w:t>Số lần đăng nhập sai liên tiếp; đủ 5 thì khóa</w:t>
            </w:r>
          </w:p>
        </w:tc>
      </w:tr>
      <w:tr w:rsidR="005043B6" w14:paraId="43D02A81" w14:textId="77777777">
        <w:trPr>
          <w:cantSplit/>
          <w:jc w:val="center"/>
        </w:trPr>
        <w:tc>
          <w:tcPr>
            <w:tcW w:w="1644" w:type="dxa"/>
            <w:shd w:val="clear" w:color="auto" w:fill="F2F6FA"/>
          </w:tcPr>
          <w:p w14:paraId="20485CB5" w14:textId="77777777" w:rsidR="005043B6" w:rsidRDefault="002618EC">
            <w:pPr>
              <w:spacing w:after="20" w:line="240" w:lineRule="auto"/>
            </w:pPr>
            <w:r>
              <w:rPr>
                <w:rFonts w:ascii="Consolas" w:eastAsia="Consolas" w:hAnsi="Consolas"/>
                <w:sz w:val="13"/>
              </w:rPr>
              <w:t>locked_until</w:t>
            </w:r>
          </w:p>
        </w:tc>
        <w:tc>
          <w:tcPr>
            <w:tcW w:w="1304" w:type="dxa"/>
            <w:shd w:val="clear" w:color="auto" w:fill="F2F6FA"/>
          </w:tcPr>
          <w:p w14:paraId="13194B39" w14:textId="77777777" w:rsidR="005043B6" w:rsidRDefault="002618EC">
            <w:pPr>
              <w:spacing w:after="20" w:line="240" w:lineRule="auto"/>
            </w:pPr>
            <w:r>
              <w:rPr>
                <w:sz w:val="16"/>
              </w:rPr>
              <w:t>timestamptz</w:t>
            </w:r>
          </w:p>
        </w:tc>
        <w:tc>
          <w:tcPr>
            <w:tcW w:w="794" w:type="dxa"/>
            <w:shd w:val="clear" w:color="auto" w:fill="F2F6FA"/>
          </w:tcPr>
          <w:p w14:paraId="4C6785CD" w14:textId="77777777" w:rsidR="005043B6" w:rsidRDefault="002618EC">
            <w:pPr>
              <w:spacing w:after="20" w:line="240" w:lineRule="auto"/>
            </w:pPr>
            <w:r>
              <w:rPr>
                <w:sz w:val="16"/>
              </w:rPr>
              <w:t>có</w:t>
            </w:r>
          </w:p>
        </w:tc>
        <w:tc>
          <w:tcPr>
            <w:tcW w:w="1531" w:type="dxa"/>
            <w:shd w:val="clear" w:color="auto" w:fill="F2F6FA"/>
          </w:tcPr>
          <w:p w14:paraId="3A84D6E0" w14:textId="77777777" w:rsidR="005043B6" w:rsidRDefault="005043B6">
            <w:pPr>
              <w:spacing w:after="20" w:line="240" w:lineRule="auto"/>
            </w:pPr>
          </w:p>
        </w:tc>
        <w:tc>
          <w:tcPr>
            <w:tcW w:w="2211" w:type="dxa"/>
            <w:shd w:val="clear" w:color="auto" w:fill="F2F6FA"/>
          </w:tcPr>
          <w:p w14:paraId="15341B35" w14:textId="77777777" w:rsidR="005043B6" w:rsidRDefault="005043B6">
            <w:pPr>
              <w:spacing w:after="20" w:line="240" w:lineRule="auto"/>
            </w:pPr>
          </w:p>
        </w:tc>
        <w:tc>
          <w:tcPr>
            <w:tcW w:w="1757" w:type="dxa"/>
            <w:shd w:val="clear" w:color="auto" w:fill="F2F6FA"/>
          </w:tcPr>
          <w:p w14:paraId="0B046CD7" w14:textId="77777777" w:rsidR="005043B6" w:rsidRDefault="002618EC">
            <w:pPr>
              <w:spacing w:after="20" w:line="240" w:lineRule="auto"/>
            </w:pPr>
            <w:r>
              <w:rPr>
                <w:sz w:val="16"/>
              </w:rPr>
              <w:t>Thời điểm tự mở khóa (15 phút sau khi bị khóa)</w:t>
            </w:r>
          </w:p>
        </w:tc>
      </w:tr>
      <w:tr w:rsidR="005043B6" w14:paraId="406FCF93" w14:textId="77777777">
        <w:trPr>
          <w:cantSplit/>
          <w:jc w:val="center"/>
        </w:trPr>
        <w:tc>
          <w:tcPr>
            <w:tcW w:w="1644" w:type="dxa"/>
          </w:tcPr>
          <w:p w14:paraId="23FB6BC2" w14:textId="77777777" w:rsidR="005043B6" w:rsidRDefault="002618EC">
            <w:pPr>
              <w:spacing w:after="20" w:line="240" w:lineRule="auto"/>
            </w:pPr>
            <w:r>
              <w:rPr>
                <w:rFonts w:ascii="Consolas" w:eastAsia="Consolas" w:hAnsi="Consolas"/>
                <w:sz w:val="13"/>
              </w:rPr>
              <w:t>created_at</w:t>
            </w:r>
          </w:p>
        </w:tc>
        <w:tc>
          <w:tcPr>
            <w:tcW w:w="1304" w:type="dxa"/>
          </w:tcPr>
          <w:p w14:paraId="7F61C398" w14:textId="77777777" w:rsidR="005043B6" w:rsidRDefault="002618EC">
            <w:pPr>
              <w:spacing w:after="20" w:line="240" w:lineRule="auto"/>
            </w:pPr>
            <w:r>
              <w:rPr>
                <w:sz w:val="16"/>
              </w:rPr>
              <w:t>timestamptz</w:t>
            </w:r>
          </w:p>
        </w:tc>
        <w:tc>
          <w:tcPr>
            <w:tcW w:w="794" w:type="dxa"/>
          </w:tcPr>
          <w:p w14:paraId="6499A16B" w14:textId="77777777" w:rsidR="005043B6" w:rsidRDefault="002618EC">
            <w:pPr>
              <w:spacing w:after="20" w:line="240" w:lineRule="auto"/>
            </w:pPr>
            <w:r>
              <w:rPr>
                <w:sz w:val="16"/>
              </w:rPr>
              <w:t>không</w:t>
            </w:r>
          </w:p>
        </w:tc>
        <w:tc>
          <w:tcPr>
            <w:tcW w:w="1531" w:type="dxa"/>
          </w:tcPr>
          <w:p w14:paraId="74D261CE" w14:textId="77777777" w:rsidR="005043B6" w:rsidRDefault="002618EC">
            <w:pPr>
              <w:spacing w:after="20" w:line="240" w:lineRule="auto"/>
            </w:pPr>
            <w:r>
              <w:rPr>
                <w:rFonts w:ascii="Consolas" w:eastAsia="Consolas" w:hAnsi="Consolas"/>
                <w:sz w:val="13"/>
              </w:rPr>
              <w:t>now()</w:t>
            </w:r>
          </w:p>
        </w:tc>
        <w:tc>
          <w:tcPr>
            <w:tcW w:w="2211" w:type="dxa"/>
          </w:tcPr>
          <w:p w14:paraId="45FF172B" w14:textId="77777777" w:rsidR="005043B6" w:rsidRDefault="005043B6">
            <w:pPr>
              <w:spacing w:after="20" w:line="240" w:lineRule="auto"/>
            </w:pPr>
          </w:p>
        </w:tc>
        <w:tc>
          <w:tcPr>
            <w:tcW w:w="1757" w:type="dxa"/>
          </w:tcPr>
          <w:p w14:paraId="6628A5DC" w14:textId="77777777" w:rsidR="005043B6" w:rsidRDefault="002618EC">
            <w:pPr>
              <w:spacing w:after="20" w:line="240" w:lineRule="auto"/>
            </w:pPr>
            <w:r>
              <w:rPr>
                <w:sz w:val="16"/>
              </w:rPr>
              <w:t>Thời điểm tạo</w:t>
            </w:r>
          </w:p>
        </w:tc>
      </w:tr>
    </w:tbl>
    <w:p w14:paraId="1C7B0E66" w14:textId="77777777" w:rsidR="005043B6" w:rsidRDefault="005043B6">
      <w:pPr>
        <w:spacing w:after="40"/>
      </w:pPr>
    </w:p>
    <w:p w14:paraId="37E42A49" w14:textId="77777777" w:rsidR="005043B6" w:rsidRDefault="002618EC">
      <w:r>
        <w:t>Index và ràng buộc duy nhất:</w:t>
      </w:r>
    </w:p>
    <w:p w14:paraId="4736F415" w14:textId="77777777" w:rsidR="005043B6" w:rsidRDefault="002618EC">
      <w:pPr>
        <w:pStyle w:val="Duudong"/>
        <w:spacing w:after="60"/>
      </w:pPr>
      <w:r>
        <w:t xml:space="preserve">Duy nhất </w:t>
      </w:r>
      <w:r>
        <w:rPr>
          <w:rFonts w:ascii="Consolas" w:eastAsia="Consolas" w:hAnsi="Consolas"/>
          <w:sz w:val="21"/>
        </w:rPr>
        <w:t>uq_users_email</w:t>
      </w:r>
      <w:r>
        <w:t xml:space="preserve">: </w:t>
      </w:r>
      <w:r>
        <w:rPr>
          <w:rFonts w:ascii="Consolas" w:eastAsia="Consolas" w:hAnsi="Consolas"/>
          <w:sz w:val="21"/>
        </w:rPr>
        <w:t>(lower(email))</w:t>
      </w:r>
    </w:p>
    <w:p w14:paraId="223EA0FF" w14:textId="77777777" w:rsidR="005043B6" w:rsidRDefault="002618EC">
      <w:pPr>
        <w:pStyle w:val="u3"/>
      </w:pPr>
      <w:r>
        <w:t>questions</w:t>
      </w:r>
    </w:p>
    <w:p w14:paraId="57B32888" w14:textId="77777777" w:rsidR="005043B6" w:rsidRDefault="002618EC">
      <w:r>
        <w:t>Ngân hàng câu hỏi phỏng vấn (xóa mềm bằng status = HIDDEN).</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0A1B3391" w14:textId="77777777">
        <w:trPr>
          <w:cantSplit/>
          <w:tblHeader/>
          <w:jc w:val="center"/>
        </w:trPr>
        <w:tc>
          <w:tcPr>
            <w:tcW w:w="1644" w:type="dxa"/>
            <w:shd w:val="clear" w:color="auto" w:fill="1F4E78"/>
          </w:tcPr>
          <w:p w14:paraId="0F26D7B4" w14:textId="77777777" w:rsidR="005043B6" w:rsidRDefault="002618EC">
            <w:pPr>
              <w:keepNext/>
              <w:spacing w:after="20" w:line="240" w:lineRule="auto"/>
              <w:jc w:val="center"/>
            </w:pPr>
            <w:r>
              <w:rPr>
                <w:b/>
                <w:color w:val="FFFFFF"/>
                <w:sz w:val="16"/>
              </w:rPr>
              <w:t>Cột</w:t>
            </w:r>
          </w:p>
        </w:tc>
        <w:tc>
          <w:tcPr>
            <w:tcW w:w="1304" w:type="dxa"/>
            <w:shd w:val="clear" w:color="auto" w:fill="1F4E78"/>
          </w:tcPr>
          <w:p w14:paraId="602DD640"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5981487D"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4FC6CB2F"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186DB9DF"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448053CA" w14:textId="77777777" w:rsidR="005043B6" w:rsidRDefault="002618EC">
            <w:pPr>
              <w:keepNext/>
              <w:spacing w:after="20" w:line="240" w:lineRule="auto"/>
              <w:jc w:val="center"/>
            </w:pPr>
            <w:r>
              <w:rPr>
                <w:b/>
                <w:color w:val="FFFFFF"/>
                <w:sz w:val="16"/>
              </w:rPr>
              <w:t>Mô tả</w:t>
            </w:r>
          </w:p>
        </w:tc>
      </w:tr>
      <w:tr w:rsidR="005043B6" w14:paraId="5419553A" w14:textId="77777777">
        <w:trPr>
          <w:cantSplit/>
          <w:jc w:val="center"/>
        </w:trPr>
        <w:tc>
          <w:tcPr>
            <w:tcW w:w="1644" w:type="dxa"/>
          </w:tcPr>
          <w:p w14:paraId="50960A95" w14:textId="77777777" w:rsidR="005043B6" w:rsidRDefault="002618EC">
            <w:pPr>
              <w:keepNext/>
              <w:spacing w:after="20" w:line="240" w:lineRule="auto"/>
            </w:pPr>
            <w:r>
              <w:rPr>
                <w:rFonts w:ascii="Consolas" w:eastAsia="Consolas" w:hAnsi="Consolas"/>
                <w:sz w:val="13"/>
              </w:rPr>
              <w:t>id</w:t>
            </w:r>
          </w:p>
        </w:tc>
        <w:tc>
          <w:tcPr>
            <w:tcW w:w="1304" w:type="dxa"/>
          </w:tcPr>
          <w:p w14:paraId="2720C5DB" w14:textId="77777777" w:rsidR="005043B6" w:rsidRDefault="002618EC">
            <w:pPr>
              <w:keepNext/>
              <w:spacing w:after="20" w:line="240" w:lineRule="auto"/>
            </w:pPr>
            <w:r>
              <w:rPr>
                <w:sz w:val="16"/>
              </w:rPr>
              <w:t>uuid</w:t>
            </w:r>
          </w:p>
        </w:tc>
        <w:tc>
          <w:tcPr>
            <w:tcW w:w="794" w:type="dxa"/>
          </w:tcPr>
          <w:p w14:paraId="2F53203A" w14:textId="77777777" w:rsidR="005043B6" w:rsidRDefault="002618EC">
            <w:pPr>
              <w:keepNext/>
              <w:spacing w:after="20" w:line="240" w:lineRule="auto"/>
            </w:pPr>
            <w:r>
              <w:rPr>
                <w:sz w:val="16"/>
              </w:rPr>
              <w:t>không</w:t>
            </w:r>
          </w:p>
        </w:tc>
        <w:tc>
          <w:tcPr>
            <w:tcW w:w="1531" w:type="dxa"/>
          </w:tcPr>
          <w:p w14:paraId="2308175B" w14:textId="77777777" w:rsidR="005043B6" w:rsidRDefault="002618EC">
            <w:pPr>
              <w:keepNext/>
              <w:spacing w:after="20" w:line="240" w:lineRule="auto"/>
            </w:pPr>
            <w:r>
              <w:rPr>
                <w:rFonts w:ascii="Consolas" w:eastAsia="Consolas" w:hAnsi="Consolas"/>
                <w:sz w:val="13"/>
              </w:rPr>
              <w:t>gen_random_uuid()</w:t>
            </w:r>
          </w:p>
        </w:tc>
        <w:tc>
          <w:tcPr>
            <w:tcW w:w="2211" w:type="dxa"/>
          </w:tcPr>
          <w:p w14:paraId="0874C013" w14:textId="77777777" w:rsidR="005043B6" w:rsidRDefault="002618EC">
            <w:pPr>
              <w:keepNext/>
              <w:spacing w:after="20" w:line="240" w:lineRule="auto"/>
            </w:pPr>
            <w:r>
              <w:rPr>
                <w:sz w:val="16"/>
              </w:rPr>
              <w:t>PK</w:t>
            </w:r>
          </w:p>
        </w:tc>
        <w:tc>
          <w:tcPr>
            <w:tcW w:w="1757" w:type="dxa"/>
          </w:tcPr>
          <w:p w14:paraId="01F94D5B" w14:textId="77777777" w:rsidR="005043B6" w:rsidRDefault="002618EC">
            <w:pPr>
              <w:keepNext/>
              <w:spacing w:after="20" w:line="240" w:lineRule="auto"/>
            </w:pPr>
            <w:r>
              <w:rPr>
                <w:sz w:val="16"/>
              </w:rPr>
              <w:t>Khóa chính</w:t>
            </w:r>
          </w:p>
        </w:tc>
      </w:tr>
      <w:tr w:rsidR="005043B6" w14:paraId="60588D13" w14:textId="77777777">
        <w:trPr>
          <w:cantSplit/>
          <w:jc w:val="center"/>
        </w:trPr>
        <w:tc>
          <w:tcPr>
            <w:tcW w:w="1644" w:type="dxa"/>
            <w:shd w:val="clear" w:color="auto" w:fill="F2F6FA"/>
          </w:tcPr>
          <w:p w14:paraId="6AE7829D" w14:textId="77777777" w:rsidR="005043B6" w:rsidRDefault="002618EC">
            <w:pPr>
              <w:spacing w:after="20" w:line="240" w:lineRule="auto"/>
            </w:pPr>
            <w:r>
              <w:rPr>
                <w:rFonts w:ascii="Consolas" w:eastAsia="Consolas" w:hAnsi="Consolas"/>
                <w:sz w:val="13"/>
              </w:rPr>
              <w:t>content</w:t>
            </w:r>
          </w:p>
        </w:tc>
        <w:tc>
          <w:tcPr>
            <w:tcW w:w="1304" w:type="dxa"/>
            <w:shd w:val="clear" w:color="auto" w:fill="F2F6FA"/>
          </w:tcPr>
          <w:p w14:paraId="4E8AAB22" w14:textId="77777777" w:rsidR="005043B6" w:rsidRDefault="002618EC">
            <w:pPr>
              <w:spacing w:after="20" w:line="240" w:lineRule="auto"/>
            </w:pPr>
            <w:r>
              <w:rPr>
                <w:sz w:val="16"/>
              </w:rPr>
              <w:t>text</w:t>
            </w:r>
          </w:p>
        </w:tc>
        <w:tc>
          <w:tcPr>
            <w:tcW w:w="794" w:type="dxa"/>
            <w:shd w:val="clear" w:color="auto" w:fill="F2F6FA"/>
          </w:tcPr>
          <w:p w14:paraId="38D418FC" w14:textId="77777777" w:rsidR="005043B6" w:rsidRDefault="002618EC">
            <w:pPr>
              <w:spacing w:after="20" w:line="240" w:lineRule="auto"/>
            </w:pPr>
            <w:r>
              <w:rPr>
                <w:sz w:val="16"/>
              </w:rPr>
              <w:t>không</w:t>
            </w:r>
          </w:p>
        </w:tc>
        <w:tc>
          <w:tcPr>
            <w:tcW w:w="1531" w:type="dxa"/>
            <w:shd w:val="clear" w:color="auto" w:fill="F2F6FA"/>
          </w:tcPr>
          <w:p w14:paraId="3BCF4906" w14:textId="77777777" w:rsidR="005043B6" w:rsidRDefault="005043B6">
            <w:pPr>
              <w:spacing w:after="20" w:line="240" w:lineRule="auto"/>
            </w:pPr>
          </w:p>
        </w:tc>
        <w:tc>
          <w:tcPr>
            <w:tcW w:w="2211" w:type="dxa"/>
            <w:shd w:val="clear" w:color="auto" w:fill="F2F6FA"/>
          </w:tcPr>
          <w:p w14:paraId="1A313DFA" w14:textId="77777777" w:rsidR="005043B6" w:rsidRDefault="005043B6">
            <w:pPr>
              <w:spacing w:after="20" w:line="240" w:lineRule="auto"/>
            </w:pPr>
          </w:p>
        </w:tc>
        <w:tc>
          <w:tcPr>
            <w:tcW w:w="1757" w:type="dxa"/>
            <w:shd w:val="clear" w:color="auto" w:fill="F2F6FA"/>
          </w:tcPr>
          <w:p w14:paraId="6E236EA4" w14:textId="77777777" w:rsidR="005043B6" w:rsidRDefault="002618EC">
            <w:pPr>
              <w:spacing w:after="20" w:line="240" w:lineRule="auto"/>
            </w:pPr>
            <w:r>
              <w:rPr>
                <w:sz w:val="16"/>
              </w:rPr>
              <w:t>Nội dung câu hỏi</w:t>
            </w:r>
          </w:p>
        </w:tc>
      </w:tr>
      <w:tr w:rsidR="005043B6" w14:paraId="4993F4EE" w14:textId="77777777">
        <w:trPr>
          <w:cantSplit/>
          <w:jc w:val="center"/>
        </w:trPr>
        <w:tc>
          <w:tcPr>
            <w:tcW w:w="1644" w:type="dxa"/>
          </w:tcPr>
          <w:p w14:paraId="402909B7" w14:textId="77777777" w:rsidR="005043B6" w:rsidRDefault="002618EC">
            <w:pPr>
              <w:spacing w:after="20" w:line="240" w:lineRule="auto"/>
            </w:pPr>
            <w:r>
              <w:rPr>
                <w:rFonts w:ascii="Consolas" w:eastAsia="Consolas" w:hAnsi="Consolas"/>
                <w:sz w:val="13"/>
              </w:rPr>
              <w:t>industry</w:t>
            </w:r>
          </w:p>
        </w:tc>
        <w:tc>
          <w:tcPr>
            <w:tcW w:w="1304" w:type="dxa"/>
          </w:tcPr>
          <w:p w14:paraId="016675F8" w14:textId="77777777" w:rsidR="005043B6" w:rsidRDefault="002618EC">
            <w:pPr>
              <w:spacing w:after="20" w:line="240" w:lineRule="auto"/>
            </w:pPr>
            <w:r>
              <w:rPr>
                <w:sz w:val="16"/>
              </w:rPr>
              <w:t>varchar(100)</w:t>
            </w:r>
          </w:p>
        </w:tc>
        <w:tc>
          <w:tcPr>
            <w:tcW w:w="794" w:type="dxa"/>
          </w:tcPr>
          <w:p w14:paraId="52C85F51" w14:textId="77777777" w:rsidR="005043B6" w:rsidRDefault="002618EC">
            <w:pPr>
              <w:spacing w:after="20" w:line="240" w:lineRule="auto"/>
            </w:pPr>
            <w:r>
              <w:rPr>
                <w:sz w:val="16"/>
              </w:rPr>
              <w:t>không</w:t>
            </w:r>
          </w:p>
        </w:tc>
        <w:tc>
          <w:tcPr>
            <w:tcW w:w="1531" w:type="dxa"/>
          </w:tcPr>
          <w:p w14:paraId="6BFD976B" w14:textId="77777777" w:rsidR="005043B6" w:rsidRDefault="005043B6">
            <w:pPr>
              <w:spacing w:after="20" w:line="240" w:lineRule="auto"/>
            </w:pPr>
          </w:p>
        </w:tc>
        <w:tc>
          <w:tcPr>
            <w:tcW w:w="2211" w:type="dxa"/>
          </w:tcPr>
          <w:p w14:paraId="7AA6C5E0" w14:textId="77777777" w:rsidR="005043B6" w:rsidRDefault="005043B6">
            <w:pPr>
              <w:spacing w:after="20" w:line="240" w:lineRule="auto"/>
            </w:pPr>
          </w:p>
        </w:tc>
        <w:tc>
          <w:tcPr>
            <w:tcW w:w="1757" w:type="dxa"/>
          </w:tcPr>
          <w:p w14:paraId="6B0212B1" w14:textId="77777777" w:rsidR="005043B6" w:rsidRDefault="002618EC">
            <w:pPr>
              <w:spacing w:after="20" w:line="240" w:lineRule="auto"/>
            </w:pPr>
            <w:r>
              <w:rPr>
                <w:sz w:val="16"/>
              </w:rPr>
              <w:t>Ngành nghề</w:t>
            </w:r>
          </w:p>
        </w:tc>
      </w:tr>
      <w:tr w:rsidR="005043B6" w14:paraId="12398372" w14:textId="77777777">
        <w:trPr>
          <w:cantSplit/>
          <w:jc w:val="center"/>
        </w:trPr>
        <w:tc>
          <w:tcPr>
            <w:tcW w:w="1644" w:type="dxa"/>
            <w:shd w:val="clear" w:color="auto" w:fill="F2F6FA"/>
          </w:tcPr>
          <w:p w14:paraId="4C282634" w14:textId="77777777" w:rsidR="005043B6" w:rsidRDefault="002618EC">
            <w:pPr>
              <w:spacing w:after="20" w:line="240" w:lineRule="auto"/>
            </w:pPr>
            <w:r>
              <w:rPr>
                <w:rFonts w:ascii="Consolas" w:eastAsia="Consolas" w:hAnsi="Consolas"/>
                <w:sz w:val="13"/>
              </w:rPr>
              <w:t>position</w:t>
            </w:r>
          </w:p>
        </w:tc>
        <w:tc>
          <w:tcPr>
            <w:tcW w:w="1304" w:type="dxa"/>
            <w:shd w:val="clear" w:color="auto" w:fill="F2F6FA"/>
          </w:tcPr>
          <w:p w14:paraId="3B4E6744" w14:textId="77777777" w:rsidR="005043B6" w:rsidRDefault="002618EC">
            <w:pPr>
              <w:spacing w:after="20" w:line="240" w:lineRule="auto"/>
            </w:pPr>
            <w:r>
              <w:rPr>
                <w:sz w:val="16"/>
              </w:rPr>
              <w:t>varchar(100)</w:t>
            </w:r>
          </w:p>
        </w:tc>
        <w:tc>
          <w:tcPr>
            <w:tcW w:w="794" w:type="dxa"/>
            <w:shd w:val="clear" w:color="auto" w:fill="F2F6FA"/>
          </w:tcPr>
          <w:p w14:paraId="49DC7564" w14:textId="77777777" w:rsidR="005043B6" w:rsidRDefault="002618EC">
            <w:pPr>
              <w:spacing w:after="20" w:line="240" w:lineRule="auto"/>
            </w:pPr>
            <w:r>
              <w:rPr>
                <w:sz w:val="16"/>
              </w:rPr>
              <w:t>không</w:t>
            </w:r>
          </w:p>
        </w:tc>
        <w:tc>
          <w:tcPr>
            <w:tcW w:w="1531" w:type="dxa"/>
            <w:shd w:val="clear" w:color="auto" w:fill="F2F6FA"/>
          </w:tcPr>
          <w:p w14:paraId="2990676E" w14:textId="77777777" w:rsidR="005043B6" w:rsidRDefault="005043B6">
            <w:pPr>
              <w:spacing w:after="20" w:line="240" w:lineRule="auto"/>
            </w:pPr>
          </w:p>
        </w:tc>
        <w:tc>
          <w:tcPr>
            <w:tcW w:w="2211" w:type="dxa"/>
            <w:shd w:val="clear" w:color="auto" w:fill="F2F6FA"/>
          </w:tcPr>
          <w:p w14:paraId="23DCA23B" w14:textId="77777777" w:rsidR="005043B6" w:rsidRDefault="005043B6">
            <w:pPr>
              <w:spacing w:after="20" w:line="240" w:lineRule="auto"/>
            </w:pPr>
          </w:p>
        </w:tc>
        <w:tc>
          <w:tcPr>
            <w:tcW w:w="1757" w:type="dxa"/>
            <w:shd w:val="clear" w:color="auto" w:fill="F2F6FA"/>
          </w:tcPr>
          <w:p w14:paraId="62487EE8" w14:textId="77777777" w:rsidR="005043B6" w:rsidRDefault="002618EC">
            <w:pPr>
              <w:spacing w:after="20" w:line="240" w:lineRule="auto"/>
            </w:pPr>
            <w:r>
              <w:rPr>
                <w:sz w:val="16"/>
              </w:rPr>
              <w:t>Vị trí ứng tuyển</w:t>
            </w:r>
          </w:p>
        </w:tc>
      </w:tr>
      <w:tr w:rsidR="005043B6" w14:paraId="24A34ECF" w14:textId="77777777">
        <w:trPr>
          <w:cantSplit/>
          <w:jc w:val="center"/>
        </w:trPr>
        <w:tc>
          <w:tcPr>
            <w:tcW w:w="1644" w:type="dxa"/>
          </w:tcPr>
          <w:p w14:paraId="437454E0" w14:textId="77777777" w:rsidR="005043B6" w:rsidRDefault="002618EC">
            <w:pPr>
              <w:spacing w:after="20" w:line="240" w:lineRule="auto"/>
            </w:pPr>
            <w:r>
              <w:rPr>
                <w:rFonts w:ascii="Consolas" w:eastAsia="Consolas" w:hAnsi="Consolas"/>
                <w:sz w:val="13"/>
              </w:rPr>
              <w:t>level</w:t>
            </w:r>
          </w:p>
        </w:tc>
        <w:tc>
          <w:tcPr>
            <w:tcW w:w="1304" w:type="dxa"/>
          </w:tcPr>
          <w:p w14:paraId="60E8F282" w14:textId="77777777" w:rsidR="005043B6" w:rsidRDefault="002618EC">
            <w:pPr>
              <w:spacing w:after="20" w:line="240" w:lineRule="auto"/>
            </w:pPr>
            <w:r>
              <w:rPr>
                <w:sz w:val="16"/>
              </w:rPr>
              <w:t>varchar(10)</w:t>
            </w:r>
          </w:p>
        </w:tc>
        <w:tc>
          <w:tcPr>
            <w:tcW w:w="794" w:type="dxa"/>
          </w:tcPr>
          <w:p w14:paraId="63AC5CF6" w14:textId="77777777" w:rsidR="005043B6" w:rsidRDefault="002618EC">
            <w:pPr>
              <w:spacing w:after="20" w:line="240" w:lineRule="auto"/>
            </w:pPr>
            <w:r>
              <w:rPr>
                <w:sz w:val="16"/>
              </w:rPr>
              <w:t>không</w:t>
            </w:r>
          </w:p>
        </w:tc>
        <w:tc>
          <w:tcPr>
            <w:tcW w:w="1531" w:type="dxa"/>
          </w:tcPr>
          <w:p w14:paraId="66772D3F" w14:textId="77777777" w:rsidR="005043B6" w:rsidRDefault="005043B6">
            <w:pPr>
              <w:spacing w:after="20" w:line="240" w:lineRule="auto"/>
            </w:pPr>
          </w:p>
        </w:tc>
        <w:tc>
          <w:tcPr>
            <w:tcW w:w="2211" w:type="dxa"/>
          </w:tcPr>
          <w:p w14:paraId="050FA89A" w14:textId="77777777" w:rsidR="005043B6" w:rsidRDefault="002618EC">
            <w:pPr>
              <w:spacing w:after="20" w:line="240" w:lineRule="auto"/>
            </w:pPr>
            <w:r>
              <w:rPr>
                <w:sz w:val="16"/>
              </w:rPr>
              <w:t>CHECK level IN ('EASY','MEDIUM','HARD')</w:t>
            </w:r>
          </w:p>
        </w:tc>
        <w:tc>
          <w:tcPr>
            <w:tcW w:w="1757" w:type="dxa"/>
          </w:tcPr>
          <w:p w14:paraId="44C3BFD6" w14:textId="77777777" w:rsidR="005043B6" w:rsidRDefault="002618EC">
            <w:pPr>
              <w:spacing w:after="20" w:line="240" w:lineRule="auto"/>
            </w:pPr>
            <w:r>
              <w:rPr>
                <w:sz w:val="16"/>
              </w:rPr>
              <w:t>Độ khó</w:t>
            </w:r>
          </w:p>
        </w:tc>
      </w:tr>
      <w:tr w:rsidR="005043B6" w14:paraId="0BE0BD49" w14:textId="77777777">
        <w:trPr>
          <w:cantSplit/>
          <w:jc w:val="center"/>
        </w:trPr>
        <w:tc>
          <w:tcPr>
            <w:tcW w:w="1644" w:type="dxa"/>
            <w:shd w:val="clear" w:color="auto" w:fill="F2F6FA"/>
          </w:tcPr>
          <w:p w14:paraId="28131B6A" w14:textId="77777777" w:rsidR="005043B6" w:rsidRDefault="002618EC">
            <w:pPr>
              <w:spacing w:after="20" w:line="240" w:lineRule="auto"/>
            </w:pPr>
            <w:r>
              <w:rPr>
                <w:rFonts w:ascii="Consolas" w:eastAsia="Consolas" w:hAnsi="Consolas"/>
                <w:sz w:val="13"/>
              </w:rPr>
              <w:t>question_type</w:t>
            </w:r>
          </w:p>
        </w:tc>
        <w:tc>
          <w:tcPr>
            <w:tcW w:w="1304" w:type="dxa"/>
            <w:shd w:val="clear" w:color="auto" w:fill="F2F6FA"/>
          </w:tcPr>
          <w:p w14:paraId="000F7E8A" w14:textId="77777777" w:rsidR="005043B6" w:rsidRDefault="002618EC">
            <w:pPr>
              <w:spacing w:after="20" w:line="240" w:lineRule="auto"/>
            </w:pPr>
            <w:r>
              <w:rPr>
                <w:sz w:val="16"/>
              </w:rPr>
              <w:t>varchar(20)</w:t>
            </w:r>
          </w:p>
        </w:tc>
        <w:tc>
          <w:tcPr>
            <w:tcW w:w="794" w:type="dxa"/>
            <w:shd w:val="clear" w:color="auto" w:fill="F2F6FA"/>
          </w:tcPr>
          <w:p w14:paraId="6D761D1E" w14:textId="77777777" w:rsidR="005043B6" w:rsidRDefault="002618EC">
            <w:pPr>
              <w:spacing w:after="20" w:line="240" w:lineRule="auto"/>
            </w:pPr>
            <w:r>
              <w:rPr>
                <w:sz w:val="16"/>
              </w:rPr>
              <w:t>không</w:t>
            </w:r>
          </w:p>
        </w:tc>
        <w:tc>
          <w:tcPr>
            <w:tcW w:w="1531" w:type="dxa"/>
            <w:shd w:val="clear" w:color="auto" w:fill="F2F6FA"/>
          </w:tcPr>
          <w:p w14:paraId="6747EF73" w14:textId="77777777" w:rsidR="005043B6" w:rsidRDefault="005043B6">
            <w:pPr>
              <w:spacing w:after="20" w:line="240" w:lineRule="auto"/>
            </w:pPr>
          </w:p>
        </w:tc>
        <w:tc>
          <w:tcPr>
            <w:tcW w:w="2211" w:type="dxa"/>
            <w:shd w:val="clear" w:color="auto" w:fill="F2F6FA"/>
          </w:tcPr>
          <w:p w14:paraId="4DB9F774" w14:textId="77777777" w:rsidR="005043B6" w:rsidRDefault="002618EC">
            <w:pPr>
              <w:spacing w:after="20" w:line="240" w:lineRule="auto"/>
            </w:pPr>
            <w:r>
              <w:rPr>
                <w:sz w:val="16"/>
              </w:rPr>
              <w:t>CHECK question_type IN ('BEHAVIORAL','SITUATIONAL','TECHNICAL','INTRO')</w:t>
            </w:r>
          </w:p>
        </w:tc>
        <w:tc>
          <w:tcPr>
            <w:tcW w:w="1757" w:type="dxa"/>
            <w:shd w:val="clear" w:color="auto" w:fill="F2F6FA"/>
          </w:tcPr>
          <w:p w14:paraId="7256ED76" w14:textId="77777777" w:rsidR="005043B6" w:rsidRDefault="002618EC">
            <w:pPr>
              <w:spacing w:after="20" w:line="240" w:lineRule="auto"/>
            </w:pPr>
            <w:r>
              <w:rPr>
                <w:sz w:val="16"/>
              </w:rPr>
              <w:t>Loại câu hỏi, quyết định rubric chấm điểm</w:t>
            </w:r>
          </w:p>
        </w:tc>
      </w:tr>
      <w:tr w:rsidR="005043B6" w14:paraId="606CC892" w14:textId="77777777">
        <w:trPr>
          <w:cantSplit/>
          <w:jc w:val="center"/>
        </w:trPr>
        <w:tc>
          <w:tcPr>
            <w:tcW w:w="1644" w:type="dxa"/>
          </w:tcPr>
          <w:p w14:paraId="47CA3EE9" w14:textId="77777777" w:rsidR="005043B6" w:rsidRDefault="002618EC">
            <w:pPr>
              <w:spacing w:after="20" w:line="240" w:lineRule="auto"/>
            </w:pPr>
            <w:r>
              <w:rPr>
                <w:rFonts w:ascii="Consolas" w:eastAsia="Consolas" w:hAnsi="Consolas"/>
                <w:sz w:val="13"/>
              </w:rPr>
              <w:t>answer_hint</w:t>
            </w:r>
          </w:p>
        </w:tc>
        <w:tc>
          <w:tcPr>
            <w:tcW w:w="1304" w:type="dxa"/>
          </w:tcPr>
          <w:p w14:paraId="34DC3C9F" w14:textId="77777777" w:rsidR="005043B6" w:rsidRDefault="002618EC">
            <w:pPr>
              <w:spacing w:after="20" w:line="240" w:lineRule="auto"/>
            </w:pPr>
            <w:r>
              <w:rPr>
                <w:sz w:val="16"/>
              </w:rPr>
              <w:t>text</w:t>
            </w:r>
          </w:p>
        </w:tc>
        <w:tc>
          <w:tcPr>
            <w:tcW w:w="794" w:type="dxa"/>
          </w:tcPr>
          <w:p w14:paraId="000E80A6" w14:textId="77777777" w:rsidR="005043B6" w:rsidRDefault="002618EC">
            <w:pPr>
              <w:spacing w:after="20" w:line="240" w:lineRule="auto"/>
            </w:pPr>
            <w:r>
              <w:rPr>
                <w:sz w:val="16"/>
              </w:rPr>
              <w:t>có</w:t>
            </w:r>
          </w:p>
        </w:tc>
        <w:tc>
          <w:tcPr>
            <w:tcW w:w="1531" w:type="dxa"/>
          </w:tcPr>
          <w:p w14:paraId="476A0E76" w14:textId="77777777" w:rsidR="005043B6" w:rsidRDefault="005043B6">
            <w:pPr>
              <w:spacing w:after="20" w:line="240" w:lineRule="auto"/>
            </w:pPr>
          </w:p>
        </w:tc>
        <w:tc>
          <w:tcPr>
            <w:tcW w:w="2211" w:type="dxa"/>
          </w:tcPr>
          <w:p w14:paraId="4AB99A83" w14:textId="77777777" w:rsidR="005043B6" w:rsidRDefault="005043B6">
            <w:pPr>
              <w:spacing w:after="20" w:line="240" w:lineRule="auto"/>
            </w:pPr>
          </w:p>
        </w:tc>
        <w:tc>
          <w:tcPr>
            <w:tcW w:w="1757" w:type="dxa"/>
          </w:tcPr>
          <w:p w14:paraId="4D696C4E" w14:textId="77777777" w:rsidR="005043B6" w:rsidRDefault="002618EC">
            <w:pPr>
              <w:spacing w:after="20" w:line="240" w:lineRule="auto"/>
            </w:pPr>
            <w:r>
              <w:rPr>
                <w:sz w:val="16"/>
              </w:rPr>
              <w:t>Gợi ý cách trả lời hiển thị cho người luyện tập (thay cho star_hint)</w:t>
            </w:r>
          </w:p>
        </w:tc>
      </w:tr>
      <w:tr w:rsidR="005043B6" w14:paraId="0179EFA4" w14:textId="77777777">
        <w:trPr>
          <w:cantSplit/>
          <w:jc w:val="center"/>
        </w:trPr>
        <w:tc>
          <w:tcPr>
            <w:tcW w:w="1644" w:type="dxa"/>
            <w:shd w:val="clear" w:color="auto" w:fill="F2F6FA"/>
          </w:tcPr>
          <w:p w14:paraId="485779E2" w14:textId="77777777" w:rsidR="005043B6" w:rsidRDefault="002618EC">
            <w:pPr>
              <w:spacing w:after="20" w:line="240" w:lineRule="auto"/>
            </w:pPr>
            <w:r>
              <w:rPr>
                <w:rFonts w:ascii="Consolas" w:eastAsia="Consolas" w:hAnsi="Consolas"/>
                <w:sz w:val="13"/>
              </w:rPr>
              <w:t>reference_answer</w:t>
            </w:r>
          </w:p>
        </w:tc>
        <w:tc>
          <w:tcPr>
            <w:tcW w:w="1304" w:type="dxa"/>
            <w:shd w:val="clear" w:color="auto" w:fill="F2F6FA"/>
          </w:tcPr>
          <w:p w14:paraId="5EEB9BB5" w14:textId="77777777" w:rsidR="005043B6" w:rsidRDefault="002618EC">
            <w:pPr>
              <w:spacing w:after="20" w:line="240" w:lineRule="auto"/>
            </w:pPr>
            <w:r>
              <w:rPr>
                <w:sz w:val="16"/>
              </w:rPr>
              <w:t>text</w:t>
            </w:r>
          </w:p>
        </w:tc>
        <w:tc>
          <w:tcPr>
            <w:tcW w:w="794" w:type="dxa"/>
            <w:shd w:val="clear" w:color="auto" w:fill="F2F6FA"/>
          </w:tcPr>
          <w:p w14:paraId="0FC148F9" w14:textId="77777777" w:rsidR="005043B6" w:rsidRDefault="002618EC">
            <w:pPr>
              <w:spacing w:after="20" w:line="240" w:lineRule="auto"/>
            </w:pPr>
            <w:r>
              <w:rPr>
                <w:sz w:val="16"/>
              </w:rPr>
              <w:t>có</w:t>
            </w:r>
          </w:p>
        </w:tc>
        <w:tc>
          <w:tcPr>
            <w:tcW w:w="1531" w:type="dxa"/>
            <w:shd w:val="clear" w:color="auto" w:fill="F2F6FA"/>
          </w:tcPr>
          <w:p w14:paraId="0519203F" w14:textId="77777777" w:rsidR="005043B6" w:rsidRDefault="005043B6">
            <w:pPr>
              <w:spacing w:after="20" w:line="240" w:lineRule="auto"/>
            </w:pPr>
          </w:p>
        </w:tc>
        <w:tc>
          <w:tcPr>
            <w:tcW w:w="2211" w:type="dxa"/>
            <w:shd w:val="clear" w:color="auto" w:fill="F2F6FA"/>
          </w:tcPr>
          <w:p w14:paraId="2FF6D5AC" w14:textId="77777777" w:rsidR="005043B6" w:rsidRDefault="005043B6">
            <w:pPr>
              <w:spacing w:after="20" w:line="240" w:lineRule="auto"/>
            </w:pPr>
          </w:p>
        </w:tc>
        <w:tc>
          <w:tcPr>
            <w:tcW w:w="1757" w:type="dxa"/>
            <w:shd w:val="clear" w:color="auto" w:fill="F2F6FA"/>
          </w:tcPr>
          <w:p w14:paraId="2B6FF796" w14:textId="77777777" w:rsidR="005043B6" w:rsidRDefault="002618EC">
            <w:pPr>
              <w:spacing w:after="20" w:line="240" w:lineRule="auto"/>
            </w:pPr>
            <w:r>
              <w:rPr>
                <w:sz w:val="16"/>
              </w:rPr>
              <w:t>Các ý chính cần có (câu TECHNICAL); chỉ ADMIN xem, không trả về cho candidate</w:t>
            </w:r>
          </w:p>
        </w:tc>
      </w:tr>
      <w:tr w:rsidR="005043B6" w14:paraId="610147C4" w14:textId="77777777">
        <w:trPr>
          <w:cantSplit/>
          <w:jc w:val="center"/>
        </w:trPr>
        <w:tc>
          <w:tcPr>
            <w:tcW w:w="1644" w:type="dxa"/>
          </w:tcPr>
          <w:p w14:paraId="3DEB1842" w14:textId="77777777" w:rsidR="005043B6" w:rsidRDefault="002618EC">
            <w:pPr>
              <w:spacing w:after="20" w:line="240" w:lineRule="auto"/>
            </w:pPr>
            <w:r>
              <w:rPr>
                <w:rFonts w:ascii="Consolas" w:eastAsia="Consolas" w:hAnsi="Consolas"/>
                <w:sz w:val="13"/>
              </w:rPr>
              <w:t>status</w:t>
            </w:r>
          </w:p>
        </w:tc>
        <w:tc>
          <w:tcPr>
            <w:tcW w:w="1304" w:type="dxa"/>
          </w:tcPr>
          <w:p w14:paraId="7F0E5FDC" w14:textId="77777777" w:rsidR="005043B6" w:rsidRDefault="002618EC">
            <w:pPr>
              <w:spacing w:after="20" w:line="240" w:lineRule="auto"/>
            </w:pPr>
            <w:r>
              <w:rPr>
                <w:sz w:val="16"/>
              </w:rPr>
              <w:t>varchar(10)</w:t>
            </w:r>
          </w:p>
        </w:tc>
        <w:tc>
          <w:tcPr>
            <w:tcW w:w="794" w:type="dxa"/>
          </w:tcPr>
          <w:p w14:paraId="658075F4" w14:textId="77777777" w:rsidR="005043B6" w:rsidRDefault="002618EC">
            <w:pPr>
              <w:spacing w:after="20" w:line="240" w:lineRule="auto"/>
            </w:pPr>
            <w:r>
              <w:rPr>
                <w:sz w:val="16"/>
              </w:rPr>
              <w:t>không</w:t>
            </w:r>
          </w:p>
        </w:tc>
        <w:tc>
          <w:tcPr>
            <w:tcW w:w="1531" w:type="dxa"/>
          </w:tcPr>
          <w:p w14:paraId="0C39F560" w14:textId="77777777" w:rsidR="005043B6" w:rsidRDefault="002618EC">
            <w:pPr>
              <w:spacing w:after="20" w:line="240" w:lineRule="auto"/>
            </w:pPr>
            <w:r>
              <w:rPr>
                <w:rFonts w:ascii="Consolas" w:eastAsia="Consolas" w:hAnsi="Consolas"/>
                <w:sz w:val="13"/>
              </w:rPr>
              <w:t>'ACTIVE'</w:t>
            </w:r>
          </w:p>
        </w:tc>
        <w:tc>
          <w:tcPr>
            <w:tcW w:w="2211" w:type="dxa"/>
          </w:tcPr>
          <w:p w14:paraId="26870E49" w14:textId="77777777" w:rsidR="005043B6" w:rsidRDefault="002618EC">
            <w:pPr>
              <w:spacing w:after="20" w:line="240" w:lineRule="auto"/>
            </w:pPr>
            <w:r>
              <w:rPr>
                <w:sz w:val="16"/>
              </w:rPr>
              <w:t>CHECK status IN ('ACTIVE','HIDDEN')</w:t>
            </w:r>
          </w:p>
        </w:tc>
        <w:tc>
          <w:tcPr>
            <w:tcW w:w="1757" w:type="dxa"/>
          </w:tcPr>
          <w:p w14:paraId="263BD904" w14:textId="77777777" w:rsidR="005043B6" w:rsidRDefault="002618EC">
            <w:pPr>
              <w:spacing w:after="20" w:line="240" w:lineRule="auto"/>
            </w:pPr>
            <w:r>
              <w:rPr>
                <w:sz w:val="16"/>
              </w:rPr>
              <w:t>ACTIVE hiển thị; HIDDEN là xóa mềm</w:t>
            </w:r>
          </w:p>
        </w:tc>
      </w:tr>
      <w:tr w:rsidR="005043B6" w14:paraId="4F6C8619" w14:textId="77777777">
        <w:trPr>
          <w:cantSplit/>
          <w:jc w:val="center"/>
        </w:trPr>
        <w:tc>
          <w:tcPr>
            <w:tcW w:w="1644" w:type="dxa"/>
            <w:shd w:val="clear" w:color="auto" w:fill="F2F6FA"/>
          </w:tcPr>
          <w:p w14:paraId="092B17D4" w14:textId="77777777" w:rsidR="005043B6" w:rsidRDefault="002618EC">
            <w:pPr>
              <w:spacing w:after="20" w:line="240" w:lineRule="auto"/>
            </w:pPr>
            <w:r>
              <w:rPr>
                <w:rFonts w:ascii="Consolas" w:eastAsia="Consolas" w:hAnsi="Consolas"/>
                <w:sz w:val="13"/>
              </w:rPr>
              <w:t>created_by</w:t>
            </w:r>
          </w:p>
        </w:tc>
        <w:tc>
          <w:tcPr>
            <w:tcW w:w="1304" w:type="dxa"/>
            <w:shd w:val="clear" w:color="auto" w:fill="F2F6FA"/>
          </w:tcPr>
          <w:p w14:paraId="553DC986" w14:textId="77777777" w:rsidR="005043B6" w:rsidRDefault="002618EC">
            <w:pPr>
              <w:spacing w:after="20" w:line="240" w:lineRule="auto"/>
            </w:pPr>
            <w:r>
              <w:rPr>
                <w:sz w:val="16"/>
              </w:rPr>
              <w:t>uuid</w:t>
            </w:r>
          </w:p>
        </w:tc>
        <w:tc>
          <w:tcPr>
            <w:tcW w:w="794" w:type="dxa"/>
            <w:shd w:val="clear" w:color="auto" w:fill="F2F6FA"/>
          </w:tcPr>
          <w:p w14:paraId="3E690BA5" w14:textId="77777777" w:rsidR="005043B6" w:rsidRDefault="002618EC">
            <w:pPr>
              <w:spacing w:after="20" w:line="240" w:lineRule="auto"/>
            </w:pPr>
            <w:r>
              <w:rPr>
                <w:sz w:val="16"/>
              </w:rPr>
              <w:t>không</w:t>
            </w:r>
          </w:p>
        </w:tc>
        <w:tc>
          <w:tcPr>
            <w:tcW w:w="1531" w:type="dxa"/>
            <w:shd w:val="clear" w:color="auto" w:fill="F2F6FA"/>
          </w:tcPr>
          <w:p w14:paraId="5EF09D58" w14:textId="77777777" w:rsidR="005043B6" w:rsidRDefault="005043B6">
            <w:pPr>
              <w:spacing w:after="20" w:line="240" w:lineRule="auto"/>
            </w:pPr>
          </w:p>
        </w:tc>
        <w:tc>
          <w:tcPr>
            <w:tcW w:w="2211" w:type="dxa"/>
            <w:shd w:val="clear" w:color="auto" w:fill="F2F6FA"/>
          </w:tcPr>
          <w:p w14:paraId="4FD12218" w14:textId="77777777" w:rsidR="005043B6" w:rsidRDefault="002618EC">
            <w:pPr>
              <w:spacing w:after="20" w:line="240" w:lineRule="auto"/>
            </w:pPr>
            <w:r>
              <w:rPr>
                <w:sz w:val="16"/>
              </w:rPr>
              <w:t>FK → users(id) ON DELETE RESTRICT</w:t>
            </w:r>
          </w:p>
        </w:tc>
        <w:tc>
          <w:tcPr>
            <w:tcW w:w="1757" w:type="dxa"/>
            <w:shd w:val="clear" w:color="auto" w:fill="F2F6FA"/>
          </w:tcPr>
          <w:p w14:paraId="2515C67E" w14:textId="77777777" w:rsidR="005043B6" w:rsidRDefault="002618EC">
            <w:pPr>
              <w:spacing w:after="20" w:line="240" w:lineRule="auto"/>
            </w:pPr>
            <w:r>
              <w:rPr>
                <w:sz w:val="16"/>
              </w:rPr>
              <w:t>Admin tạo câu hỏi</w:t>
            </w:r>
          </w:p>
        </w:tc>
      </w:tr>
      <w:tr w:rsidR="005043B6" w14:paraId="5EAB5CBB" w14:textId="77777777">
        <w:trPr>
          <w:cantSplit/>
          <w:jc w:val="center"/>
        </w:trPr>
        <w:tc>
          <w:tcPr>
            <w:tcW w:w="1644" w:type="dxa"/>
          </w:tcPr>
          <w:p w14:paraId="11613B03" w14:textId="77777777" w:rsidR="005043B6" w:rsidRDefault="002618EC">
            <w:pPr>
              <w:spacing w:after="20" w:line="240" w:lineRule="auto"/>
            </w:pPr>
            <w:r>
              <w:rPr>
                <w:rFonts w:ascii="Consolas" w:eastAsia="Consolas" w:hAnsi="Consolas"/>
                <w:sz w:val="13"/>
              </w:rPr>
              <w:t>created_at</w:t>
            </w:r>
          </w:p>
        </w:tc>
        <w:tc>
          <w:tcPr>
            <w:tcW w:w="1304" w:type="dxa"/>
          </w:tcPr>
          <w:p w14:paraId="5A2191F8" w14:textId="77777777" w:rsidR="005043B6" w:rsidRDefault="002618EC">
            <w:pPr>
              <w:spacing w:after="20" w:line="240" w:lineRule="auto"/>
            </w:pPr>
            <w:r>
              <w:rPr>
                <w:sz w:val="16"/>
              </w:rPr>
              <w:t>timestamptz</w:t>
            </w:r>
          </w:p>
        </w:tc>
        <w:tc>
          <w:tcPr>
            <w:tcW w:w="794" w:type="dxa"/>
          </w:tcPr>
          <w:p w14:paraId="54E9B38E" w14:textId="77777777" w:rsidR="005043B6" w:rsidRDefault="002618EC">
            <w:pPr>
              <w:spacing w:after="20" w:line="240" w:lineRule="auto"/>
            </w:pPr>
            <w:r>
              <w:rPr>
                <w:sz w:val="16"/>
              </w:rPr>
              <w:t>không</w:t>
            </w:r>
          </w:p>
        </w:tc>
        <w:tc>
          <w:tcPr>
            <w:tcW w:w="1531" w:type="dxa"/>
          </w:tcPr>
          <w:p w14:paraId="249A2DF9" w14:textId="77777777" w:rsidR="005043B6" w:rsidRDefault="002618EC">
            <w:pPr>
              <w:spacing w:after="20" w:line="240" w:lineRule="auto"/>
            </w:pPr>
            <w:r>
              <w:rPr>
                <w:rFonts w:ascii="Consolas" w:eastAsia="Consolas" w:hAnsi="Consolas"/>
                <w:sz w:val="13"/>
              </w:rPr>
              <w:t>now()</w:t>
            </w:r>
          </w:p>
        </w:tc>
        <w:tc>
          <w:tcPr>
            <w:tcW w:w="2211" w:type="dxa"/>
          </w:tcPr>
          <w:p w14:paraId="49E265B3" w14:textId="77777777" w:rsidR="005043B6" w:rsidRDefault="005043B6">
            <w:pPr>
              <w:spacing w:after="20" w:line="240" w:lineRule="auto"/>
            </w:pPr>
          </w:p>
        </w:tc>
        <w:tc>
          <w:tcPr>
            <w:tcW w:w="1757" w:type="dxa"/>
          </w:tcPr>
          <w:p w14:paraId="0D645F5E" w14:textId="77777777" w:rsidR="005043B6" w:rsidRDefault="002618EC">
            <w:pPr>
              <w:spacing w:after="20" w:line="240" w:lineRule="auto"/>
            </w:pPr>
            <w:r>
              <w:rPr>
                <w:sz w:val="16"/>
              </w:rPr>
              <w:t>Thời điểm tạo</w:t>
            </w:r>
          </w:p>
        </w:tc>
      </w:tr>
    </w:tbl>
    <w:p w14:paraId="6F116BFD" w14:textId="77777777" w:rsidR="005043B6" w:rsidRDefault="005043B6">
      <w:pPr>
        <w:spacing w:after="40"/>
      </w:pPr>
    </w:p>
    <w:p w14:paraId="0A68C4FF" w14:textId="77777777" w:rsidR="005043B6" w:rsidRDefault="002618EC">
      <w:r>
        <w:t>Index và ràng buộc duy nhất:</w:t>
      </w:r>
    </w:p>
    <w:p w14:paraId="705A1651" w14:textId="77777777" w:rsidR="005043B6" w:rsidRDefault="002618EC">
      <w:pPr>
        <w:pStyle w:val="Duudong"/>
        <w:spacing w:after="60"/>
      </w:pPr>
      <w:r>
        <w:t xml:space="preserve">Duy nhất </w:t>
      </w:r>
      <w:r>
        <w:rPr>
          <w:rFonts w:ascii="Consolas" w:eastAsia="Consolas" w:hAnsi="Consolas"/>
          <w:sz w:val="21"/>
        </w:rPr>
        <w:t>uq_questions_position_content</w:t>
      </w:r>
      <w:r>
        <w:t xml:space="preserve">: </w:t>
      </w:r>
      <w:r>
        <w:rPr>
          <w:rFonts w:ascii="Consolas" w:eastAsia="Consolas" w:hAnsi="Consolas"/>
          <w:sz w:val="21"/>
        </w:rPr>
        <w:t>(position, md5(content))</w:t>
      </w:r>
    </w:p>
    <w:p w14:paraId="4B171DA8" w14:textId="77777777" w:rsidR="005043B6" w:rsidRDefault="002618EC">
      <w:pPr>
        <w:pStyle w:val="Duudong"/>
        <w:spacing w:after="60"/>
      </w:pPr>
      <w:r>
        <w:t xml:space="preserve">Index </w:t>
      </w:r>
      <w:r>
        <w:rPr>
          <w:rFonts w:ascii="Consolas" w:eastAsia="Consolas" w:hAnsi="Consolas"/>
          <w:sz w:val="21"/>
        </w:rPr>
        <w:t>idx_questions_filter</w:t>
      </w:r>
      <w:r>
        <w:t xml:space="preserve">: </w:t>
      </w:r>
      <w:r>
        <w:rPr>
          <w:rFonts w:ascii="Consolas" w:eastAsia="Consolas" w:hAnsi="Consolas"/>
          <w:sz w:val="21"/>
        </w:rPr>
        <w:t>(status, industry, position, level)</w:t>
      </w:r>
    </w:p>
    <w:p w14:paraId="50D9962A" w14:textId="77777777" w:rsidR="005043B6" w:rsidRDefault="002618EC">
      <w:pPr>
        <w:pStyle w:val="u3"/>
      </w:pPr>
      <w:r>
        <w:t>practice_sessions</w:t>
      </w:r>
    </w:p>
    <w:p w14:paraId="4662A4D2" w14:textId="77777777" w:rsidR="005043B6" w:rsidRDefault="002618EC">
      <w:r>
        <w:t>Một lượt luyện tập: câu hỏi, audio, trạng thái xử lý.</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7B7D4CE7" w14:textId="77777777">
        <w:trPr>
          <w:cantSplit/>
          <w:tblHeader/>
          <w:jc w:val="center"/>
        </w:trPr>
        <w:tc>
          <w:tcPr>
            <w:tcW w:w="1644" w:type="dxa"/>
            <w:shd w:val="clear" w:color="auto" w:fill="1F4E78"/>
          </w:tcPr>
          <w:p w14:paraId="5159E4C7" w14:textId="77777777" w:rsidR="005043B6" w:rsidRDefault="002618EC">
            <w:pPr>
              <w:keepNext/>
              <w:spacing w:after="20" w:line="240" w:lineRule="auto"/>
              <w:jc w:val="center"/>
            </w:pPr>
            <w:r>
              <w:rPr>
                <w:b/>
                <w:color w:val="FFFFFF"/>
                <w:sz w:val="16"/>
              </w:rPr>
              <w:lastRenderedPageBreak/>
              <w:t>Cột</w:t>
            </w:r>
          </w:p>
        </w:tc>
        <w:tc>
          <w:tcPr>
            <w:tcW w:w="1304" w:type="dxa"/>
            <w:shd w:val="clear" w:color="auto" w:fill="1F4E78"/>
          </w:tcPr>
          <w:p w14:paraId="00AA93FE"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2AFC27C1"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268DDE99"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2BA15D80"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688CC563" w14:textId="77777777" w:rsidR="005043B6" w:rsidRDefault="002618EC">
            <w:pPr>
              <w:keepNext/>
              <w:spacing w:after="20" w:line="240" w:lineRule="auto"/>
              <w:jc w:val="center"/>
            </w:pPr>
            <w:r>
              <w:rPr>
                <w:b/>
                <w:color w:val="FFFFFF"/>
                <w:sz w:val="16"/>
              </w:rPr>
              <w:t>Mô tả</w:t>
            </w:r>
          </w:p>
        </w:tc>
      </w:tr>
      <w:tr w:rsidR="005043B6" w14:paraId="6FF08D46" w14:textId="77777777">
        <w:trPr>
          <w:cantSplit/>
          <w:jc w:val="center"/>
        </w:trPr>
        <w:tc>
          <w:tcPr>
            <w:tcW w:w="1644" w:type="dxa"/>
          </w:tcPr>
          <w:p w14:paraId="10FC2BAA" w14:textId="77777777" w:rsidR="005043B6" w:rsidRDefault="002618EC">
            <w:pPr>
              <w:keepNext/>
              <w:spacing w:after="20" w:line="240" w:lineRule="auto"/>
            </w:pPr>
            <w:r>
              <w:rPr>
                <w:rFonts w:ascii="Consolas" w:eastAsia="Consolas" w:hAnsi="Consolas"/>
                <w:sz w:val="13"/>
              </w:rPr>
              <w:t>id</w:t>
            </w:r>
          </w:p>
        </w:tc>
        <w:tc>
          <w:tcPr>
            <w:tcW w:w="1304" w:type="dxa"/>
          </w:tcPr>
          <w:p w14:paraId="3523C20B" w14:textId="77777777" w:rsidR="005043B6" w:rsidRDefault="002618EC">
            <w:pPr>
              <w:keepNext/>
              <w:spacing w:after="20" w:line="240" w:lineRule="auto"/>
            </w:pPr>
            <w:r>
              <w:rPr>
                <w:sz w:val="16"/>
              </w:rPr>
              <w:t>uuid</w:t>
            </w:r>
          </w:p>
        </w:tc>
        <w:tc>
          <w:tcPr>
            <w:tcW w:w="794" w:type="dxa"/>
          </w:tcPr>
          <w:p w14:paraId="37D7FD0F" w14:textId="77777777" w:rsidR="005043B6" w:rsidRDefault="002618EC">
            <w:pPr>
              <w:keepNext/>
              <w:spacing w:after="20" w:line="240" w:lineRule="auto"/>
            </w:pPr>
            <w:r>
              <w:rPr>
                <w:sz w:val="16"/>
              </w:rPr>
              <w:t>không</w:t>
            </w:r>
          </w:p>
        </w:tc>
        <w:tc>
          <w:tcPr>
            <w:tcW w:w="1531" w:type="dxa"/>
          </w:tcPr>
          <w:p w14:paraId="7413F2DA" w14:textId="77777777" w:rsidR="005043B6" w:rsidRDefault="002618EC">
            <w:pPr>
              <w:keepNext/>
              <w:spacing w:after="20" w:line="240" w:lineRule="auto"/>
            </w:pPr>
            <w:r>
              <w:rPr>
                <w:rFonts w:ascii="Consolas" w:eastAsia="Consolas" w:hAnsi="Consolas"/>
                <w:sz w:val="13"/>
              </w:rPr>
              <w:t>gen_random_uuid()</w:t>
            </w:r>
          </w:p>
        </w:tc>
        <w:tc>
          <w:tcPr>
            <w:tcW w:w="2211" w:type="dxa"/>
          </w:tcPr>
          <w:p w14:paraId="3C587D32" w14:textId="77777777" w:rsidR="005043B6" w:rsidRDefault="002618EC">
            <w:pPr>
              <w:keepNext/>
              <w:spacing w:after="20" w:line="240" w:lineRule="auto"/>
            </w:pPr>
            <w:r>
              <w:rPr>
                <w:sz w:val="16"/>
              </w:rPr>
              <w:t>PK</w:t>
            </w:r>
          </w:p>
        </w:tc>
        <w:tc>
          <w:tcPr>
            <w:tcW w:w="1757" w:type="dxa"/>
          </w:tcPr>
          <w:p w14:paraId="29C7C580" w14:textId="77777777" w:rsidR="005043B6" w:rsidRDefault="002618EC">
            <w:pPr>
              <w:keepNext/>
              <w:spacing w:after="20" w:line="240" w:lineRule="auto"/>
            </w:pPr>
            <w:r>
              <w:rPr>
                <w:sz w:val="16"/>
              </w:rPr>
              <w:t>Khóa chính</w:t>
            </w:r>
          </w:p>
        </w:tc>
      </w:tr>
      <w:tr w:rsidR="005043B6" w14:paraId="7CA9F432" w14:textId="77777777">
        <w:trPr>
          <w:cantSplit/>
          <w:jc w:val="center"/>
        </w:trPr>
        <w:tc>
          <w:tcPr>
            <w:tcW w:w="1644" w:type="dxa"/>
            <w:shd w:val="clear" w:color="auto" w:fill="F2F6FA"/>
          </w:tcPr>
          <w:p w14:paraId="7A68A518" w14:textId="77777777" w:rsidR="005043B6" w:rsidRDefault="002618EC">
            <w:pPr>
              <w:spacing w:after="20" w:line="240" w:lineRule="auto"/>
            </w:pPr>
            <w:r>
              <w:rPr>
                <w:rFonts w:ascii="Consolas" w:eastAsia="Consolas" w:hAnsi="Consolas"/>
                <w:sz w:val="13"/>
              </w:rPr>
              <w:t>user_id</w:t>
            </w:r>
          </w:p>
        </w:tc>
        <w:tc>
          <w:tcPr>
            <w:tcW w:w="1304" w:type="dxa"/>
            <w:shd w:val="clear" w:color="auto" w:fill="F2F6FA"/>
          </w:tcPr>
          <w:p w14:paraId="1B9294DD" w14:textId="77777777" w:rsidR="005043B6" w:rsidRDefault="002618EC">
            <w:pPr>
              <w:spacing w:after="20" w:line="240" w:lineRule="auto"/>
            </w:pPr>
            <w:r>
              <w:rPr>
                <w:sz w:val="16"/>
              </w:rPr>
              <w:t>uuid</w:t>
            </w:r>
          </w:p>
        </w:tc>
        <w:tc>
          <w:tcPr>
            <w:tcW w:w="794" w:type="dxa"/>
            <w:shd w:val="clear" w:color="auto" w:fill="F2F6FA"/>
          </w:tcPr>
          <w:p w14:paraId="6165A199" w14:textId="77777777" w:rsidR="005043B6" w:rsidRDefault="002618EC">
            <w:pPr>
              <w:spacing w:after="20" w:line="240" w:lineRule="auto"/>
            </w:pPr>
            <w:r>
              <w:rPr>
                <w:sz w:val="16"/>
              </w:rPr>
              <w:t>không</w:t>
            </w:r>
          </w:p>
        </w:tc>
        <w:tc>
          <w:tcPr>
            <w:tcW w:w="1531" w:type="dxa"/>
            <w:shd w:val="clear" w:color="auto" w:fill="F2F6FA"/>
          </w:tcPr>
          <w:p w14:paraId="12F55715" w14:textId="77777777" w:rsidR="005043B6" w:rsidRDefault="005043B6">
            <w:pPr>
              <w:spacing w:after="20" w:line="240" w:lineRule="auto"/>
            </w:pPr>
          </w:p>
        </w:tc>
        <w:tc>
          <w:tcPr>
            <w:tcW w:w="2211" w:type="dxa"/>
            <w:shd w:val="clear" w:color="auto" w:fill="F2F6FA"/>
          </w:tcPr>
          <w:p w14:paraId="691A74B4" w14:textId="77777777" w:rsidR="005043B6" w:rsidRDefault="002618EC">
            <w:pPr>
              <w:spacing w:after="20" w:line="240" w:lineRule="auto"/>
            </w:pPr>
            <w:r>
              <w:rPr>
                <w:sz w:val="16"/>
              </w:rPr>
              <w:t>FK → users(id) ON DELETE RESTRICT</w:t>
            </w:r>
          </w:p>
        </w:tc>
        <w:tc>
          <w:tcPr>
            <w:tcW w:w="1757" w:type="dxa"/>
            <w:shd w:val="clear" w:color="auto" w:fill="F2F6FA"/>
          </w:tcPr>
          <w:p w14:paraId="36FC0072" w14:textId="77777777" w:rsidR="005043B6" w:rsidRDefault="002618EC">
            <w:pPr>
              <w:spacing w:after="20" w:line="240" w:lineRule="auto"/>
            </w:pPr>
            <w:r>
              <w:rPr>
                <w:sz w:val="16"/>
              </w:rPr>
              <w:t>Người luyện tập</w:t>
            </w:r>
          </w:p>
        </w:tc>
      </w:tr>
      <w:tr w:rsidR="005043B6" w14:paraId="684071A9" w14:textId="77777777">
        <w:trPr>
          <w:cantSplit/>
          <w:jc w:val="center"/>
        </w:trPr>
        <w:tc>
          <w:tcPr>
            <w:tcW w:w="1644" w:type="dxa"/>
          </w:tcPr>
          <w:p w14:paraId="1F0A19C0" w14:textId="77777777" w:rsidR="005043B6" w:rsidRDefault="002618EC">
            <w:pPr>
              <w:spacing w:after="20" w:line="240" w:lineRule="auto"/>
            </w:pPr>
            <w:r>
              <w:rPr>
                <w:rFonts w:ascii="Consolas" w:eastAsia="Consolas" w:hAnsi="Consolas"/>
                <w:sz w:val="13"/>
              </w:rPr>
              <w:t>question_id</w:t>
            </w:r>
          </w:p>
        </w:tc>
        <w:tc>
          <w:tcPr>
            <w:tcW w:w="1304" w:type="dxa"/>
          </w:tcPr>
          <w:p w14:paraId="618AB0B1" w14:textId="77777777" w:rsidR="005043B6" w:rsidRDefault="002618EC">
            <w:pPr>
              <w:spacing w:after="20" w:line="240" w:lineRule="auto"/>
            </w:pPr>
            <w:r>
              <w:rPr>
                <w:sz w:val="16"/>
              </w:rPr>
              <w:t>uuid</w:t>
            </w:r>
          </w:p>
        </w:tc>
        <w:tc>
          <w:tcPr>
            <w:tcW w:w="794" w:type="dxa"/>
          </w:tcPr>
          <w:p w14:paraId="20A95D41" w14:textId="77777777" w:rsidR="005043B6" w:rsidRDefault="002618EC">
            <w:pPr>
              <w:spacing w:after="20" w:line="240" w:lineRule="auto"/>
            </w:pPr>
            <w:r>
              <w:rPr>
                <w:sz w:val="16"/>
              </w:rPr>
              <w:t>không</w:t>
            </w:r>
          </w:p>
        </w:tc>
        <w:tc>
          <w:tcPr>
            <w:tcW w:w="1531" w:type="dxa"/>
          </w:tcPr>
          <w:p w14:paraId="1C6B501F" w14:textId="77777777" w:rsidR="005043B6" w:rsidRDefault="005043B6">
            <w:pPr>
              <w:spacing w:after="20" w:line="240" w:lineRule="auto"/>
            </w:pPr>
          </w:p>
        </w:tc>
        <w:tc>
          <w:tcPr>
            <w:tcW w:w="2211" w:type="dxa"/>
          </w:tcPr>
          <w:p w14:paraId="5BED7001" w14:textId="77777777" w:rsidR="005043B6" w:rsidRDefault="002618EC">
            <w:pPr>
              <w:spacing w:after="20" w:line="240" w:lineRule="auto"/>
            </w:pPr>
            <w:r>
              <w:rPr>
                <w:sz w:val="16"/>
              </w:rPr>
              <w:t>FK → questions(id) ON DELETE RESTRICT</w:t>
            </w:r>
          </w:p>
        </w:tc>
        <w:tc>
          <w:tcPr>
            <w:tcW w:w="1757" w:type="dxa"/>
          </w:tcPr>
          <w:p w14:paraId="3EEEBFCA" w14:textId="77777777" w:rsidR="005043B6" w:rsidRDefault="002618EC">
            <w:pPr>
              <w:spacing w:after="20" w:line="240" w:lineRule="auto"/>
            </w:pPr>
            <w:r>
              <w:rPr>
                <w:sz w:val="16"/>
              </w:rPr>
              <w:t>Câu hỏi được chọn</w:t>
            </w:r>
          </w:p>
        </w:tc>
      </w:tr>
      <w:tr w:rsidR="005043B6" w14:paraId="1CEEFEDC" w14:textId="77777777">
        <w:trPr>
          <w:cantSplit/>
          <w:jc w:val="center"/>
        </w:trPr>
        <w:tc>
          <w:tcPr>
            <w:tcW w:w="1644" w:type="dxa"/>
            <w:shd w:val="clear" w:color="auto" w:fill="F2F6FA"/>
          </w:tcPr>
          <w:p w14:paraId="0B5552F7" w14:textId="77777777" w:rsidR="005043B6" w:rsidRDefault="002618EC">
            <w:pPr>
              <w:spacing w:after="20" w:line="240" w:lineRule="auto"/>
            </w:pPr>
            <w:r>
              <w:rPr>
                <w:rFonts w:ascii="Consolas" w:eastAsia="Consolas" w:hAnsi="Consolas"/>
                <w:sz w:val="13"/>
              </w:rPr>
              <w:t>status</w:t>
            </w:r>
          </w:p>
        </w:tc>
        <w:tc>
          <w:tcPr>
            <w:tcW w:w="1304" w:type="dxa"/>
            <w:shd w:val="clear" w:color="auto" w:fill="F2F6FA"/>
          </w:tcPr>
          <w:p w14:paraId="635C76CA" w14:textId="77777777" w:rsidR="005043B6" w:rsidRDefault="002618EC">
            <w:pPr>
              <w:spacing w:after="20" w:line="240" w:lineRule="auto"/>
            </w:pPr>
            <w:r>
              <w:rPr>
                <w:sz w:val="16"/>
              </w:rPr>
              <w:t>varchar(20)</w:t>
            </w:r>
          </w:p>
        </w:tc>
        <w:tc>
          <w:tcPr>
            <w:tcW w:w="794" w:type="dxa"/>
            <w:shd w:val="clear" w:color="auto" w:fill="F2F6FA"/>
          </w:tcPr>
          <w:p w14:paraId="6D4611E6" w14:textId="77777777" w:rsidR="005043B6" w:rsidRDefault="002618EC">
            <w:pPr>
              <w:spacing w:after="20" w:line="240" w:lineRule="auto"/>
            </w:pPr>
            <w:r>
              <w:rPr>
                <w:sz w:val="16"/>
              </w:rPr>
              <w:t>không</w:t>
            </w:r>
          </w:p>
        </w:tc>
        <w:tc>
          <w:tcPr>
            <w:tcW w:w="1531" w:type="dxa"/>
            <w:shd w:val="clear" w:color="auto" w:fill="F2F6FA"/>
          </w:tcPr>
          <w:p w14:paraId="3429A1B0" w14:textId="77777777" w:rsidR="005043B6" w:rsidRDefault="002618EC">
            <w:pPr>
              <w:spacing w:after="20" w:line="240" w:lineRule="auto"/>
            </w:pPr>
            <w:r>
              <w:rPr>
                <w:rFonts w:ascii="Consolas" w:eastAsia="Consolas" w:hAnsi="Consolas"/>
                <w:sz w:val="13"/>
              </w:rPr>
              <w:t>'CREATED'</w:t>
            </w:r>
          </w:p>
        </w:tc>
        <w:tc>
          <w:tcPr>
            <w:tcW w:w="2211" w:type="dxa"/>
            <w:shd w:val="clear" w:color="auto" w:fill="F2F6FA"/>
          </w:tcPr>
          <w:p w14:paraId="3C2C9D9A" w14:textId="77777777" w:rsidR="005043B6" w:rsidRDefault="002618EC">
            <w:pPr>
              <w:spacing w:after="20" w:line="240" w:lineRule="auto"/>
            </w:pPr>
            <w:r>
              <w:rPr>
                <w:sz w:val="16"/>
              </w:rPr>
              <w:t>CHECK status IN ('CREATED','UPLOADED','PROCESSING','SCORED','FAILED')</w:t>
            </w:r>
          </w:p>
        </w:tc>
        <w:tc>
          <w:tcPr>
            <w:tcW w:w="1757" w:type="dxa"/>
            <w:shd w:val="clear" w:color="auto" w:fill="F2F6FA"/>
          </w:tcPr>
          <w:p w14:paraId="16A6ED6C" w14:textId="77777777" w:rsidR="005043B6" w:rsidRDefault="002618EC">
            <w:pPr>
              <w:spacing w:after="20" w:line="240" w:lineRule="auto"/>
            </w:pPr>
            <w:r>
              <w:rPr>
                <w:sz w:val="16"/>
              </w:rPr>
              <w:t>Trạng thái phiên</w:t>
            </w:r>
          </w:p>
        </w:tc>
      </w:tr>
      <w:tr w:rsidR="005043B6" w14:paraId="5162FC83" w14:textId="77777777">
        <w:trPr>
          <w:cantSplit/>
          <w:jc w:val="center"/>
        </w:trPr>
        <w:tc>
          <w:tcPr>
            <w:tcW w:w="1644" w:type="dxa"/>
          </w:tcPr>
          <w:p w14:paraId="17B4015C" w14:textId="77777777" w:rsidR="005043B6" w:rsidRDefault="002618EC">
            <w:pPr>
              <w:spacing w:after="20" w:line="240" w:lineRule="auto"/>
            </w:pPr>
            <w:r>
              <w:rPr>
                <w:rFonts w:ascii="Consolas" w:eastAsia="Consolas" w:hAnsi="Consolas"/>
                <w:sz w:val="13"/>
              </w:rPr>
              <w:t>audio_key</w:t>
            </w:r>
          </w:p>
        </w:tc>
        <w:tc>
          <w:tcPr>
            <w:tcW w:w="1304" w:type="dxa"/>
          </w:tcPr>
          <w:p w14:paraId="6FA4EC2D" w14:textId="77777777" w:rsidR="005043B6" w:rsidRDefault="002618EC">
            <w:pPr>
              <w:spacing w:after="20" w:line="240" w:lineRule="auto"/>
            </w:pPr>
            <w:r>
              <w:rPr>
                <w:sz w:val="16"/>
              </w:rPr>
              <w:t>varchar(255)</w:t>
            </w:r>
          </w:p>
        </w:tc>
        <w:tc>
          <w:tcPr>
            <w:tcW w:w="794" w:type="dxa"/>
          </w:tcPr>
          <w:p w14:paraId="25057EAC" w14:textId="77777777" w:rsidR="005043B6" w:rsidRDefault="002618EC">
            <w:pPr>
              <w:spacing w:after="20" w:line="240" w:lineRule="auto"/>
            </w:pPr>
            <w:r>
              <w:rPr>
                <w:sz w:val="16"/>
              </w:rPr>
              <w:t>có</w:t>
            </w:r>
          </w:p>
        </w:tc>
        <w:tc>
          <w:tcPr>
            <w:tcW w:w="1531" w:type="dxa"/>
          </w:tcPr>
          <w:p w14:paraId="5ED95DEE" w14:textId="77777777" w:rsidR="005043B6" w:rsidRDefault="005043B6">
            <w:pPr>
              <w:spacing w:after="20" w:line="240" w:lineRule="auto"/>
            </w:pPr>
          </w:p>
        </w:tc>
        <w:tc>
          <w:tcPr>
            <w:tcW w:w="2211" w:type="dxa"/>
          </w:tcPr>
          <w:p w14:paraId="53F55E4F" w14:textId="77777777" w:rsidR="005043B6" w:rsidRDefault="005043B6">
            <w:pPr>
              <w:spacing w:after="20" w:line="240" w:lineRule="auto"/>
            </w:pPr>
          </w:p>
        </w:tc>
        <w:tc>
          <w:tcPr>
            <w:tcW w:w="1757" w:type="dxa"/>
          </w:tcPr>
          <w:p w14:paraId="072FD74B" w14:textId="77777777" w:rsidR="005043B6" w:rsidRDefault="002618EC">
            <w:pPr>
              <w:spacing w:after="20" w:line="240" w:lineRule="auto"/>
            </w:pPr>
            <w:r>
              <w:rPr>
                <w:sz w:val="16"/>
              </w:rPr>
              <w:t>Khóa đối tượng S3 của file ghi âm (API trả URL ký sẵn)</w:t>
            </w:r>
          </w:p>
        </w:tc>
      </w:tr>
      <w:tr w:rsidR="005043B6" w14:paraId="0FC01B58" w14:textId="77777777">
        <w:trPr>
          <w:cantSplit/>
          <w:jc w:val="center"/>
        </w:trPr>
        <w:tc>
          <w:tcPr>
            <w:tcW w:w="1644" w:type="dxa"/>
            <w:shd w:val="clear" w:color="auto" w:fill="F2F6FA"/>
          </w:tcPr>
          <w:p w14:paraId="5D7E0421" w14:textId="77777777" w:rsidR="005043B6" w:rsidRDefault="002618EC">
            <w:pPr>
              <w:spacing w:after="20" w:line="240" w:lineRule="auto"/>
            </w:pPr>
            <w:r>
              <w:rPr>
                <w:rFonts w:ascii="Consolas" w:eastAsia="Consolas" w:hAnsi="Consolas"/>
                <w:sz w:val="13"/>
              </w:rPr>
              <w:t>duration_sec</w:t>
            </w:r>
          </w:p>
        </w:tc>
        <w:tc>
          <w:tcPr>
            <w:tcW w:w="1304" w:type="dxa"/>
            <w:shd w:val="clear" w:color="auto" w:fill="F2F6FA"/>
          </w:tcPr>
          <w:p w14:paraId="46715E53" w14:textId="77777777" w:rsidR="005043B6" w:rsidRDefault="002618EC">
            <w:pPr>
              <w:spacing w:after="20" w:line="240" w:lineRule="auto"/>
            </w:pPr>
            <w:r>
              <w:rPr>
                <w:sz w:val="16"/>
              </w:rPr>
              <w:t>integer</w:t>
            </w:r>
          </w:p>
        </w:tc>
        <w:tc>
          <w:tcPr>
            <w:tcW w:w="794" w:type="dxa"/>
            <w:shd w:val="clear" w:color="auto" w:fill="F2F6FA"/>
          </w:tcPr>
          <w:p w14:paraId="063C650E" w14:textId="77777777" w:rsidR="005043B6" w:rsidRDefault="002618EC">
            <w:pPr>
              <w:spacing w:after="20" w:line="240" w:lineRule="auto"/>
            </w:pPr>
            <w:r>
              <w:rPr>
                <w:sz w:val="16"/>
              </w:rPr>
              <w:t>có</w:t>
            </w:r>
          </w:p>
        </w:tc>
        <w:tc>
          <w:tcPr>
            <w:tcW w:w="1531" w:type="dxa"/>
            <w:shd w:val="clear" w:color="auto" w:fill="F2F6FA"/>
          </w:tcPr>
          <w:p w14:paraId="55FD87D3" w14:textId="77777777" w:rsidR="005043B6" w:rsidRDefault="005043B6">
            <w:pPr>
              <w:spacing w:after="20" w:line="240" w:lineRule="auto"/>
            </w:pPr>
          </w:p>
        </w:tc>
        <w:tc>
          <w:tcPr>
            <w:tcW w:w="2211" w:type="dxa"/>
            <w:shd w:val="clear" w:color="auto" w:fill="F2F6FA"/>
          </w:tcPr>
          <w:p w14:paraId="7A509D43" w14:textId="77777777" w:rsidR="005043B6" w:rsidRDefault="002618EC">
            <w:pPr>
              <w:spacing w:after="20" w:line="240" w:lineRule="auto"/>
            </w:pPr>
            <w:r>
              <w:rPr>
                <w:sz w:val="16"/>
              </w:rPr>
              <w:t>CHECK duration_sec &gt;= 0</w:t>
            </w:r>
          </w:p>
        </w:tc>
        <w:tc>
          <w:tcPr>
            <w:tcW w:w="1757" w:type="dxa"/>
            <w:shd w:val="clear" w:color="auto" w:fill="F2F6FA"/>
          </w:tcPr>
          <w:p w14:paraId="01AE1DF6" w14:textId="77777777" w:rsidR="005043B6" w:rsidRDefault="002618EC">
            <w:pPr>
              <w:spacing w:after="20" w:line="240" w:lineRule="auto"/>
            </w:pPr>
            <w:r>
              <w:rPr>
                <w:sz w:val="16"/>
              </w:rPr>
              <w:t>Thời lượng ghi âm (giây)</w:t>
            </w:r>
          </w:p>
        </w:tc>
      </w:tr>
      <w:tr w:rsidR="005043B6" w14:paraId="7D176683" w14:textId="77777777">
        <w:trPr>
          <w:cantSplit/>
          <w:jc w:val="center"/>
        </w:trPr>
        <w:tc>
          <w:tcPr>
            <w:tcW w:w="1644" w:type="dxa"/>
          </w:tcPr>
          <w:p w14:paraId="57E5C28E" w14:textId="77777777" w:rsidR="005043B6" w:rsidRDefault="002618EC">
            <w:pPr>
              <w:spacing w:after="20" w:line="240" w:lineRule="auto"/>
            </w:pPr>
            <w:r>
              <w:rPr>
                <w:rFonts w:ascii="Consolas" w:eastAsia="Consolas" w:hAnsi="Consolas"/>
                <w:sz w:val="13"/>
              </w:rPr>
              <w:t>total_score</w:t>
            </w:r>
          </w:p>
        </w:tc>
        <w:tc>
          <w:tcPr>
            <w:tcW w:w="1304" w:type="dxa"/>
          </w:tcPr>
          <w:p w14:paraId="2465AC49" w14:textId="77777777" w:rsidR="005043B6" w:rsidRDefault="002618EC">
            <w:pPr>
              <w:spacing w:after="20" w:line="240" w:lineRule="auto"/>
            </w:pPr>
            <w:r>
              <w:rPr>
                <w:sz w:val="16"/>
              </w:rPr>
              <w:t>numeric(5,2)</w:t>
            </w:r>
          </w:p>
        </w:tc>
        <w:tc>
          <w:tcPr>
            <w:tcW w:w="794" w:type="dxa"/>
          </w:tcPr>
          <w:p w14:paraId="6B8F392B" w14:textId="77777777" w:rsidR="005043B6" w:rsidRDefault="002618EC">
            <w:pPr>
              <w:spacing w:after="20" w:line="240" w:lineRule="auto"/>
            </w:pPr>
            <w:r>
              <w:rPr>
                <w:sz w:val="16"/>
              </w:rPr>
              <w:t>có</w:t>
            </w:r>
          </w:p>
        </w:tc>
        <w:tc>
          <w:tcPr>
            <w:tcW w:w="1531" w:type="dxa"/>
          </w:tcPr>
          <w:p w14:paraId="70911FDA" w14:textId="77777777" w:rsidR="005043B6" w:rsidRDefault="005043B6">
            <w:pPr>
              <w:spacing w:after="20" w:line="240" w:lineRule="auto"/>
            </w:pPr>
          </w:p>
        </w:tc>
        <w:tc>
          <w:tcPr>
            <w:tcW w:w="2211" w:type="dxa"/>
          </w:tcPr>
          <w:p w14:paraId="0A7FEA81" w14:textId="77777777" w:rsidR="005043B6" w:rsidRDefault="002618EC">
            <w:pPr>
              <w:spacing w:after="20" w:line="240" w:lineRule="auto"/>
            </w:pPr>
            <w:r>
              <w:rPr>
                <w:sz w:val="16"/>
              </w:rPr>
              <w:t>CHECK total_score BETWEEN 0 AND 100</w:t>
            </w:r>
          </w:p>
        </w:tc>
        <w:tc>
          <w:tcPr>
            <w:tcW w:w="1757" w:type="dxa"/>
          </w:tcPr>
          <w:p w14:paraId="68541786" w14:textId="77777777" w:rsidR="005043B6" w:rsidRDefault="002618EC">
            <w:pPr>
              <w:spacing w:after="20" w:line="240" w:lineRule="auto"/>
            </w:pPr>
            <w:r>
              <w:rPr>
                <w:sz w:val="16"/>
              </w:rPr>
              <w:t>Điểm tổng (sao chép từ score_results để lọc/sắp xếp lịch sử)</w:t>
            </w:r>
          </w:p>
        </w:tc>
      </w:tr>
      <w:tr w:rsidR="005043B6" w14:paraId="1D27AC48" w14:textId="77777777">
        <w:trPr>
          <w:cantSplit/>
          <w:jc w:val="center"/>
        </w:trPr>
        <w:tc>
          <w:tcPr>
            <w:tcW w:w="1644" w:type="dxa"/>
            <w:shd w:val="clear" w:color="auto" w:fill="F2F6FA"/>
          </w:tcPr>
          <w:p w14:paraId="05C4B2F1" w14:textId="77777777" w:rsidR="005043B6" w:rsidRDefault="002618EC">
            <w:pPr>
              <w:spacing w:after="20" w:line="240" w:lineRule="auto"/>
            </w:pPr>
            <w:r>
              <w:rPr>
                <w:rFonts w:ascii="Consolas" w:eastAsia="Consolas" w:hAnsi="Consolas"/>
                <w:sz w:val="13"/>
              </w:rPr>
              <w:t>feedback</w:t>
            </w:r>
          </w:p>
        </w:tc>
        <w:tc>
          <w:tcPr>
            <w:tcW w:w="1304" w:type="dxa"/>
            <w:shd w:val="clear" w:color="auto" w:fill="F2F6FA"/>
          </w:tcPr>
          <w:p w14:paraId="66118B0F" w14:textId="77777777" w:rsidR="005043B6" w:rsidRDefault="002618EC">
            <w:pPr>
              <w:spacing w:after="20" w:line="240" w:lineRule="auto"/>
            </w:pPr>
            <w:r>
              <w:rPr>
                <w:sz w:val="16"/>
              </w:rPr>
              <w:t>text</w:t>
            </w:r>
          </w:p>
        </w:tc>
        <w:tc>
          <w:tcPr>
            <w:tcW w:w="794" w:type="dxa"/>
            <w:shd w:val="clear" w:color="auto" w:fill="F2F6FA"/>
          </w:tcPr>
          <w:p w14:paraId="4A10B18A" w14:textId="77777777" w:rsidR="005043B6" w:rsidRDefault="002618EC">
            <w:pPr>
              <w:spacing w:after="20" w:line="240" w:lineRule="auto"/>
            </w:pPr>
            <w:r>
              <w:rPr>
                <w:sz w:val="16"/>
              </w:rPr>
              <w:t>có</w:t>
            </w:r>
          </w:p>
        </w:tc>
        <w:tc>
          <w:tcPr>
            <w:tcW w:w="1531" w:type="dxa"/>
            <w:shd w:val="clear" w:color="auto" w:fill="F2F6FA"/>
          </w:tcPr>
          <w:p w14:paraId="7D77D4F8" w14:textId="77777777" w:rsidR="005043B6" w:rsidRDefault="005043B6">
            <w:pPr>
              <w:spacing w:after="20" w:line="240" w:lineRule="auto"/>
            </w:pPr>
          </w:p>
        </w:tc>
        <w:tc>
          <w:tcPr>
            <w:tcW w:w="2211" w:type="dxa"/>
            <w:shd w:val="clear" w:color="auto" w:fill="F2F6FA"/>
          </w:tcPr>
          <w:p w14:paraId="79322620" w14:textId="77777777" w:rsidR="005043B6" w:rsidRDefault="005043B6">
            <w:pPr>
              <w:spacing w:after="20" w:line="240" w:lineRule="auto"/>
            </w:pPr>
          </w:p>
        </w:tc>
        <w:tc>
          <w:tcPr>
            <w:tcW w:w="1757" w:type="dxa"/>
            <w:shd w:val="clear" w:color="auto" w:fill="F2F6FA"/>
          </w:tcPr>
          <w:p w14:paraId="13ED9988" w14:textId="77777777" w:rsidR="005043B6" w:rsidRDefault="002618EC">
            <w:pPr>
              <w:spacing w:after="20" w:line="240" w:lineRule="auto"/>
            </w:pPr>
            <w:r>
              <w:rPr>
                <w:sz w:val="16"/>
              </w:rPr>
              <w:t>Nhận xét tóm tắt hiển thị ở danh sách lịch sử</w:t>
            </w:r>
          </w:p>
        </w:tc>
      </w:tr>
      <w:tr w:rsidR="005043B6" w14:paraId="6ED9E25F" w14:textId="77777777">
        <w:trPr>
          <w:cantSplit/>
          <w:jc w:val="center"/>
        </w:trPr>
        <w:tc>
          <w:tcPr>
            <w:tcW w:w="1644" w:type="dxa"/>
          </w:tcPr>
          <w:p w14:paraId="160910A3" w14:textId="77777777" w:rsidR="005043B6" w:rsidRDefault="002618EC">
            <w:pPr>
              <w:spacing w:after="20" w:line="240" w:lineRule="auto"/>
            </w:pPr>
            <w:r>
              <w:rPr>
                <w:rFonts w:ascii="Consolas" w:eastAsia="Consolas" w:hAnsi="Consolas"/>
                <w:sz w:val="13"/>
              </w:rPr>
              <w:t>error_code</w:t>
            </w:r>
          </w:p>
        </w:tc>
        <w:tc>
          <w:tcPr>
            <w:tcW w:w="1304" w:type="dxa"/>
          </w:tcPr>
          <w:p w14:paraId="74D005D1" w14:textId="77777777" w:rsidR="005043B6" w:rsidRDefault="002618EC">
            <w:pPr>
              <w:spacing w:after="20" w:line="240" w:lineRule="auto"/>
            </w:pPr>
            <w:r>
              <w:rPr>
                <w:sz w:val="16"/>
              </w:rPr>
              <w:t>varchar(40)</w:t>
            </w:r>
          </w:p>
        </w:tc>
        <w:tc>
          <w:tcPr>
            <w:tcW w:w="794" w:type="dxa"/>
          </w:tcPr>
          <w:p w14:paraId="6B7C2380" w14:textId="77777777" w:rsidR="005043B6" w:rsidRDefault="002618EC">
            <w:pPr>
              <w:spacing w:after="20" w:line="240" w:lineRule="auto"/>
            </w:pPr>
            <w:r>
              <w:rPr>
                <w:sz w:val="16"/>
              </w:rPr>
              <w:t>có</w:t>
            </w:r>
          </w:p>
        </w:tc>
        <w:tc>
          <w:tcPr>
            <w:tcW w:w="1531" w:type="dxa"/>
          </w:tcPr>
          <w:p w14:paraId="146ADA04" w14:textId="77777777" w:rsidR="005043B6" w:rsidRDefault="005043B6">
            <w:pPr>
              <w:spacing w:after="20" w:line="240" w:lineRule="auto"/>
            </w:pPr>
          </w:p>
        </w:tc>
        <w:tc>
          <w:tcPr>
            <w:tcW w:w="2211" w:type="dxa"/>
          </w:tcPr>
          <w:p w14:paraId="623A904F" w14:textId="77777777" w:rsidR="005043B6" w:rsidRDefault="005043B6">
            <w:pPr>
              <w:spacing w:after="20" w:line="240" w:lineRule="auto"/>
            </w:pPr>
          </w:p>
        </w:tc>
        <w:tc>
          <w:tcPr>
            <w:tcW w:w="1757" w:type="dxa"/>
          </w:tcPr>
          <w:p w14:paraId="7BBF2420" w14:textId="77777777" w:rsidR="005043B6" w:rsidRDefault="002618EC">
            <w:pPr>
              <w:spacing w:after="20" w:line="240" w:lineRule="auto"/>
            </w:pPr>
            <w:r>
              <w:rPr>
                <w:sz w:val="16"/>
              </w:rPr>
              <w:t>Mã lỗi khi FAILED (STT_ERROR, LLM_ERROR, INVALID_RESULT, SERVER_RESTART)</w:t>
            </w:r>
          </w:p>
        </w:tc>
      </w:tr>
      <w:tr w:rsidR="005043B6" w14:paraId="7D462FDE" w14:textId="77777777">
        <w:trPr>
          <w:cantSplit/>
          <w:jc w:val="center"/>
        </w:trPr>
        <w:tc>
          <w:tcPr>
            <w:tcW w:w="1644" w:type="dxa"/>
            <w:shd w:val="clear" w:color="auto" w:fill="F2F6FA"/>
          </w:tcPr>
          <w:p w14:paraId="37CE555E" w14:textId="77777777" w:rsidR="005043B6" w:rsidRDefault="002618EC">
            <w:pPr>
              <w:spacing w:after="20" w:line="240" w:lineRule="auto"/>
            </w:pPr>
            <w:r>
              <w:rPr>
                <w:rFonts w:ascii="Consolas" w:eastAsia="Consolas" w:hAnsi="Consolas"/>
                <w:sz w:val="13"/>
              </w:rPr>
              <w:t>started_at</w:t>
            </w:r>
          </w:p>
        </w:tc>
        <w:tc>
          <w:tcPr>
            <w:tcW w:w="1304" w:type="dxa"/>
            <w:shd w:val="clear" w:color="auto" w:fill="F2F6FA"/>
          </w:tcPr>
          <w:p w14:paraId="01ADBE8F" w14:textId="77777777" w:rsidR="005043B6" w:rsidRDefault="002618EC">
            <w:pPr>
              <w:spacing w:after="20" w:line="240" w:lineRule="auto"/>
            </w:pPr>
            <w:r>
              <w:rPr>
                <w:sz w:val="16"/>
              </w:rPr>
              <w:t>timestamptz</w:t>
            </w:r>
          </w:p>
        </w:tc>
        <w:tc>
          <w:tcPr>
            <w:tcW w:w="794" w:type="dxa"/>
            <w:shd w:val="clear" w:color="auto" w:fill="F2F6FA"/>
          </w:tcPr>
          <w:p w14:paraId="01742B66" w14:textId="77777777" w:rsidR="005043B6" w:rsidRDefault="002618EC">
            <w:pPr>
              <w:spacing w:after="20" w:line="240" w:lineRule="auto"/>
            </w:pPr>
            <w:r>
              <w:rPr>
                <w:sz w:val="16"/>
              </w:rPr>
              <w:t>không</w:t>
            </w:r>
          </w:p>
        </w:tc>
        <w:tc>
          <w:tcPr>
            <w:tcW w:w="1531" w:type="dxa"/>
            <w:shd w:val="clear" w:color="auto" w:fill="F2F6FA"/>
          </w:tcPr>
          <w:p w14:paraId="60B1AB6A" w14:textId="77777777" w:rsidR="005043B6" w:rsidRDefault="002618EC">
            <w:pPr>
              <w:spacing w:after="20" w:line="240" w:lineRule="auto"/>
            </w:pPr>
            <w:r>
              <w:rPr>
                <w:rFonts w:ascii="Consolas" w:eastAsia="Consolas" w:hAnsi="Consolas"/>
                <w:sz w:val="13"/>
              </w:rPr>
              <w:t>now()</w:t>
            </w:r>
          </w:p>
        </w:tc>
        <w:tc>
          <w:tcPr>
            <w:tcW w:w="2211" w:type="dxa"/>
            <w:shd w:val="clear" w:color="auto" w:fill="F2F6FA"/>
          </w:tcPr>
          <w:p w14:paraId="1B09FDA9" w14:textId="77777777" w:rsidR="005043B6" w:rsidRDefault="005043B6">
            <w:pPr>
              <w:spacing w:after="20" w:line="240" w:lineRule="auto"/>
            </w:pPr>
          </w:p>
        </w:tc>
        <w:tc>
          <w:tcPr>
            <w:tcW w:w="1757" w:type="dxa"/>
            <w:shd w:val="clear" w:color="auto" w:fill="F2F6FA"/>
          </w:tcPr>
          <w:p w14:paraId="6955024D" w14:textId="77777777" w:rsidR="005043B6" w:rsidRDefault="002618EC">
            <w:pPr>
              <w:spacing w:after="20" w:line="240" w:lineRule="auto"/>
            </w:pPr>
            <w:r>
              <w:rPr>
                <w:sz w:val="16"/>
              </w:rPr>
              <w:t>Thời điểm tạo phiên</w:t>
            </w:r>
          </w:p>
        </w:tc>
      </w:tr>
      <w:tr w:rsidR="005043B6" w14:paraId="5C5246BB" w14:textId="77777777">
        <w:trPr>
          <w:cantSplit/>
          <w:jc w:val="center"/>
        </w:trPr>
        <w:tc>
          <w:tcPr>
            <w:tcW w:w="1644" w:type="dxa"/>
          </w:tcPr>
          <w:p w14:paraId="08A74712" w14:textId="77777777" w:rsidR="005043B6" w:rsidRDefault="002618EC">
            <w:pPr>
              <w:spacing w:after="20" w:line="240" w:lineRule="auto"/>
            </w:pPr>
            <w:r>
              <w:rPr>
                <w:rFonts w:ascii="Consolas" w:eastAsia="Consolas" w:hAnsi="Consolas"/>
                <w:sz w:val="13"/>
              </w:rPr>
              <w:t>submitted_at</w:t>
            </w:r>
          </w:p>
        </w:tc>
        <w:tc>
          <w:tcPr>
            <w:tcW w:w="1304" w:type="dxa"/>
          </w:tcPr>
          <w:p w14:paraId="145E34EA" w14:textId="77777777" w:rsidR="005043B6" w:rsidRDefault="002618EC">
            <w:pPr>
              <w:spacing w:after="20" w:line="240" w:lineRule="auto"/>
            </w:pPr>
            <w:r>
              <w:rPr>
                <w:sz w:val="16"/>
              </w:rPr>
              <w:t>timestamptz</w:t>
            </w:r>
          </w:p>
        </w:tc>
        <w:tc>
          <w:tcPr>
            <w:tcW w:w="794" w:type="dxa"/>
          </w:tcPr>
          <w:p w14:paraId="7D20B166" w14:textId="77777777" w:rsidR="005043B6" w:rsidRDefault="002618EC">
            <w:pPr>
              <w:spacing w:after="20" w:line="240" w:lineRule="auto"/>
            </w:pPr>
            <w:r>
              <w:rPr>
                <w:sz w:val="16"/>
              </w:rPr>
              <w:t>có</w:t>
            </w:r>
          </w:p>
        </w:tc>
        <w:tc>
          <w:tcPr>
            <w:tcW w:w="1531" w:type="dxa"/>
          </w:tcPr>
          <w:p w14:paraId="6A427F54" w14:textId="77777777" w:rsidR="005043B6" w:rsidRDefault="005043B6">
            <w:pPr>
              <w:spacing w:after="20" w:line="240" w:lineRule="auto"/>
            </w:pPr>
          </w:p>
        </w:tc>
        <w:tc>
          <w:tcPr>
            <w:tcW w:w="2211" w:type="dxa"/>
          </w:tcPr>
          <w:p w14:paraId="141B9B4D" w14:textId="77777777" w:rsidR="005043B6" w:rsidRDefault="005043B6">
            <w:pPr>
              <w:spacing w:after="20" w:line="240" w:lineRule="auto"/>
            </w:pPr>
          </w:p>
        </w:tc>
        <w:tc>
          <w:tcPr>
            <w:tcW w:w="1757" w:type="dxa"/>
          </w:tcPr>
          <w:p w14:paraId="02218E07" w14:textId="77777777" w:rsidR="005043B6" w:rsidRDefault="002618EC">
            <w:pPr>
              <w:spacing w:after="20" w:line="240" w:lineRule="auto"/>
            </w:pPr>
            <w:r>
              <w:rPr>
                <w:sz w:val="16"/>
              </w:rPr>
              <w:t>Thời điểm nộp audio</w:t>
            </w:r>
          </w:p>
        </w:tc>
      </w:tr>
      <w:tr w:rsidR="005043B6" w14:paraId="53989D1B" w14:textId="77777777">
        <w:trPr>
          <w:cantSplit/>
          <w:jc w:val="center"/>
        </w:trPr>
        <w:tc>
          <w:tcPr>
            <w:tcW w:w="1644" w:type="dxa"/>
            <w:shd w:val="clear" w:color="auto" w:fill="F2F6FA"/>
          </w:tcPr>
          <w:p w14:paraId="5B7069DF" w14:textId="77777777" w:rsidR="005043B6" w:rsidRDefault="002618EC">
            <w:pPr>
              <w:spacing w:after="20" w:line="240" w:lineRule="auto"/>
            </w:pPr>
            <w:r>
              <w:rPr>
                <w:rFonts w:ascii="Consolas" w:eastAsia="Consolas" w:hAnsi="Consolas"/>
                <w:sz w:val="13"/>
              </w:rPr>
              <w:t>processing_started_at</w:t>
            </w:r>
          </w:p>
        </w:tc>
        <w:tc>
          <w:tcPr>
            <w:tcW w:w="1304" w:type="dxa"/>
            <w:shd w:val="clear" w:color="auto" w:fill="F2F6FA"/>
          </w:tcPr>
          <w:p w14:paraId="029A7D1D" w14:textId="77777777" w:rsidR="005043B6" w:rsidRDefault="002618EC">
            <w:pPr>
              <w:spacing w:after="20" w:line="240" w:lineRule="auto"/>
            </w:pPr>
            <w:r>
              <w:rPr>
                <w:sz w:val="16"/>
              </w:rPr>
              <w:t>timestamptz</w:t>
            </w:r>
          </w:p>
        </w:tc>
        <w:tc>
          <w:tcPr>
            <w:tcW w:w="794" w:type="dxa"/>
            <w:shd w:val="clear" w:color="auto" w:fill="F2F6FA"/>
          </w:tcPr>
          <w:p w14:paraId="7BBE60A1" w14:textId="77777777" w:rsidR="005043B6" w:rsidRDefault="002618EC">
            <w:pPr>
              <w:spacing w:after="20" w:line="240" w:lineRule="auto"/>
            </w:pPr>
            <w:r>
              <w:rPr>
                <w:sz w:val="16"/>
              </w:rPr>
              <w:t>có</w:t>
            </w:r>
          </w:p>
        </w:tc>
        <w:tc>
          <w:tcPr>
            <w:tcW w:w="1531" w:type="dxa"/>
            <w:shd w:val="clear" w:color="auto" w:fill="F2F6FA"/>
          </w:tcPr>
          <w:p w14:paraId="518DE8F1" w14:textId="77777777" w:rsidR="005043B6" w:rsidRDefault="005043B6">
            <w:pPr>
              <w:spacing w:after="20" w:line="240" w:lineRule="auto"/>
            </w:pPr>
          </w:p>
        </w:tc>
        <w:tc>
          <w:tcPr>
            <w:tcW w:w="2211" w:type="dxa"/>
            <w:shd w:val="clear" w:color="auto" w:fill="F2F6FA"/>
          </w:tcPr>
          <w:p w14:paraId="4C2E380C" w14:textId="77777777" w:rsidR="005043B6" w:rsidRDefault="005043B6">
            <w:pPr>
              <w:spacing w:after="20" w:line="240" w:lineRule="auto"/>
            </w:pPr>
          </w:p>
        </w:tc>
        <w:tc>
          <w:tcPr>
            <w:tcW w:w="1757" w:type="dxa"/>
            <w:shd w:val="clear" w:color="auto" w:fill="F2F6FA"/>
          </w:tcPr>
          <w:p w14:paraId="2428FDAD" w14:textId="77777777" w:rsidR="005043B6" w:rsidRDefault="002618EC">
            <w:pPr>
              <w:spacing w:after="20" w:line="240" w:lineRule="auto"/>
            </w:pPr>
            <w:r>
              <w:rPr>
                <w:sz w:val="16"/>
              </w:rPr>
              <w:t>Thời điểm worker bắt đầu chấm (phát hiện job quá hạn)</w:t>
            </w:r>
          </w:p>
        </w:tc>
      </w:tr>
      <w:tr w:rsidR="005043B6" w14:paraId="247E61EA" w14:textId="77777777">
        <w:trPr>
          <w:cantSplit/>
          <w:jc w:val="center"/>
        </w:trPr>
        <w:tc>
          <w:tcPr>
            <w:tcW w:w="1644" w:type="dxa"/>
          </w:tcPr>
          <w:p w14:paraId="20CFE4AF" w14:textId="77777777" w:rsidR="005043B6" w:rsidRDefault="002618EC">
            <w:pPr>
              <w:spacing w:after="20" w:line="240" w:lineRule="auto"/>
            </w:pPr>
            <w:r>
              <w:rPr>
                <w:rFonts w:ascii="Consolas" w:eastAsia="Consolas" w:hAnsi="Consolas"/>
                <w:sz w:val="13"/>
              </w:rPr>
              <w:t>completed_at</w:t>
            </w:r>
          </w:p>
        </w:tc>
        <w:tc>
          <w:tcPr>
            <w:tcW w:w="1304" w:type="dxa"/>
          </w:tcPr>
          <w:p w14:paraId="6284D92D" w14:textId="77777777" w:rsidR="005043B6" w:rsidRDefault="002618EC">
            <w:pPr>
              <w:spacing w:after="20" w:line="240" w:lineRule="auto"/>
            </w:pPr>
            <w:r>
              <w:rPr>
                <w:sz w:val="16"/>
              </w:rPr>
              <w:t>timestamptz</w:t>
            </w:r>
          </w:p>
        </w:tc>
        <w:tc>
          <w:tcPr>
            <w:tcW w:w="794" w:type="dxa"/>
          </w:tcPr>
          <w:p w14:paraId="1D8C77C1" w14:textId="77777777" w:rsidR="005043B6" w:rsidRDefault="002618EC">
            <w:pPr>
              <w:spacing w:after="20" w:line="240" w:lineRule="auto"/>
            </w:pPr>
            <w:r>
              <w:rPr>
                <w:sz w:val="16"/>
              </w:rPr>
              <w:t>có</w:t>
            </w:r>
          </w:p>
        </w:tc>
        <w:tc>
          <w:tcPr>
            <w:tcW w:w="1531" w:type="dxa"/>
          </w:tcPr>
          <w:p w14:paraId="30DAE9E0" w14:textId="77777777" w:rsidR="005043B6" w:rsidRDefault="005043B6">
            <w:pPr>
              <w:spacing w:after="20" w:line="240" w:lineRule="auto"/>
            </w:pPr>
          </w:p>
        </w:tc>
        <w:tc>
          <w:tcPr>
            <w:tcW w:w="2211" w:type="dxa"/>
          </w:tcPr>
          <w:p w14:paraId="594B0A25" w14:textId="77777777" w:rsidR="005043B6" w:rsidRDefault="005043B6">
            <w:pPr>
              <w:spacing w:after="20" w:line="240" w:lineRule="auto"/>
            </w:pPr>
          </w:p>
        </w:tc>
        <w:tc>
          <w:tcPr>
            <w:tcW w:w="1757" w:type="dxa"/>
          </w:tcPr>
          <w:p w14:paraId="2ED10A21" w14:textId="77777777" w:rsidR="005043B6" w:rsidRDefault="002618EC">
            <w:pPr>
              <w:spacing w:after="20" w:line="240" w:lineRule="auto"/>
            </w:pPr>
            <w:r>
              <w:rPr>
                <w:sz w:val="16"/>
              </w:rPr>
              <w:t>Thời điểm SCORED hoặc FAILED</w:t>
            </w:r>
          </w:p>
        </w:tc>
      </w:tr>
    </w:tbl>
    <w:p w14:paraId="1F7F2441" w14:textId="77777777" w:rsidR="005043B6" w:rsidRDefault="005043B6">
      <w:pPr>
        <w:spacing w:after="40"/>
      </w:pPr>
    </w:p>
    <w:p w14:paraId="6B9E87B6" w14:textId="77777777" w:rsidR="005043B6" w:rsidRDefault="002618EC">
      <w:r>
        <w:t>Index và ràng buộc duy nhất:</w:t>
      </w:r>
    </w:p>
    <w:p w14:paraId="3BC93080" w14:textId="77777777" w:rsidR="005043B6" w:rsidRDefault="002618EC">
      <w:pPr>
        <w:pStyle w:val="Duudong"/>
        <w:spacing w:after="60"/>
      </w:pPr>
      <w:r>
        <w:t xml:space="preserve">Index </w:t>
      </w:r>
      <w:r>
        <w:rPr>
          <w:rFonts w:ascii="Consolas" w:eastAsia="Consolas" w:hAnsi="Consolas"/>
          <w:sz w:val="21"/>
        </w:rPr>
        <w:t>idx_sessions_user_started</w:t>
      </w:r>
      <w:r>
        <w:t xml:space="preserve">: </w:t>
      </w:r>
      <w:r>
        <w:rPr>
          <w:rFonts w:ascii="Consolas" w:eastAsia="Consolas" w:hAnsi="Consolas"/>
          <w:sz w:val="21"/>
        </w:rPr>
        <w:t>(user_id, started_at DESC)</w:t>
      </w:r>
    </w:p>
    <w:p w14:paraId="3056812F" w14:textId="77777777" w:rsidR="005043B6" w:rsidRDefault="002618EC">
      <w:pPr>
        <w:pStyle w:val="Duudong"/>
        <w:spacing w:after="60"/>
      </w:pPr>
      <w:r>
        <w:t xml:space="preserve">Index </w:t>
      </w:r>
      <w:r>
        <w:rPr>
          <w:rFonts w:ascii="Consolas" w:eastAsia="Consolas" w:hAnsi="Consolas"/>
          <w:sz w:val="21"/>
        </w:rPr>
        <w:t>idx_sessions_question</w:t>
      </w:r>
      <w:r>
        <w:t xml:space="preserve">: </w:t>
      </w:r>
      <w:r>
        <w:rPr>
          <w:rFonts w:ascii="Consolas" w:eastAsia="Consolas" w:hAnsi="Consolas"/>
          <w:sz w:val="21"/>
        </w:rPr>
        <w:t>(question_id)</w:t>
      </w:r>
    </w:p>
    <w:p w14:paraId="01A6A405" w14:textId="77777777" w:rsidR="005043B6" w:rsidRDefault="002618EC">
      <w:pPr>
        <w:pStyle w:val="Duudong"/>
        <w:spacing w:after="60"/>
      </w:pPr>
      <w:r>
        <w:t xml:space="preserve">Index </w:t>
      </w:r>
      <w:r>
        <w:rPr>
          <w:rFonts w:ascii="Consolas" w:eastAsia="Consolas" w:hAnsi="Consolas"/>
          <w:sz w:val="21"/>
        </w:rPr>
        <w:t>idx_sessions_processing</w:t>
      </w:r>
      <w:r>
        <w:t xml:space="preserve">: </w:t>
      </w:r>
      <w:r>
        <w:rPr>
          <w:rFonts w:ascii="Consolas" w:eastAsia="Consolas" w:hAnsi="Consolas"/>
          <w:sz w:val="21"/>
        </w:rPr>
        <w:t>(processing_started_at WHERE status = 'PROCESSING')</w:t>
      </w:r>
    </w:p>
    <w:p w14:paraId="70EF1347" w14:textId="77777777" w:rsidR="005043B6" w:rsidRDefault="002618EC">
      <w:pPr>
        <w:pStyle w:val="u3"/>
      </w:pPr>
      <w:r>
        <w:t>score_results</w:t>
      </w:r>
    </w:p>
    <w:p w14:paraId="1EC3853B" w14:textId="77777777" w:rsidR="005043B6" w:rsidRDefault="002618EC">
      <w:r>
        <w:t>Kết quả chấm điểm của một phiên (tối đa 1 kết quả mới nhất mỗi phiên).</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0523DA09" w14:textId="77777777">
        <w:trPr>
          <w:cantSplit/>
          <w:tblHeader/>
          <w:jc w:val="center"/>
        </w:trPr>
        <w:tc>
          <w:tcPr>
            <w:tcW w:w="1644" w:type="dxa"/>
            <w:shd w:val="clear" w:color="auto" w:fill="1F4E78"/>
          </w:tcPr>
          <w:p w14:paraId="4DDADFCE" w14:textId="77777777" w:rsidR="005043B6" w:rsidRDefault="002618EC">
            <w:pPr>
              <w:keepNext/>
              <w:spacing w:after="20" w:line="240" w:lineRule="auto"/>
              <w:jc w:val="center"/>
            </w:pPr>
            <w:r>
              <w:rPr>
                <w:b/>
                <w:color w:val="FFFFFF"/>
                <w:sz w:val="16"/>
              </w:rPr>
              <w:t>Cột</w:t>
            </w:r>
          </w:p>
        </w:tc>
        <w:tc>
          <w:tcPr>
            <w:tcW w:w="1304" w:type="dxa"/>
            <w:shd w:val="clear" w:color="auto" w:fill="1F4E78"/>
          </w:tcPr>
          <w:p w14:paraId="60C8C497"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112ABE22"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2FCCD9B2"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60C8561B"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009C3EDA" w14:textId="77777777" w:rsidR="005043B6" w:rsidRDefault="002618EC">
            <w:pPr>
              <w:keepNext/>
              <w:spacing w:after="20" w:line="240" w:lineRule="auto"/>
              <w:jc w:val="center"/>
            </w:pPr>
            <w:r>
              <w:rPr>
                <w:b/>
                <w:color w:val="FFFFFF"/>
                <w:sz w:val="16"/>
              </w:rPr>
              <w:t>Mô tả</w:t>
            </w:r>
          </w:p>
        </w:tc>
      </w:tr>
      <w:tr w:rsidR="005043B6" w14:paraId="1F9E15B2" w14:textId="77777777">
        <w:trPr>
          <w:cantSplit/>
          <w:jc w:val="center"/>
        </w:trPr>
        <w:tc>
          <w:tcPr>
            <w:tcW w:w="1644" w:type="dxa"/>
          </w:tcPr>
          <w:p w14:paraId="4B703E85" w14:textId="77777777" w:rsidR="005043B6" w:rsidRDefault="002618EC">
            <w:pPr>
              <w:keepNext/>
              <w:spacing w:after="20" w:line="240" w:lineRule="auto"/>
            </w:pPr>
            <w:r>
              <w:rPr>
                <w:rFonts w:ascii="Consolas" w:eastAsia="Consolas" w:hAnsi="Consolas"/>
                <w:sz w:val="13"/>
              </w:rPr>
              <w:t>id</w:t>
            </w:r>
          </w:p>
        </w:tc>
        <w:tc>
          <w:tcPr>
            <w:tcW w:w="1304" w:type="dxa"/>
          </w:tcPr>
          <w:p w14:paraId="2C1B62F2" w14:textId="77777777" w:rsidR="005043B6" w:rsidRDefault="002618EC">
            <w:pPr>
              <w:keepNext/>
              <w:spacing w:after="20" w:line="240" w:lineRule="auto"/>
            </w:pPr>
            <w:r>
              <w:rPr>
                <w:sz w:val="16"/>
              </w:rPr>
              <w:t>uuid</w:t>
            </w:r>
          </w:p>
        </w:tc>
        <w:tc>
          <w:tcPr>
            <w:tcW w:w="794" w:type="dxa"/>
          </w:tcPr>
          <w:p w14:paraId="31AFA459" w14:textId="77777777" w:rsidR="005043B6" w:rsidRDefault="002618EC">
            <w:pPr>
              <w:keepNext/>
              <w:spacing w:after="20" w:line="240" w:lineRule="auto"/>
            </w:pPr>
            <w:r>
              <w:rPr>
                <w:sz w:val="16"/>
              </w:rPr>
              <w:t>không</w:t>
            </w:r>
          </w:p>
        </w:tc>
        <w:tc>
          <w:tcPr>
            <w:tcW w:w="1531" w:type="dxa"/>
          </w:tcPr>
          <w:p w14:paraId="3A40BA48" w14:textId="77777777" w:rsidR="005043B6" w:rsidRDefault="002618EC">
            <w:pPr>
              <w:keepNext/>
              <w:spacing w:after="20" w:line="240" w:lineRule="auto"/>
            </w:pPr>
            <w:r>
              <w:rPr>
                <w:rFonts w:ascii="Consolas" w:eastAsia="Consolas" w:hAnsi="Consolas"/>
                <w:sz w:val="13"/>
              </w:rPr>
              <w:t>gen_random_uuid()</w:t>
            </w:r>
          </w:p>
        </w:tc>
        <w:tc>
          <w:tcPr>
            <w:tcW w:w="2211" w:type="dxa"/>
          </w:tcPr>
          <w:p w14:paraId="60372EBA" w14:textId="77777777" w:rsidR="005043B6" w:rsidRDefault="002618EC">
            <w:pPr>
              <w:keepNext/>
              <w:spacing w:after="20" w:line="240" w:lineRule="auto"/>
            </w:pPr>
            <w:r>
              <w:rPr>
                <w:sz w:val="16"/>
              </w:rPr>
              <w:t>PK</w:t>
            </w:r>
          </w:p>
        </w:tc>
        <w:tc>
          <w:tcPr>
            <w:tcW w:w="1757" w:type="dxa"/>
          </w:tcPr>
          <w:p w14:paraId="400875DA" w14:textId="77777777" w:rsidR="005043B6" w:rsidRDefault="002618EC">
            <w:pPr>
              <w:keepNext/>
              <w:spacing w:after="20" w:line="240" w:lineRule="auto"/>
            </w:pPr>
            <w:r>
              <w:rPr>
                <w:sz w:val="16"/>
              </w:rPr>
              <w:t>Khóa chính</w:t>
            </w:r>
          </w:p>
        </w:tc>
      </w:tr>
      <w:tr w:rsidR="005043B6" w14:paraId="730FA012" w14:textId="77777777">
        <w:trPr>
          <w:cantSplit/>
          <w:jc w:val="center"/>
        </w:trPr>
        <w:tc>
          <w:tcPr>
            <w:tcW w:w="1644" w:type="dxa"/>
            <w:shd w:val="clear" w:color="auto" w:fill="F2F6FA"/>
          </w:tcPr>
          <w:p w14:paraId="0EB31DEA" w14:textId="77777777" w:rsidR="005043B6" w:rsidRDefault="002618EC">
            <w:pPr>
              <w:spacing w:after="20" w:line="240" w:lineRule="auto"/>
            </w:pPr>
            <w:r>
              <w:rPr>
                <w:rFonts w:ascii="Consolas" w:eastAsia="Consolas" w:hAnsi="Consolas"/>
                <w:sz w:val="13"/>
              </w:rPr>
              <w:t>session_id</w:t>
            </w:r>
          </w:p>
        </w:tc>
        <w:tc>
          <w:tcPr>
            <w:tcW w:w="1304" w:type="dxa"/>
            <w:shd w:val="clear" w:color="auto" w:fill="F2F6FA"/>
          </w:tcPr>
          <w:p w14:paraId="088F6218" w14:textId="77777777" w:rsidR="005043B6" w:rsidRDefault="002618EC">
            <w:pPr>
              <w:spacing w:after="20" w:line="240" w:lineRule="auto"/>
            </w:pPr>
            <w:r>
              <w:rPr>
                <w:sz w:val="16"/>
              </w:rPr>
              <w:t>uuid</w:t>
            </w:r>
          </w:p>
        </w:tc>
        <w:tc>
          <w:tcPr>
            <w:tcW w:w="794" w:type="dxa"/>
            <w:shd w:val="clear" w:color="auto" w:fill="F2F6FA"/>
          </w:tcPr>
          <w:p w14:paraId="7FB2DC27" w14:textId="77777777" w:rsidR="005043B6" w:rsidRDefault="002618EC">
            <w:pPr>
              <w:spacing w:after="20" w:line="240" w:lineRule="auto"/>
            </w:pPr>
            <w:r>
              <w:rPr>
                <w:sz w:val="16"/>
              </w:rPr>
              <w:t>không</w:t>
            </w:r>
          </w:p>
        </w:tc>
        <w:tc>
          <w:tcPr>
            <w:tcW w:w="1531" w:type="dxa"/>
            <w:shd w:val="clear" w:color="auto" w:fill="F2F6FA"/>
          </w:tcPr>
          <w:p w14:paraId="0BB4AF2B" w14:textId="77777777" w:rsidR="005043B6" w:rsidRDefault="005043B6">
            <w:pPr>
              <w:spacing w:after="20" w:line="240" w:lineRule="auto"/>
            </w:pPr>
          </w:p>
        </w:tc>
        <w:tc>
          <w:tcPr>
            <w:tcW w:w="2211" w:type="dxa"/>
            <w:shd w:val="clear" w:color="auto" w:fill="F2F6FA"/>
          </w:tcPr>
          <w:p w14:paraId="2DB0C6C9" w14:textId="77777777" w:rsidR="005043B6" w:rsidRDefault="002618EC">
            <w:pPr>
              <w:spacing w:after="20" w:line="240" w:lineRule="auto"/>
            </w:pPr>
            <w:r>
              <w:rPr>
                <w:sz w:val="16"/>
              </w:rPr>
              <w:t>FK → practice_sessions(id) ON DELETE CASCADE; UNIQUE (session_id)</w:t>
            </w:r>
          </w:p>
        </w:tc>
        <w:tc>
          <w:tcPr>
            <w:tcW w:w="1757" w:type="dxa"/>
            <w:shd w:val="clear" w:color="auto" w:fill="F2F6FA"/>
          </w:tcPr>
          <w:p w14:paraId="71C6CF67" w14:textId="77777777" w:rsidR="005043B6" w:rsidRDefault="002618EC">
            <w:pPr>
              <w:spacing w:after="20" w:line="240" w:lineRule="auto"/>
            </w:pPr>
            <w:r>
              <w:rPr>
                <w:sz w:val="16"/>
              </w:rPr>
              <w:t>Phiên luyện tập</w:t>
            </w:r>
          </w:p>
        </w:tc>
      </w:tr>
      <w:tr w:rsidR="005043B6" w14:paraId="6DC17D6D" w14:textId="77777777">
        <w:trPr>
          <w:cantSplit/>
          <w:jc w:val="center"/>
        </w:trPr>
        <w:tc>
          <w:tcPr>
            <w:tcW w:w="1644" w:type="dxa"/>
          </w:tcPr>
          <w:p w14:paraId="397CC3E8" w14:textId="77777777" w:rsidR="005043B6" w:rsidRDefault="002618EC">
            <w:pPr>
              <w:spacing w:after="20" w:line="240" w:lineRule="auto"/>
            </w:pPr>
            <w:r>
              <w:rPr>
                <w:rFonts w:ascii="Consolas" w:eastAsia="Consolas" w:hAnsi="Consolas"/>
                <w:sz w:val="13"/>
              </w:rPr>
              <w:t>transcript</w:t>
            </w:r>
          </w:p>
        </w:tc>
        <w:tc>
          <w:tcPr>
            <w:tcW w:w="1304" w:type="dxa"/>
          </w:tcPr>
          <w:p w14:paraId="02746E61" w14:textId="77777777" w:rsidR="005043B6" w:rsidRDefault="002618EC">
            <w:pPr>
              <w:spacing w:after="20" w:line="240" w:lineRule="auto"/>
            </w:pPr>
            <w:r>
              <w:rPr>
                <w:sz w:val="16"/>
              </w:rPr>
              <w:t>text</w:t>
            </w:r>
          </w:p>
        </w:tc>
        <w:tc>
          <w:tcPr>
            <w:tcW w:w="794" w:type="dxa"/>
          </w:tcPr>
          <w:p w14:paraId="47BB4393" w14:textId="77777777" w:rsidR="005043B6" w:rsidRDefault="002618EC">
            <w:pPr>
              <w:spacing w:after="20" w:line="240" w:lineRule="auto"/>
            </w:pPr>
            <w:r>
              <w:rPr>
                <w:sz w:val="16"/>
              </w:rPr>
              <w:t>không</w:t>
            </w:r>
          </w:p>
        </w:tc>
        <w:tc>
          <w:tcPr>
            <w:tcW w:w="1531" w:type="dxa"/>
          </w:tcPr>
          <w:p w14:paraId="761C2B0E" w14:textId="77777777" w:rsidR="005043B6" w:rsidRDefault="005043B6">
            <w:pPr>
              <w:spacing w:after="20" w:line="240" w:lineRule="auto"/>
            </w:pPr>
          </w:p>
        </w:tc>
        <w:tc>
          <w:tcPr>
            <w:tcW w:w="2211" w:type="dxa"/>
          </w:tcPr>
          <w:p w14:paraId="31ACA1F6" w14:textId="77777777" w:rsidR="005043B6" w:rsidRDefault="005043B6">
            <w:pPr>
              <w:spacing w:after="20" w:line="240" w:lineRule="auto"/>
            </w:pPr>
          </w:p>
        </w:tc>
        <w:tc>
          <w:tcPr>
            <w:tcW w:w="1757" w:type="dxa"/>
          </w:tcPr>
          <w:p w14:paraId="46CE272B" w14:textId="77777777" w:rsidR="005043B6" w:rsidRDefault="002618EC">
            <w:pPr>
              <w:spacing w:after="20" w:line="240" w:lineRule="auto"/>
            </w:pPr>
            <w:r>
              <w:rPr>
                <w:sz w:val="16"/>
              </w:rPr>
              <w:t>Bản chép lời dùng để chấm (có thể đã được người dùng sửa)</w:t>
            </w:r>
          </w:p>
        </w:tc>
      </w:tr>
      <w:tr w:rsidR="005043B6" w14:paraId="2ABBE4BC" w14:textId="77777777">
        <w:trPr>
          <w:cantSplit/>
          <w:jc w:val="center"/>
        </w:trPr>
        <w:tc>
          <w:tcPr>
            <w:tcW w:w="1644" w:type="dxa"/>
            <w:shd w:val="clear" w:color="auto" w:fill="F2F6FA"/>
          </w:tcPr>
          <w:p w14:paraId="32F5B283" w14:textId="77777777" w:rsidR="005043B6" w:rsidRDefault="002618EC">
            <w:pPr>
              <w:spacing w:after="20" w:line="240" w:lineRule="auto"/>
            </w:pPr>
            <w:r>
              <w:rPr>
                <w:rFonts w:ascii="Consolas" w:eastAsia="Consolas" w:hAnsi="Consolas"/>
                <w:sz w:val="13"/>
              </w:rPr>
              <w:t>question_type</w:t>
            </w:r>
          </w:p>
        </w:tc>
        <w:tc>
          <w:tcPr>
            <w:tcW w:w="1304" w:type="dxa"/>
            <w:shd w:val="clear" w:color="auto" w:fill="F2F6FA"/>
          </w:tcPr>
          <w:p w14:paraId="16CE256F" w14:textId="77777777" w:rsidR="005043B6" w:rsidRDefault="002618EC">
            <w:pPr>
              <w:spacing w:after="20" w:line="240" w:lineRule="auto"/>
            </w:pPr>
            <w:r>
              <w:rPr>
                <w:sz w:val="16"/>
              </w:rPr>
              <w:t>varchar(20)</w:t>
            </w:r>
          </w:p>
        </w:tc>
        <w:tc>
          <w:tcPr>
            <w:tcW w:w="794" w:type="dxa"/>
            <w:shd w:val="clear" w:color="auto" w:fill="F2F6FA"/>
          </w:tcPr>
          <w:p w14:paraId="7D7EBEA1" w14:textId="77777777" w:rsidR="005043B6" w:rsidRDefault="002618EC">
            <w:pPr>
              <w:spacing w:after="20" w:line="240" w:lineRule="auto"/>
            </w:pPr>
            <w:r>
              <w:rPr>
                <w:sz w:val="16"/>
              </w:rPr>
              <w:t>không</w:t>
            </w:r>
          </w:p>
        </w:tc>
        <w:tc>
          <w:tcPr>
            <w:tcW w:w="1531" w:type="dxa"/>
            <w:shd w:val="clear" w:color="auto" w:fill="F2F6FA"/>
          </w:tcPr>
          <w:p w14:paraId="0264263F" w14:textId="77777777" w:rsidR="005043B6" w:rsidRDefault="005043B6">
            <w:pPr>
              <w:spacing w:after="20" w:line="240" w:lineRule="auto"/>
            </w:pPr>
          </w:p>
        </w:tc>
        <w:tc>
          <w:tcPr>
            <w:tcW w:w="2211" w:type="dxa"/>
            <w:shd w:val="clear" w:color="auto" w:fill="F2F6FA"/>
          </w:tcPr>
          <w:p w14:paraId="571BE6D3" w14:textId="77777777" w:rsidR="005043B6" w:rsidRDefault="002618EC">
            <w:pPr>
              <w:spacing w:after="20" w:line="240" w:lineRule="auto"/>
            </w:pPr>
            <w:r>
              <w:rPr>
                <w:sz w:val="16"/>
              </w:rPr>
              <w:t>CHECK question_type IN ('BEHAVIORAL','SITUATIONAL','TECHNICAL','INTRO')</w:t>
            </w:r>
          </w:p>
        </w:tc>
        <w:tc>
          <w:tcPr>
            <w:tcW w:w="1757" w:type="dxa"/>
            <w:shd w:val="clear" w:color="auto" w:fill="F2F6FA"/>
          </w:tcPr>
          <w:p w14:paraId="6472FF60" w14:textId="77777777" w:rsidR="005043B6" w:rsidRDefault="002618EC">
            <w:pPr>
              <w:spacing w:after="20" w:line="240" w:lineRule="auto"/>
            </w:pPr>
            <w:r>
              <w:rPr>
                <w:sz w:val="16"/>
              </w:rPr>
              <w:t>Loại câu hỏi tại thời điểm chấm</w:t>
            </w:r>
          </w:p>
        </w:tc>
      </w:tr>
      <w:tr w:rsidR="005043B6" w14:paraId="28499278" w14:textId="77777777">
        <w:trPr>
          <w:cantSplit/>
          <w:jc w:val="center"/>
        </w:trPr>
        <w:tc>
          <w:tcPr>
            <w:tcW w:w="1644" w:type="dxa"/>
          </w:tcPr>
          <w:p w14:paraId="0542D87E" w14:textId="77777777" w:rsidR="005043B6" w:rsidRDefault="002618EC">
            <w:pPr>
              <w:spacing w:after="20" w:line="240" w:lineRule="auto"/>
            </w:pPr>
            <w:r>
              <w:rPr>
                <w:rFonts w:ascii="Consolas" w:eastAsia="Consolas" w:hAnsi="Consolas"/>
                <w:sz w:val="13"/>
              </w:rPr>
              <w:t>total_score</w:t>
            </w:r>
          </w:p>
        </w:tc>
        <w:tc>
          <w:tcPr>
            <w:tcW w:w="1304" w:type="dxa"/>
          </w:tcPr>
          <w:p w14:paraId="7078053B" w14:textId="77777777" w:rsidR="005043B6" w:rsidRDefault="002618EC">
            <w:pPr>
              <w:spacing w:after="20" w:line="240" w:lineRule="auto"/>
            </w:pPr>
            <w:r>
              <w:rPr>
                <w:sz w:val="16"/>
              </w:rPr>
              <w:t>numeric(5,2)</w:t>
            </w:r>
          </w:p>
        </w:tc>
        <w:tc>
          <w:tcPr>
            <w:tcW w:w="794" w:type="dxa"/>
          </w:tcPr>
          <w:p w14:paraId="476D8FC2" w14:textId="77777777" w:rsidR="005043B6" w:rsidRDefault="002618EC">
            <w:pPr>
              <w:spacing w:after="20" w:line="240" w:lineRule="auto"/>
            </w:pPr>
            <w:r>
              <w:rPr>
                <w:sz w:val="16"/>
              </w:rPr>
              <w:t>không</w:t>
            </w:r>
          </w:p>
        </w:tc>
        <w:tc>
          <w:tcPr>
            <w:tcW w:w="1531" w:type="dxa"/>
          </w:tcPr>
          <w:p w14:paraId="5130F1E6" w14:textId="77777777" w:rsidR="005043B6" w:rsidRDefault="005043B6">
            <w:pPr>
              <w:spacing w:after="20" w:line="240" w:lineRule="auto"/>
            </w:pPr>
          </w:p>
        </w:tc>
        <w:tc>
          <w:tcPr>
            <w:tcW w:w="2211" w:type="dxa"/>
          </w:tcPr>
          <w:p w14:paraId="5DBCD806" w14:textId="77777777" w:rsidR="005043B6" w:rsidRDefault="002618EC">
            <w:pPr>
              <w:spacing w:after="20" w:line="240" w:lineRule="auto"/>
            </w:pPr>
            <w:r>
              <w:rPr>
                <w:sz w:val="16"/>
              </w:rPr>
              <w:t>CHECK total_score BETWEEN 0 AND 100</w:t>
            </w:r>
          </w:p>
        </w:tc>
        <w:tc>
          <w:tcPr>
            <w:tcW w:w="1757" w:type="dxa"/>
          </w:tcPr>
          <w:p w14:paraId="30B8455B" w14:textId="77777777" w:rsidR="005043B6" w:rsidRDefault="002618EC">
            <w:pPr>
              <w:spacing w:after="20" w:line="240" w:lineRule="auto"/>
            </w:pPr>
            <w:r>
              <w:rPr>
                <w:sz w:val="16"/>
              </w:rPr>
              <w:t>Điểm tổng 0-100, do server tính</w:t>
            </w:r>
          </w:p>
        </w:tc>
      </w:tr>
      <w:tr w:rsidR="005043B6" w14:paraId="0681DF75" w14:textId="77777777">
        <w:trPr>
          <w:cantSplit/>
          <w:jc w:val="center"/>
        </w:trPr>
        <w:tc>
          <w:tcPr>
            <w:tcW w:w="1644" w:type="dxa"/>
            <w:shd w:val="clear" w:color="auto" w:fill="F2F6FA"/>
          </w:tcPr>
          <w:p w14:paraId="2984DA57" w14:textId="77777777" w:rsidR="005043B6" w:rsidRDefault="002618EC">
            <w:pPr>
              <w:spacing w:after="20" w:line="240" w:lineRule="auto"/>
            </w:pPr>
            <w:r>
              <w:rPr>
                <w:rFonts w:ascii="Consolas" w:eastAsia="Consolas" w:hAnsi="Consolas"/>
                <w:sz w:val="13"/>
              </w:rPr>
              <w:t>content_score</w:t>
            </w:r>
          </w:p>
        </w:tc>
        <w:tc>
          <w:tcPr>
            <w:tcW w:w="1304" w:type="dxa"/>
            <w:shd w:val="clear" w:color="auto" w:fill="F2F6FA"/>
          </w:tcPr>
          <w:p w14:paraId="68B8FFCA" w14:textId="77777777" w:rsidR="005043B6" w:rsidRDefault="002618EC">
            <w:pPr>
              <w:spacing w:after="20" w:line="240" w:lineRule="auto"/>
            </w:pPr>
            <w:r>
              <w:rPr>
                <w:sz w:val="16"/>
              </w:rPr>
              <w:t>numeric(5,2)</w:t>
            </w:r>
          </w:p>
        </w:tc>
        <w:tc>
          <w:tcPr>
            <w:tcW w:w="794" w:type="dxa"/>
            <w:shd w:val="clear" w:color="auto" w:fill="F2F6FA"/>
          </w:tcPr>
          <w:p w14:paraId="1C39CD77" w14:textId="77777777" w:rsidR="005043B6" w:rsidRDefault="002618EC">
            <w:pPr>
              <w:spacing w:after="20" w:line="240" w:lineRule="auto"/>
            </w:pPr>
            <w:r>
              <w:rPr>
                <w:sz w:val="16"/>
              </w:rPr>
              <w:t>không</w:t>
            </w:r>
          </w:p>
        </w:tc>
        <w:tc>
          <w:tcPr>
            <w:tcW w:w="1531" w:type="dxa"/>
            <w:shd w:val="clear" w:color="auto" w:fill="F2F6FA"/>
          </w:tcPr>
          <w:p w14:paraId="708C02FA" w14:textId="77777777" w:rsidR="005043B6" w:rsidRDefault="005043B6">
            <w:pPr>
              <w:spacing w:after="20" w:line="240" w:lineRule="auto"/>
            </w:pPr>
          </w:p>
        </w:tc>
        <w:tc>
          <w:tcPr>
            <w:tcW w:w="2211" w:type="dxa"/>
            <w:shd w:val="clear" w:color="auto" w:fill="F2F6FA"/>
          </w:tcPr>
          <w:p w14:paraId="465B2C3A" w14:textId="77777777" w:rsidR="005043B6" w:rsidRDefault="002618EC">
            <w:pPr>
              <w:spacing w:after="20" w:line="240" w:lineRule="auto"/>
            </w:pPr>
            <w:r>
              <w:rPr>
                <w:sz w:val="16"/>
              </w:rPr>
              <w:t>CHECK content_score BETWEEN 0 AND 100</w:t>
            </w:r>
          </w:p>
        </w:tc>
        <w:tc>
          <w:tcPr>
            <w:tcW w:w="1757" w:type="dxa"/>
            <w:shd w:val="clear" w:color="auto" w:fill="F2F6FA"/>
          </w:tcPr>
          <w:p w14:paraId="32BC8D34" w14:textId="77777777" w:rsidR="005043B6" w:rsidRDefault="002618EC">
            <w:pPr>
              <w:spacing w:after="20" w:line="240" w:lineRule="auto"/>
            </w:pPr>
            <w:r>
              <w:rPr>
                <w:sz w:val="16"/>
              </w:rPr>
              <w:t>Điểm nội dung 0-100 (không gồm Delivery)</w:t>
            </w:r>
          </w:p>
        </w:tc>
      </w:tr>
      <w:tr w:rsidR="005043B6" w14:paraId="04EC9BFB" w14:textId="77777777">
        <w:trPr>
          <w:cantSplit/>
          <w:jc w:val="center"/>
        </w:trPr>
        <w:tc>
          <w:tcPr>
            <w:tcW w:w="1644" w:type="dxa"/>
          </w:tcPr>
          <w:p w14:paraId="3F663DA2" w14:textId="77777777" w:rsidR="005043B6" w:rsidRDefault="002618EC">
            <w:pPr>
              <w:spacing w:after="20" w:line="240" w:lineRule="auto"/>
            </w:pPr>
            <w:r>
              <w:rPr>
                <w:rFonts w:ascii="Consolas" w:eastAsia="Consolas" w:hAnsi="Consolas"/>
                <w:sz w:val="13"/>
              </w:rPr>
              <w:t>off_topic</w:t>
            </w:r>
          </w:p>
        </w:tc>
        <w:tc>
          <w:tcPr>
            <w:tcW w:w="1304" w:type="dxa"/>
          </w:tcPr>
          <w:p w14:paraId="5057372F" w14:textId="77777777" w:rsidR="005043B6" w:rsidRDefault="002618EC">
            <w:pPr>
              <w:spacing w:after="20" w:line="240" w:lineRule="auto"/>
            </w:pPr>
            <w:r>
              <w:rPr>
                <w:sz w:val="16"/>
              </w:rPr>
              <w:t>boolean</w:t>
            </w:r>
          </w:p>
        </w:tc>
        <w:tc>
          <w:tcPr>
            <w:tcW w:w="794" w:type="dxa"/>
          </w:tcPr>
          <w:p w14:paraId="3CECDCEB" w14:textId="77777777" w:rsidR="005043B6" w:rsidRDefault="002618EC">
            <w:pPr>
              <w:spacing w:after="20" w:line="240" w:lineRule="auto"/>
            </w:pPr>
            <w:r>
              <w:rPr>
                <w:sz w:val="16"/>
              </w:rPr>
              <w:t>không</w:t>
            </w:r>
          </w:p>
        </w:tc>
        <w:tc>
          <w:tcPr>
            <w:tcW w:w="1531" w:type="dxa"/>
          </w:tcPr>
          <w:p w14:paraId="65E3EADA" w14:textId="77777777" w:rsidR="005043B6" w:rsidRDefault="002618EC">
            <w:pPr>
              <w:spacing w:after="20" w:line="240" w:lineRule="auto"/>
            </w:pPr>
            <w:r>
              <w:rPr>
                <w:rFonts w:ascii="Consolas" w:eastAsia="Consolas" w:hAnsi="Consolas"/>
                <w:sz w:val="13"/>
              </w:rPr>
              <w:t>false</w:t>
            </w:r>
          </w:p>
        </w:tc>
        <w:tc>
          <w:tcPr>
            <w:tcW w:w="2211" w:type="dxa"/>
          </w:tcPr>
          <w:p w14:paraId="73B591F9" w14:textId="77777777" w:rsidR="005043B6" w:rsidRDefault="005043B6">
            <w:pPr>
              <w:spacing w:after="20" w:line="240" w:lineRule="auto"/>
            </w:pPr>
          </w:p>
        </w:tc>
        <w:tc>
          <w:tcPr>
            <w:tcW w:w="1757" w:type="dxa"/>
          </w:tcPr>
          <w:p w14:paraId="17ADE310" w14:textId="77777777" w:rsidR="005043B6" w:rsidRDefault="002618EC">
            <w:pPr>
              <w:spacing w:after="20" w:line="240" w:lineRule="auto"/>
            </w:pPr>
            <w:r>
              <w:rPr>
                <w:sz w:val="16"/>
              </w:rPr>
              <w:t>Lạc đề; tổng điểm tối đa 30</w:t>
            </w:r>
          </w:p>
        </w:tc>
      </w:tr>
      <w:tr w:rsidR="005043B6" w14:paraId="7E71F938" w14:textId="77777777">
        <w:trPr>
          <w:cantSplit/>
          <w:jc w:val="center"/>
        </w:trPr>
        <w:tc>
          <w:tcPr>
            <w:tcW w:w="1644" w:type="dxa"/>
            <w:shd w:val="clear" w:color="auto" w:fill="F2F6FA"/>
          </w:tcPr>
          <w:p w14:paraId="0428A462" w14:textId="77777777" w:rsidR="005043B6" w:rsidRDefault="002618EC">
            <w:pPr>
              <w:spacing w:after="20" w:line="240" w:lineRule="auto"/>
            </w:pPr>
            <w:r>
              <w:rPr>
                <w:rFonts w:ascii="Consolas" w:eastAsia="Consolas" w:hAnsi="Consolas"/>
                <w:sz w:val="13"/>
              </w:rPr>
              <w:t>injection_suspected</w:t>
            </w:r>
          </w:p>
        </w:tc>
        <w:tc>
          <w:tcPr>
            <w:tcW w:w="1304" w:type="dxa"/>
            <w:shd w:val="clear" w:color="auto" w:fill="F2F6FA"/>
          </w:tcPr>
          <w:p w14:paraId="2636FFEC" w14:textId="77777777" w:rsidR="005043B6" w:rsidRDefault="002618EC">
            <w:pPr>
              <w:spacing w:after="20" w:line="240" w:lineRule="auto"/>
            </w:pPr>
            <w:r>
              <w:rPr>
                <w:sz w:val="16"/>
              </w:rPr>
              <w:t>boolean</w:t>
            </w:r>
          </w:p>
        </w:tc>
        <w:tc>
          <w:tcPr>
            <w:tcW w:w="794" w:type="dxa"/>
            <w:shd w:val="clear" w:color="auto" w:fill="F2F6FA"/>
          </w:tcPr>
          <w:p w14:paraId="2704BCAE" w14:textId="77777777" w:rsidR="005043B6" w:rsidRDefault="002618EC">
            <w:pPr>
              <w:spacing w:after="20" w:line="240" w:lineRule="auto"/>
            </w:pPr>
            <w:r>
              <w:rPr>
                <w:sz w:val="16"/>
              </w:rPr>
              <w:t>không</w:t>
            </w:r>
          </w:p>
        </w:tc>
        <w:tc>
          <w:tcPr>
            <w:tcW w:w="1531" w:type="dxa"/>
            <w:shd w:val="clear" w:color="auto" w:fill="F2F6FA"/>
          </w:tcPr>
          <w:p w14:paraId="7BC71EAC" w14:textId="77777777" w:rsidR="005043B6" w:rsidRDefault="002618EC">
            <w:pPr>
              <w:spacing w:after="20" w:line="240" w:lineRule="auto"/>
            </w:pPr>
            <w:r>
              <w:rPr>
                <w:rFonts w:ascii="Consolas" w:eastAsia="Consolas" w:hAnsi="Consolas"/>
                <w:sz w:val="13"/>
              </w:rPr>
              <w:t>false</w:t>
            </w:r>
          </w:p>
        </w:tc>
        <w:tc>
          <w:tcPr>
            <w:tcW w:w="2211" w:type="dxa"/>
            <w:shd w:val="clear" w:color="auto" w:fill="F2F6FA"/>
          </w:tcPr>
          <w:p w14:paraId="20F0A6EB" w14:textId="77777777" w:rsidR="005043B6" w:rsidRDefault="005043B6">
            <w:pPr>
              <w:spacing w:after="20" w:line="240" w:lineRule="auto"/>
            </w:pPr>
          </w:p>
        </w:tc>
        <w:tc>
          <w:tcPr>
            <w:tcW w:w="1757" w:type="dxa"/>
            <w:shd w:val="clear" w:color="auto" w:fill="F2F6FA"/>
          </w:tcPr>
          <w:p w14:paraId="4B4057B8" w14:textId="77777777" w:rsidR="005043B6" w:rsidRDefault="002618EC">
            <w:pPr>
              <w:spacing w:after="20" w:line="240" w:lineRule="auto"/>
            </w:pPr>
            <w:r>
              <w:rPr>
                <w:sz w:val="16"/>
              </w:rPr>
              <w:t>Transcript có dấu hiệu thao túng điểm</w:t>
            </w:r>
          </w:p>
        </w:tc>
      </w:tr>
      <w:tr w:rsidR="005043B6" w14:paraId="005F8BE2" w14:textId="77777777">
        <w:trPr>
          <w:cantSplit/>
          <w:jc w:val="center"/>
        </w:trPr>
        <w:tc>
          <w:tcPr>
            <w:tcW w:w="1644" w:type="dxa"/>
          </w:tcPr>
          <w:p w14:paraId="7572CF34" w14:textId="77777777" w:rsidR="005043B6" w:rsidRDefault="002618EC">
            <w:pPr>
              <w:spacing w:after="20" w:line="240" w:lineRule="auto"/>
            </w:pPr>
            <w:r>
              <w:rPr>
                <w:rFonts w:ascii="Consolas" w:eastAsia="Consolas" w:hAnsi="Consolas"/>
                <w:sz w:val="13"/>
              </w:rPr>
              <w:lastRenderedPageBreak/>
              <w:t>wpm</w:t>
            </w:r>
          </w:p>
        </w:tc>
        <w:tc>
          <w:tcPr>
            <w:tcW w:w="1304" w:type="dxa"/>
          </w:tcPr>
          <w:p w14:paraId="5083F374" w14:textId="77777777" w:rsidR="005043B6" w:rsidRDefault="002618EC">
            <w:pPr>
              <w:spacing w:after="20" w:line="240" w:lineRule="auto"/>
            </w:pPr>
            <w:r>
              <w:rPr>
                <w:sz w:val="16"/>
              </w:rPr>
              <w:t>integer</w:t>
            </w:r>
          </w:p>
        </w:tc>
        <w:tc>
          <w:tcPr>
            <w:tcW w:w="794" w:type="dxa"/>
          </w:tcPr>
          <w:p w14:paraId="711F82D4" w14:textId="77777777" w:rsidR="005043B6" w:rsidRDefault="002618EC">
            <w:pPr>
              <w:spacing w:after="20" w:line="240" w:lineRule="auto"/>
            </w:pPr>
            <w:r>
              <w:rPr>
                <w:sz w:val="16"/>
              </w:rPr>
              <w:t>có</w:t>
            </w:r>
          </w:p>
        </w:tc>
        <w:tc>
          <w:tcPr>
            <w:tcW w:w="1531" w:type="dxa"/>
          </w:tcPr>
          <w:p w14:paraId="60EAE91D" w14:textId="77777777" w:rsidR="005043B6" w:rsidRDefault="005043B6">
            <w:pPr>
              <w:spacing w:after="20" w:line="240" w:lineRule="auto"/>
            </w:pPr>
          </w:p>
        </w:tc>
        <w:tc>
          <w:tcPr>
            <w:tcW w:w="2211" w:type="dxa"/>
          </w:tcPr>
          <w:p w14:paraId="2EFDDF2B" w14:textId="77777777" w:rsidR="005043B6" w:rsidRDefault="002618EC">
            <w:pPr>
              <w:spacing w:after="20" w:line="240" w:lineRule="auto"/>
            </w:pPr>
            <w:r>
              <w:rPr>
                <w:sz w:val="16"/>
              </w:rPr>
              <w:t>CHECK wpm &gt;= 0</w:t>
            </w:r>
          </w:p>
        </w:tc>
        <w:tc>
          <w:tcPr>
            <w:tcW w:w="1757" w:type="dxa"/>
          </w:tcPr>
          <w:p w14:paraId="5C674218" w14:textId="77777777" w:rsidR="005043B6" w:rsidRDefault="002618EC">
            <w:pPr>
              <w:spacing w:after="20" w:line="240" w:lineRule="auto"/>
            </w:pPr>
            <w:r>
              <w:rPr>
                <w:sz w:val="16"/>
              </w:rPr>
              <w:t>Tốc độ nói (từ/phút); null nếu không đủ dữ liệu Delivery</w:t>
            </w:r>
          </w:p>
        </w:tc>
      </w:tr>
      <w:tr w:rsidR="005043B6" w14:paraId="0331A84F" w14:textId="77777777">
        <w:trPr>
          <w:cantSplit/>
          <w:jc w:val="center"/>
        </w:trPr>
        <w:tc>
          <w:tcPr>
            <w:tcW w:w="1644" w:type="dxa"/>
            <w:shd w:val="clear" w:color="auto" w:fill="F2F6FA"/>
          </w:tcPr>
          <w:p w14:paraId="6C86058F" w14:textId="77777777" w:rsidR="005043B6" w:rsidRDefault="002618EC">
            <w:pPr>
              <w:spacing w:after="20" w:line="240" w:lineRule="auto"/>
            </w:pPr>
            <w:r>
              <w:rPr>
                <w:rFonts w:ascii="Consolas" w:eastAsia="Consolas" w:hAnsi="Consolas"/>
                <w:sz w:val="13"/>
              </w:rPr>
              <w:t>filler_count</w:t>
            </w:r>
          </w:p>
        </w:tc>
        <w:tc>
          <w:tcPr>
            <w:tcW w:w="1304" w:type="dxa"/>
            <w:shd w:val="clear" w:color="auto" w:fill="F2F6FA"/>
          </w:tcPr>
          <w:p w14:paraId="6C904273" w14:textId="77777777" w:rsidR="005043B6" w:rsidRDefault="002618EC">
            <w:pPr>
              <w:spacing w:after="20" w:line="240" w:lineRule="auto"/>
            </w:pPr>
            <w:r>
              <w:rPr>
                <w:sz w:val="16"/>
              </w:rPr>
              <w:t>integer</w:t>
            </w:r>
          </w:p>
        </w:tc>
        <w:tc>
          <w:tcPr>
            <w:tcW w:w="794" w:type="dxa"/>
            <w:shd w:val="clear" w:color="auto" w:fill="F2F6FA"/>
          </w:tcPr>
          <w:p w14:paraId="7552159C" w14:textId="77777777" w:rsidR="005043B6" w:rsidRDefault="002618EC">
            <w:pPr>
              <w:spacing w:after="20" w:line="240" w:lineRule="auto"/>
            </w:pPr>
            <w:r>
              <w:rPr>
                <w:sz w:val="16"/>
              </w:rPr>
              <w:t>có</w:t>
            </w:r>
          </w:p>
        </w:tc>
        <w:tc>
          <w:tcPr>
            <w:tcW w:w="1531" w:type="dxa"/>
            <w:shd w:val="clear" w:color="auto" w:fill="F2F6FA"/>
          </w:tcPr>
          <w:p w14:paraId="6913E7CC" w14:textId="77777777" w:rsidR="005043B6" w:rsidRDefault="005043B6">
            <w:pPr>
              <w:spacing w:after="20" w:line="240" w:lineRule="auto"/>
            </w:pPr>
          </w:p>
        </w:tc>
        <w:tc>
          <w:tcPr>
            <w:tcW w:w="2211" w:type="dxa"/>
            <w:shd w:val="clear" w:color="auto" w:fill="F2F6FA"/>
          </w:tcPr>
          <w:p w14:paraId="3BB06D21" w14:textId="77777777" w:rsidR="005043B6" w:rsidRDefault="002618EC">
            <w:pPr>
              <w:spacing w:after="20" w:line="240" w:lineRule="auto"/>
            </w:pPr>
            <w:r>
              <w:rPr>
                <w:sz w:val="16"/>
              </w:rPr>
              <w:t>CHECK filler_count &gt;= 0</w:t>
            </w:r>
          </w:p>
        </w:tc>
        <w:tc>
          <w:tcPr>
            <w:tcW w:w="1757" w:type="dxa"/>
            <w:shd w:val="clear" w:color="auto" w:fill="F2F6FA"/>
          </w:tcPr>
          <w:p w14:paraId="7A5753AA" w14:textId="77777777" w:rsidR="005043B6" w:rsidRDefault="002618EC">
            <w:pPr>
              <w:spacing w:after="20" w:line="240" w:lineRule="auto"/>
            </w:pPr>
            <w:r>
              <w:rPr>
                <w:sz w:val="16"/>
              </w:rPr>
              <w:t>Số từ đệm</w:t>
            </w:r>
          </w:p>
        </w:tc>
      </w:tr>
      <w:tr w:rsidR="005043B6" w14:paraId="78A5847C" w14:textId="77777777">
        <w:trPr>
          <w:cantSplit/>
          <w:jc w:val="center"/>
        </w:trPr>
        <w:tc>
          <w:tcPr>
            <w:tcW w:w="1644" w:type="dxa"/>
          </w:tcPr>
          <w:p w14:paraId="23128271" w14:textId="77777777" w:rsidR="005043B6" w:rsidRDefault="002618EC">
            <w:pPr>
              <w:spacing w:after="20" w:line="240" w:lineRule="auto"/>
            </w:pPr>
            <w:r>
              <w:rPr>
                <w:rFonts w:ascii="Consolas" w:eastAsia="Consolas" w:hAnsi="Consolas"/>
                <w:sz w:val="13"/>
              </w:rPr>
              <w:t>filler_rate</w:t>
            </w:r>
          </w:p>
        </w:tc>
        <w:tc>
          <w:tcPr>
            <w:tcW w:w="1304" w:type="dxa"/>
          </w:tcPr>
          <w:p w14:paraId="1822F52F" w14:textId="77777777" w:rsidR="005043B6" w:rsidRDefault="002618EC">
            <w:pPr>
              <w:spacing w:after="20" w:line="240" w:lineRule="auto"/>
            </w:pPr>
            <w:r>
              <w:rPr>
                <w:sz w:val="16"/>
              </w:rPr>
              <w:t>numeric(5,2)</w:t>
            </w:r>
          </w:p>
        </w:tc>
        <w:tc>
          <w:tcPr>
            <w:tcW w:w="794" w:type="dxa"/>
          </w:tcPr>
          <w:p w14:paraId="1024C52C" w14:textId="77777777" w:rsidR="005043B6" w:rsidRDefault="002618EC">
            <w:pPr>
              <w:spacing w:after="20" w:line="240" w:lineRule="auto"/>
            </w:pPr>
            <w:r>
              <w:rPr>
                <w:sz w:val="16"/>
              </w:rPr>
              <w:t>có</w:t>
            </w:r>
          </w:p>
        </w:tc>
        <w:tc>
          <w:tcPr>
            <w:tcW w:w="1531" w:type="dxa"/>
          </w:tcPr>
          <w:p w14:paraId="6DACEC31" w14:textId="77777777" w:rsidR="005043B6" w:rsidRDefault="005043B6">
            <w:pPr>
              <w:spacing w:after="20" w:line="240" w:lineRule="auto"/>
            </w:pPr>
          </w:p>
        </w:tc>
        <w:tc>
          <w:tcPr>
            <w:tcW w:w="2211" w:type="dxa"/>
          </w:tcPr>
          <w:p w14:paraId="1DEE1162" w14:textId="77777777" w:rsidR="005043B6" w:rsidRDefault="005043B6">
            <w:pPr>
              <w:spacing w:after="20" w:line="240" w:lineRule="auto"/>
            </w:pPr>
          </w:p>
        </w:tc>
        <w:tc>
          <w:tcPr>
            <w:tcW w:w="1757" w:type="dxa"/>
          </w:tcPr>
          <w:p w14:paraId="511DA090" w14:textId="77777777" w:rsidR="005043B6" w:rsidRDefault="002618EC">
            <w:pPr>
              <w:spacing w:after="20" w:line="240" w:lineRule="auto"/>
            </w:pPr>
            <w:r>
              <w:rPr>
                <w:sz w:val="16"/>
              </w:rPr>
              <w:t>Số từ đệm trên 100 từ</w:t>
            </w:r>
          </w:p>
        </w:tc>
      </w:tr>
      <w:tr w:rsidR="005043B6" w14:paraId="0FC84B81" w14:textId="77777777">
        <w:trPr>
          <w:cantSplit/>
          <w:jc w:val="center"/>
        </w:trPr>
        <w:tc>
          <w:tcPr>
            <w:tcW w:w="1644" w:type="dxa"/>
            <w:shd w:val="clear" w:color="auto" w:fill="F2F6FA"/>
          </w:tcPr>
          <w:p w14:paraId="00D87087" w14:textId="77777777" w:rsidR="005043B6" w:rsidRDefault="002618EC">
            <w:pPr>
              <w:spacing w:after="20" w:line="240" w:lineRule="auto"/>
            </w:pPr>
            <w:r>
              <w:rPr>
                <w:rFonts w:ascii="Consolas" w:eastAsia="Consolas" w:hAnsi="Consolas"/>
                <w:sz w:val="13"/>
              </w:rPr>
              <w:t>delivery_score</w:t>
            </w:r>
          </w:p>
        </w:tc>
        <w:tc>
          <w:tcPr>
            <w:tcW w:w="1304" w:type="dxa"/>
            <w:shd w:val="clear" w:color="auto" w:fill="F2F6FA"/>
          </w:tcPr>
          <w:p w14:paraId="0A6198AE" w14:textId="77777777" w:rsidR="005043B6" w:rsidRDefault="002618EC">
            <w:pPr>
              <w:spacing w:after="20" w:line="240" w:lineRule="auto"/>
            </w:pPr>
            <w:r>
              <w:rPr>
                <w:sz w:val="16"/>
              </w:rPr>
              <w:t>numeric(3,2)</w:t>
            </w:r>
          </w:p>
        </w:tc>
        <w:tc>
          <w:tcPr>
            <w:tcW w:w="794" w:type="dxa"/>
            <w:shd w:val="clear" w:color="auto" w:fill="F2F6FA"/>
          </w:tcPr>
          <w:p w14:paraId="5D2AF013" w14:textId="77777777" w:rsidR="005043B6" w:rsidRDefault="002618EC">
            <w:pPr>
              <w:spacing w:after="20" w:line="240" w:lineRule="auto"/>
            </w:pPr>
            <w:r>
              <w:rPr>
                <w:sz w:val="16"/>
              </w:rPr>
              <w:t>có</w:t>
            </w:r>
          </w:p>
        </w:tc>
        <w:tc>
          <w:tcPr>
            <w:tcW w:w="1531" w:type="dxa"/>
            <w:shd w:val="clear" w:color="auto" w:fill="F2F6FA"/>
          </w:tcPr>
          <w:p w14:paraId="5348FC54" w14:textId="77777777" w:rsidR="005043B6" w:rsidRDefault="005043B6">
            <w:pPr>
              <w:spacing w:after="20" w:line="240" w:lineRule="auto"/>
            </w:pPr>
          </w:p>
        </w:tc>
        <w:tc>
          <w:tcPr>
            <w:tcW w:w="2211" w:type="dxa"/>
            <w:shd w:val="clear" w:color="auto" w:fill="F2F6FA"/>
          </w:tcPr>
          <w:p w14:paraId="32050892" w14:textId="77777777" w:rsidR="005043B6" w:rsidRDefault="002618EC">
            <w:pPr>
              <w:spacing w:after="20" w:line="240" w:lineRule="auto"/>
            </w:pPr>
            <w:r>
              <w:rPr>
                <w:sz w:val="16"/>
              </w:rPr>
              <w:t>CHECK delivery_score BETWEEN 1 AND 5</w:t>
            </w:r>
          </w:p>
        </w:tc>
        <w:tc>
          <w:tcPr>
            <w:tcW w:w="1757" w:type="dxa"/>
            <w:shd w:val="clear" w:color="auto" w:fill="F2F6FA"/>
          </w:tcPr>
          <w:p w14:paraId="06268BA7" w14:textId="77777777" w:rsidR="005043B6" w:rsidRDefault="002618EC">
            <w:pPr>
              <w:spacing w:after="20" w:line="240" w:lineRule="auto"/>
            </w:pPr>
            <w:r>
              <w:rPr>
                <w:sz w:val="16"/>
              </w:rPr>
              <w:t>Điểm Delivery 1-5</w:t>
            </w:r>
          </w:p>
        </w:tc>
      </w:tr>
      <w:tr w:rsidR="005043B6" w14:paraId="47CC16CE" w14:textId="77777777">
        <w:trPr>
          <w:cantSplit/>
          <w:jc w:val="center"/>
        </w:trPr>
        <w:tc>
          <w:tcPr>
            <w:tcW w:w="1644" w:type="dxa"/>
          </w:tcPr>
          <w:p w14:paraId="1205526E" w14:textId="77777777" w:rsidR="005043B6" w:rsidRDefault="002618EC">
            <w:pPr>
              <w:spacing w:after="20" w:line="240" w:lineRule="auto"/>
            </w:pPr>
            <w:r>
              <w:rPr>
                <w:rFonts w:ascii="Consolas" w:eastAsia="Consolas" w:hAnsi="Consolas"/>
                <w:sz w:val="13"/>
              </w:rPr>
              <w:t>feedback_text</w:t>
            </w:r>
          </w:p>
        </w:tc>
        <w:tc>
          <w:tcPr>
            <w:tcW w:w="1304" w:type="dxa"/>
          </w:tcPr>
          <w:p w14:paraId="71381322" w14:textId="77777777" w:rsidR="005043B6" w:rsidRDefault="002618EC">
            <w:pPr>
              <w:spacing w:after="20" w:line="240" w:lineRule="auto"/>
            </w:pPr>
            <w:r>
              <w:rPr>
                <w:sz w:val="16"/>
              </w:rPr>
              <w:t>text</w:t>
            </w:r>
          </w:p>
        </w:tc>
        <w:tc>
          <w:tcPr>
            <w:tcW w:w="794" w:type="dxa"/>
          </w:tcPr>
          <w:p w14:paraId="0F430301" w14:textId="77777777" w:rsidR="005043B6" w:rsidRDefault="002618EC">
            <w:pPr>
              <w:spacing w:after="20" w:line="240" w:lineRule="auto"/>
            </w:pPr>
            <w:r>
              <w:rPr>
                <w:sz w:val="16"/>
              </w:rPr>
              <w:t>không</w:t>
            </w:r>
          </w:p>
        </w:tc>
        <w:tc>
          <w:tcPr>
            <w:tcW w:w="1531" w:type="dxa"/>
          </w:tcPr>
          <w:p w14:paraId="18D6F663" w14:textId="77777777" w:rsidR="005043B6" w:rsidRDefault="005043B6">
            <w:pPr>
              <w:spacing w:after="20" w:line="240" w:lineRule="auto"/>
            </w:pPr>
          </w:p>
        </w:tc>
        <w:tc>
          <w:tcPr>
            <w:tcW w:w="2211" w:type="dxa"/>
          </w:tcPr>
          <w:p w14:paraId="09B6F036" w14:textId="77777777" w:rsidR="005043B6" w:rsidRDefault="005043B6">
            <w:pPr>
              <w:spacing w:after="20" w:line="240" w:lineRule="auto"/>
            </w:pPr>
          </w:p>
        </w:tc>
        <w:tc>
          <w:tcPr>
            <w:tcW w:w="1757" w:type="dxa"/>
          </w:tcPr>
          <w:p w14:paraId="4A29FC97" w14:textId="77777777" w:rsidR="005043B6" w:rsidRDefault="002618EC">
            <w:pPr>
              <w:spacing w:after="20" w:line="240" w:lineRule="auto"/>
            </w:pPr>
            <w:r>
              <w:rPr>
                <w:sz w:val="16"/>
              </w:rPr>
              <w:t>Nhận xét và gợi ý cải thiện</w:t>
            </w:r>
          </w:p>
        </w:tc>
      </w:tr>
      <w:tr w:rsidR="005043B6" w14:paraId="1C3432AE" w14:textId="77777777">
        <w:trPr>
          <w:cantSplit/>
          <w:jc w:val="center"/>
        </w:trPr>
        <w:tc>
          <w:tcPr>
            <w:tcW w:w="1644" w:type="dxa"/>
            <w:shd w:val="clear" w:color="auto" w:fill="F2F6FA"/>
          </w:tcPr>
          <w:p w14:paraId="7B93B087" w14:textId="77777777" w:rsidR="005043B6" w:rsidRDefault="002618EC">
            <w:pPr>
              <w:spacing w:after="20" w:line="240" w:lineRule="auto"/>
            </w:pPr>
            <w:r>
              <w:rPr>
                <w:rFonts w:ascii="Consolas" w:eastAsia="Consolas" w:hAnsi="Consolas"/>
                <w:sz w:val="13"/>
              </w:rPr>
              <w:t>sample_answer</w:t>
            </w:r>
          </w:p>
        </w:tc>
        <w:tc>
          <w:tcPr>
            <w:tcW w:w="1304" w:type="dxa"/>
            <w:shd w:val="clear" w:color="auto" w:fill="F2F6FA"/>
          </w:tcPr>
          <w:p w14:paraId="6BE8271F" w14:textId="77777777" w:rsidR="005043B6" w:rsidRDefault="002618EC">
            <w:pPr>
              <w:spacing w:after="20" w:line="240" w:lineRule="auto"/>
            </w:pPr>
            <w:r>
              <w:rPr>
                <w:sz w:val="16"/>
              </w:rPr>
              <w:t>text</w:t>
            </w:r>
          </w:p>
        </w:tc>
        <w:tc>
          <w:tcPr>
            <w:tcW w:w="794" w:type="dxa"/>
            <w:shd w:val="clear" w:color="auto" w:fill="F2F6FA"/>
          </w:tcPr>
          <w:p w14:paraId="4431C8AC" w14:textId="77777777" w:rsidR="005043B6" w:rsidRDefault="002618EC">
            <w:pPr>
              <w:spacing w:after="20" w:line="240" w:lineRule="auto"/>
            </w:pPr>
            <w:r>
              <w:rPr>
                <w:sz w:val="16"/>
              </w:rPr>
              <w:t>có</w:t>
            </w:r>
          </w:p>
        </w:tc>
        <w:tc>
          <w:tcPr>
            <w:tcW w:w="1531" w:type="dxa"/>
            <w:shd w:val="clear" w:color="auto" w:fill="F2F6FA"/>
          </w:tcPr>
          <w:p w14:paraId="44EC446D" w14:textId="77777777" w:rsidR="005043B6" w:rsidRDefault="005043B6">
            <w:pPr>
              <w:spacing w:after="20" w:line="240" w:lineRule="auto"/>
            </w:pPr>
          </w:p>
        </w:tc>
        <w:tc>
          <w:tcPr>
            <w:tcW w:w="2211" w:type="dxa"/>
            <w:shd w:val="clear" w:color="auto" w:fill="F2F6FA"/>
          </w:tcPr>
          <w:p w14:paraId="3709F08D" w14:textId="77777777" w:rsidR="005043B6" w:rsidRDefault="005043B6">
            <w:pPr>
              <w:spacing w:after="20" w:line="240" w:lineRule="auto"/>
            </w:pPr>
          </w:p>
        </w:tc>
        <w:tc>
          <w:tcPr>
            <w:tcW w:w="1757" w:type="dxa"/>
            <w:shd w:val="clear" w:color="auto" w:fill="F2F6FA"/>
          </w:tcPr>
          <w:p w14:paraId="135E1ABB" w14:textId="77777777" w:rsidR="005043B6" w:rsidRDefault="002618EC">
            <w:pPr>
              <w:spacing w:after="20" w:line="240" w:lineRule="auto"/>
            </w:pPr>
            <w:r>
              <w:rPr>
                <w:sz w:val="16"/>
              </w:rPr>
              <w:t>Câu trả lời mẫu</w:t>
            </w:r>
          </w:p>
        </w:tc>
      </w:tr>
      <w:tr w:rsidR="005043B6" w14:paraId="3A0DA990" w14:textId="77777777">
        <w:trPr>
          <w:cantSplit/>
          <w:jc w:val="center"/>
        </w:trPr>
        <w:tc>
          <w:tcPr>
            <w:tcW w:w="1644" w:type="dxa"/>
          </w:tcPr>
          <w:p w14:paraId="19890046" w14:textId="77777777" w:rsidR="005043B6" w:rsidRDefault="002618EC">
            <w:pPr>
              <w:spacing w:after="20" w:line="240" w:lineRule="auto"/>
            </w:pPr>
            <w:r>
              <w:rPr>
                <w:rFonts w:ascii="Consolas" w:eastAsia="Consolas" w:hAnsi="Consolas"/>
                <w:sz w:val="13"/>
              </w:rPr>
              <w:t>tts_audio_key</w:t>
            </w:r>
          </w:p>
        </w:tc>
        <w:tc>
          <w:tcPr>
            <w:tcW w:w="1304" w:type="dxa"/>
          </w:tcPr>
          <w:p w14:paraId="37DC46B6" w14:textId="77777777" w:rsidR="005043B6" w:rsidRDefault="002618EC">
            <w:pPr>
              <w:spacing w:after="20" w:line="240" w:lineRule="auto"/>
            </w:pPr>
            <w:r>
              <w:rPr>
                <w:sz w:val="16"/>
              </w:rPr>
              <w:t>varchar(255)</w:t>
            </w:r>
          </w:p>
        </w:tc>
        <w:tc>
          <w:tcPr>
            <w:tcW w:w="794" w:type="dxa"/>
          </w:tcPr>
          <w:p w14:paraId="18918052" w14:textId="77777777" w:rsidR="005043B6" w:rsidRDefault="002618EC">
            <w:pPr>
              <w:spacing w:after="20" w:line="240" w:lineRule="auto"/>
            </w:pPr>
            <w:r>
              <w:rPr>
                <w:sz w:val="16"/>
              </w:rPr>
              <w:t>có</w:t>
            </w:r>
          </w:p>
        </w:tc>
        <w:tc>
          <w:tcPr>
            <w:tcW w:w="1531" w:type="dxa"/>
          </w:tcPr>
          <w:p w14:paraId="20F49937" w14:textId="77777777" w:rsidR="005043B6" w:rsidRDefault="005043B6">
            <w:pPr>
              <w:spacing w:after="20" w:line="240" w:lineRule="auto"/>
            </w:pPr>
          </w:p>
        </w:tc>
        <w:tc>
          <w:tcPr>
            <w:tcW w:w="2211" w:type="dxa"/>
          </w:tcPr>
          <w:p w14:paraId="62A69B22" w14:textId="77777777" w:rsidR="005043B6" w:rsidRDefault="005043B6">
            <w:pPr>
              <w:spacing w:after="20" w:line="240" w:lineRule="auto"/>
            </w:pPr>
          </w:p>
        </w:tc>
        <w:tc>
          <w:tcPr>
            <w:tcW w:w="1757" w:type="dxa"/>
          </w:tcPr>
          <w:p w14:paraId="2C9A647C" w14:textId="77777777" w:rsidR="005043B6" w:rsidRDefault="002618EC">
            <w:pPr>
              <w:spacing w:after="20" w:line="240" w:lineRule="auto"/>
            </w:pPr>
            <w:r>
              <w:rPr>
                <w:sz w:val="16"/>
              </w:rPr>
              <w:t>Khóa S3 của audio TTS đọc phản hồi (API trả URL ký sẵn)</w:t>
            </w:r>
          </w:p>
        </w:tc>
      </w:tr>
      <w:tr w:rsidR="005043B6" w14:paraId="0E02E705" w14:textId="77777777">
        <w:trPr>
          <w:cantSplit/>
          <w:jc w:val="center"/>
        </w:trPr>
        <w:tc>
          <w:tcPr>
            <w:tcW w:w="1644" w:type="dxa"/>
            <w:shd w:val="clear" w:color="auto" w:fill="F2F6FA"/>
          </w:tcPr>
          <w:p w14:paraId="392EBBD9" w14:textId="77777777" w:rsidR="005043B6" w:rsidRDefault="002618EC">
            <w:pPr>
              <w:spacing w:after="20" w:line="240" w:lineRule="auto"/>
            </w:pPr>
            <w:r>
              <w:rPr>
                <w:rFonts w:ascii="Consolas" w:eastAsia="Consolas" w:hAnsi="Consolas"/>
                <w:sz w:val="13"/>
              </w:rPr>
              <w:t>rubric_version</w:t>
            </w:r>
          </w:p>
        </w:tc>
        <w:tc>
          <w:tcPr>
            <w:tcW w:w="1304" w:type="dxa"/>
            <w:shd w:val="clear" w:color="auto" w:fill="F2F6FA"/>
          </w:tcPr>
          <w:p w14:paraId="50E9590F" w14:textId="77777777" w:rsidR="005043B6" w:rsidRDefault="002618EC">
            <w:pPr>
              <w:spacing w:after="20" w:line="240" w:lineRule="auto"/>
            </w:pPr>
            <w:r>
              <w:rPr>
                <w:sz w:val="16"/>
              </w:rPr>
              <w:t>varchar(20)</w:t>
            </w:r>
          </w:p>
        </w:tc>
        <w:tc>
          <w:tcPr>
            <w:tcW w:w="794" w:type="dxa"/>
            <w:shd w:val="clear" w:color="auto" w:fill="F2F6FA"/>
          </w:tcPr>
          <w:p w14:paraId="230A7D80" w14:textId="77777777" w:rsidR="005043B6" w:rsidRDefault="002618EC">
            <w:pPr>
              <w:spacing w:after="20" w:line="240" w:lineRule="auto"/>
            </w:pPr>
            <w:r>
              <w:rPr>
                <w:sz w:val="16"/>
              </w:rPr>
              <w:t>không</w:t>
            </w:r>
          </w:p>
        </w:tc>
        <w:tc>
          <w:tcPr>
            <w:tcW w:w="1531" w:type="dxa"/>
            <w:shd w:val="clear" w:color="auto" w:fill="F2F6FA"/>
          </w:tcPr>
          <w:p w14:paraId="647D644D" w14:textId="77777777" w:rsidR="005043B6" w:rsidRDefault="005043B6">
            <w:pPr>
              <w:spacing w:after="20" w:line="240" w:lineRule="auto"/>
            </w:pPr>
          </w:p>
        </w:tc>
        <w:tc>
          <w:tcPr>
            <w:tcW w:w="2211" w:type="dxa"/>
            <w:shd w:val="clear" w:color="auto" w:fill="F2F6FA"/>
          </w:tcPr>
          <w:p w14:paraId="397DBEC8" w14:textId="77777777" w:rsidR="005043B6" w:rsidRDefault="005043B6">
            <w:pPr>
              <w:spacing w:after="20" w:line="240" w:lineRule="auto"/>
            </w:pPr>
          </w:p>
        </w:tc>
        <w:tc>
          <w:tcPr>
            <w:tcW w:w="1757" w:type="dxa"/>
            <w:shd w:val="clear" w:color="auto" w:fill="F2F6FA"/>
          </w:tcPr>
          <w:p w14:paraId="280CCC35" w14:textId="77777777" w:rsidR="005043B6" w:rsidRDefault="002618EC">
            <w:pPr>
              <w:spacing w:after="20" w:line="240" w:lineRule="auto"/>
            </w:pPr>
            <w:r>
              <w:rPr>
                <w:sz w:val="16"/>
              </w:rPr>
              <w:t>Phiên bản rubric, ví dụ rubric-v1.0</w:t>
            </w:r>
          </w:p>
        </w:tc>
      </w:tr>
      <w:tr w:rsidR="005043B6" w14:paraId="7000978B" w14:textId="77777777">
        <w:trPr>
          <w:cantSplit/>
          <w:jc w:val="center"/>
        </w:trPr>
        <w:tc>
          <w:tcPr>
            <w:tcW w:w="1644" w:type="dxa"/>
          </w:tcPr>
          <w:p w14:paraId="20657586" w14:textId="77777777" w:rsidR="005043B6" w:rsidRDefault="002618EC">
            <w:pPr>
              <w:spacing w:after="20" w:line="240" w:lineRule="auto"/>
            </w:pPr>
            <w:r>
              <w:rPr>
                <w:rFonts w:ascii="Consolas" w:eastAsia="Consolas" w:hAnsi="Consolas"/>
                <w:sz w:val="13"/>
              </w:rPr>
              <w:t>prompt_version</w:t>
            </w:r>
          </w:p>
        </w:tc>
        <w:tc>
          <w:tcPr>
            <w:tcW w:w="1304" w:type="dxa"/>
          </w:tcPr>
          <w:p w14:paraId="6F5A4CD3" w14:textId="77777777" w:rsidR="005043B6" w:rsidRDefault="002618EC">
            <w:pPr>
              <w:spacing w:after="20" w:line="240" w:lineRule="auto"/>
            </w:pPr>
            <w:r>
              <w:rPr>
                <w:sz w:val="16"/>
              </w:rPr>
              <w:t>varchar(20)</w:t>
            </w:r>
          </w:p>
        </w:tc>
        <w:tc>
          <w:tcPr>
            <w:tcW w:w="794" w:type="dxa"/>
          </w:tcPr>
          <w:p w14:paraId="76422EDD" w14:textId="77777777" w:rsidR="005043B6" w:rsidRDefault="002618EC">
            <w:pPr>
              <w:spacing w:after="20" w:line="240" w:lineRule="auto"/>
            </w:pPr>
            <w:r>
              <w:rPr>
                <w:sz w:val="16"/>
              </w:rPr>
              <w:t>không</w:t>
            </w:r>
          </w:p>
        </w:tc>
        <w:tc>
          <w:tcPr>
            <w:tcW w:w="1531" w:type="dxa"/>
          </w:tcPr>
          <w:p w14:paraId="640CC9FF" w14:textId="77777777" w:rsidR="005043B6" w:rsidRDefault="005043B6">
            <w:pPr>
              <w:spacing w:after="20" w:line="240" w:lineRule="auto"/>
            </w:pPr>
          </w:p>
        </w:tc>
        <w:tc>
          <w:tcPr>
            <w:tcW w:w="2211" w:type="dxa"/>
          </w:tcPr>
          <w:p w14:paraId="59AE2343" w14:textId="77777777" w:rsidR="005043B6" w:rsidRDefault="005043B6">
            <w:pPr>
              <w:spacing w:after="20" w:line="240" w:lineRule="auto"/>
            </w:pPr>
          </w:p>
        </w:tc>
        <w:tc>
          <w:tcPr>
            <w:tcW w:w="1757" w:type="dxa"/>
          </w:tcPr>
          <w:p w14:paraId="088BA333" w14:textId="77777777" w:rsidR="005043B6" w:rsidRDefault="002618EC">
            <w:pPr>
              <w:spacing w:after="20" w:line="240" w:lineRule="auto"/>
            </w:pPr>
            <w:r>
              <w:rPr>
                <w:sz w:val="16"/>
              </w:rPr>
              <w:t>Phiên bản prompt</w:t>
            </w:r>
          </w:p>
        </w:tc>
      </w:tr>
      <w:tr w:rsidR="005043B6" w14:paraId="0B093529" w14:textId="77777777">
        <w:trPr>
          <w:cantSplit/>
          <w:jc w:val="center"/>
        </w:trPr>
        <w:tc>
          <w:tcPr>
            <w:tcW w:w="1644" w:type="dxa"/>
            <w:shd w:val="clear" w:color="auto" w:fill="F2F6FA"/>
          </w:tcPr>
          <w:p w14:paraId="61C29C4A" w14:textId="77777777" w:rsidR="005043B6" w:rsidRDefault="002618EC">
            <w:pPr>
              <w:spacing w:after="20" w:line="240" w:lineRule="auto"/>
            </w:pPr>
            <w:r>
              <w:rPr>
                <w:rFonts w:ascii="Consolas" w:eastAsia="Consolas" w:hAnsi="Consolas"/>
                <w:sz w:val="13"/>
              </w:rPr>
              <w:t>model_version</w:t>
            </w:r>
          </w:p>
        </w:tc>
        <w:tc>
          <w:tcPr>
            <w:tcW w:w="1304" w:type="dxa"/>
            <w:shd w:val="clear" w:color="auto" w:fill="F2F6FA"/>
          </w:tcPr>
          <w:p w14:paraId="01F2B933" w14:textId="77777777" w:rsidR="005043B6" w:rsidRDefault="002618EC">
            <w:pPr>
              <w:spacing w:after="20" w:line="240" w:lineRule="auto"/>
            </w:pPr>
            <w:r>
              <w:rPr>
                <w:sz w:val="16"/>
              </w:rPr>
              <w:t>varchar(50)</w:t>
            </w:r>
          </w:p>
        </w:tc>
        <w:tc>
          <w:tcPr>
            <w:tcW w:w="794" w:type="dxa"/>
            <w:shd w:val="clear" w:color="auto" w:fill="F2F6FA"/>
          </w:tcPr>
          <w:p w14:paraId="57B785BC" w14:textId="77777777" w:rsidR="005043B6" w:rsidRDefault="002618EC">
            <w:pPr>
              <w:spacing w:after="20" w:line="240" w:lineRule="auto"/>
            </w:pPr>
            <w:r>
              <w:rPr>
                <w:sz w:val="16"/>
              </w:rPr>
              <w:t>không</w:t>
            </w:r>
          </w:p>
        </w:tc>
        <w:tc>
          <w:tcPr>
            <w:tcW w:w="1531" w:type="dxa"/>
            <w:shd w:val="clear" w:color="auto" w:fill="F2F6FA"/>
          </w:tcPr>
          <w:p w14:paraId="36925D95" w14:textId="77777777" w:rsidR="005043B6" w:rsidRDefault="005043B6">
            <w:pPr>
              <w:spacing w:after="20" w:line="240" w:lineRule="auto"/>
            </w:pPr>
          </w:p>
        </w:tc>
        <w:tc>
          <w:tcPr>
            <w:tcW w:w="2211" w:type="dxa"/>
            <w:shd w:val="clear" w:color="auto" w:fill="F2F6FA"/>
          </w:tcPr>
          <w:p w14:paraId="281CF745" w14:textId="77777777" w:rsidR="005043B6" w:rsidRDefault="005043B6">
            <w:pPr>
              <w:spacing w:after="20" w:line="240" w:lineRule="auto"/>
            </w:pPr>
          </w:p>
        </w:tc>
        <w:tc>
          <w:tcPr>
            <w:tcW w:w="1757" w:type="dxa"/>
            <w:shd w:val="clear" w:color="auto" w:fill="F2F6FA"/>
          </w:tcPr>
          <w:p w14:paraId="7A46D93F" w14:textId="77777777" w:rsidR="005043B6" w:rsidRDefault="002618EC">
            <w:pPr>
              <w:spacing w:after="20" w:line="240" w:lineRule="auto"/>
            </w:pPr>
            <w:r>
              <w:rPr>
                <w:sz w:val="16"/>
              </w:rPr>
              <w:t>Mô hình LLM đã dùng</w:t>
            </w:r>
          </w:p>
        </w:tc>
      </w:tr>
      <w:tr w:rsidR="005043B6" w14:paraId="1014FDC6" w14:textId="77777777">
        <w:trPr>
          <w:cantSplit/>
          <w:jc w:val="center"/>
        </w:trPr>
        <w:tc>
          <w:tcPr>
            <w:tcW w:w="1644" w:type="dxa"/>
          </w:tcPr>
          <w:p w14:paraId="7B490F54" w14:textId="77777777" w:rsidR="005043B6" w:rsidRDefault="002618EC">
            <w:pPr>
              <w:spacing w:after="20" w:line="240" w:lineRule="auto"/>
            </w:pPr>
            <w:r>
              <w:rPr>
                <w:rFonts w:ascii="Consolas" w:eastAsia="Consolas" w:hAnsi="Consolas"/>
                <w:sz w:val="13"/>
              </w:rPr>
              <w:t>filler_list_version</w:t>
            </w:r>
          </w:p>
        </w:tc>
        <w:tc>
          <w:tcPr>
            <w:tcW w:w="1304" w:type="dxa"/>
          </w:tcPr>
          <w:p w14:paraId="3CDDF484" w14:textId="77777777" w:rsidR="005043B6" w:rsidRDefault="002618EC">
            <w:pPr>
              <w:spacing w:after="20" w:line="240" w:lineRule="auto"/>
            </w:pPr>
            <w:r>
              <w:rPr>
                <w:sz w:val="16"/>
              </w:rPr>
              <w:t>varchar(20)</w:t>
            </w:r>
          </w:p>
        </w:tc>
        <w:tc>
          <w:tcPr>
            <w:tcW w:w="794" w:type="dxa"/>
          </w:tcPr>
          <w:p w14:paraId="29FA2E1E" w14:textId="77777777" w:rsidR="005043B6" w:rsidRDefault="002618EC">
            <w:pPr>
              <w:spacing w:after="20" w:line="240" w:lineRule="auto"/>
            </w:pPr>
            <w:r>
              <w:rPr>
                <w:sz w:val="16"/>
              </w:rPr>
              <w:t>có</w:t>
            </w:r>
          </w:p>
        </w:tc>
        <w:tc>
          <w:tcPr>
            <w:tcW w:w="1531" w:type="dxa"/>
          </w:tcPr>
          <w:p w14:paraId="7DC7F748" w14:textId="77777777" w:rsidR="005043B6" w:rsidRDefault="005043B6">
            <w:pPr>
              <w:spacing w:after="20" w:line="240" w:lineRule="auto"/>
            </w:pPr>
          </w:p>
        </w:tc>
        <w:tc>
          <w:tcPr>
            <w:tcW w:w="2211" w:type="dxa"/>
          </w:tcPr>
          <w:p w14:paraId="7B6682CF" w14:textId="77777777" w:rsidR="005043B6" w:rsidRDefault="005043B6">
            <w:pPr>
              <w:spacing w:after="20" w:line="240" w:lineRule="auto"/>
            </w:pPr>
          </w:p>
        </w:tc>
        <w:tc>
          <w:tcPr>
            <w:tcW w:w="1757" w:type="dxa"/>
          </w:tcPr>
          <w:p w14:paraId="26B53091" w14:textId="77777777" w:rsidR="005043B6" w:rsidRDefault="002618EC">
            <w:pPr>
              <w:spacing w:after="20" w:line="240" w:lineRule="auto"/>
            </w:pPr>
            <w:r>
              <w:rPr>
                <w:sz w:val="16"/>
              </w:rPr>
              <w:t>Phiên bản danh sách từ đệm</w:t>
            </w:r>
          </w:p>
        </w:tc>
      </w:tr>
      <w:tr w:rsidR="005043B6" w14:paraId="2A8B7D28" w14:textId="77777777">
        <w:trPr>
          <w:cantSplit/>
          <w:jc w:val="center"/>
        </w:trPr>
        <w:tc>
          <w:tcPr>
            <w:tcW w:w="1644" w:type="dxa"/>
            <w:shd w:val="clear" w:color="auto" w:fill="F2F6FA"/>
          </w:tcPr>
          <w:p w14:paraId="10585944" w14:textId="77777777" w:rsidR="005043B6" w:rsidRDefault="002618EC">
            <w:pPr>
              <w:spacing w:after="20" w:line="240" w:lineRule="auto"/>
            </w:pPr>
            <w:r>
              <w:rPr>
                <w:rFonts w:ascii="Consolas" w:eastAsia="Consolas" w:hAnsi="Consolas"/>
                <w:sz w:val="13"/>
              </w:rPr>
              <w:t>created_at</w:t>
            </w:r>
          </w:p>
        </w:tc>
        <w:tc>
          <w:tcPr>
            <w:tcW w:w="1304" w:type="dxa"/>
            <w:shd w:val="clear" w:color="auto" w:fill="F2F6FA"/>
          </w:tcPr>
          <w:p w14:paraId="2865525B" w14:textId="77777777" w:rsidR="005043B6" w:rsidRDefault="002618EC">
            <w:pPr>
              <w:spacing w:after="20" w:line="240" w:lineRule="auto"/>
            </w:pPr>
            <w:r>
              <w:rPr>
                <w:sz w:val="16"/>
              </w:rPr>
              <w:t>timestamptz</w:t>
            </w:r>
          </w:p>
        </w:tc>
        <w:tc>
          <w:tcPr>
            <w:tcW w:w="794" w:type="dxa"/>
            <w:shd w:val="clear" w:color="auto" w:fill="F2F6FA"/>
          </w:tcPr>
          <w:p w14:paraId="52153FEE" w14:textId="77777777" w:rsidR="005043B6" w:rsidRDefault="002618EC">
            <w:pPr>
              <w:spacing w:after="20" w:line="240" w:lineRule="auto"/>
            </w:pPr>
            <w:r>
              <w:rPr>
                <w:sz w:val="16"/>
              </w:rPr>
              <w:t>không</w:t>
            </w:r>
          </w:p>
        </w:tc>
        <w:tc>
          <w:tcPr>
            <w:tcW w:w="1531" w:type="dxa"/>
            <w:shd w:val="clear" w:color="auto" w:fill="F2F6FA"/>
          </w:tcPr>
          <w:p w14:paraId="14426342" w14:textId="77777777" w:rsidR="005043B6" w:rsidRDefault="002618EC">
            <w:pPr>
              <w:spacing w:after="20" w:line="240" w:lineRule="auto"/>
            </w:pPr>
            <w:r>
              <w:rPr>
                <w:rFonts w:ascii="Consolas" w:eastAsia="Consolas" w:hAnsi="Consolas"/>
                <w:sz w:val="13"/>
              </w:rPr>
              <w:t>now()</w:t>
            </w:r>
          </w:p>
        </w:tc>
        <w:tc>
          <w:tcPr>
            <w:tcW w:w="2211" w:type="dxa"/>
            <w:shd w:val="clear" w:color="auto" w:fill="F2F6FA"/>
          </w:tcPr>
          <w:p w14:paraId="51E68DA1" w14:textId="77777777" w:rsidR="005043B6" w:rsidRDefault="005043B6">
            <w:pPr>
              <w:spacing w:after="20" w:line="240" w:lineRule="auto"/>
            </w:pPr>
          </w:p>
        </w:tc>
        <w:tc>
          <w:tcPr>
            <w:tcW w:w="1757" w:type="dxa"/>
            <w:shd w:val="clear" w:color="auto" w:fill="F2F6FA"/>
          </w:tcPr>
          <w:p w14:paraId="14D42B3D" w14:textId="77777777" w:rsidR="005043B6" w:rsidRDefault="002618EC">
            <w:pPr>
              <w:spacing w:after="20" w:line="240" w:lineRule="auto"/>
            </w:pPr>
            <w:r>
              <w:rPr>
                <w:sz w:val="16"/>
              </w:rPr>
              <w:t>Thời điểm chấm</w:t>
            </w:r>
          </w:p>
        </w:tc>
      </w:tr>
    </w:tbl>
    <w:p w14:paraId="444D31A3" w14:textId="77777777" w:rsidR="005043B6" w:rsidRDefault="005043B6">
      <w:pPr>
        <w:spacing w:after="40"/>
      </w:pPr>
    </w:p>
    <w:p w14:paraId="60760657" w14:textId="77777777" w:rsidR="005043B6" w:rsidRDefault="002618EC">
      <w:r>
        <w:t>Index và ràng buộc duy nhất:</w:t>
      </w:r>
    </w:p>
    <w:p w14:paraId="2ADE266D" w14:textId="77777777" w:rsidR="005043B6" w:rsidRDefault="002618EC">
      <w:pPr>
        <w:pStyle w:val="Duudong"/>
        <w:spacing w:after="60"/>
      </w:pPr>
      <w:r>
        <w:t xml:space="preserve">Duy nhất </w:t>
      </w:r>
      <w:r>
        <w:rPr>
          <w:rFonts w:ascii="Consolas" w:eastAsia="Consolas" w:hAnsi="Consolas"/>
          <w:sz w:val="21"/>
        </w:rPr>
        <w:t>uq_score_results_session</w:t>
      </w:r>
      <w:r>
        <w:t xml:space="preserve">: </w:t>
      </w:r>
      <w:r>
        <w:rPr>
          <w:rFonts w:ascii="Consolas" w:eastAsia="Consolas" w:hAnsi="Consolas"/>
          <w:sz w:val="21"/>
        </w:rPr>
        <w:t>(session_id)</w:t>
      </w:r>
    </w:p>
    <w:p w14:paraId="2774EFE0" w14:textId="77777777" w:rsidR="005043B6" w:rsidRDefault="002618EC">
      <w:pPr>
        <w:pStyle w:val="u3"/>
      </w:pPr>
      <w:r>
        <w:t>score_criteria</w:t>
      </w:r>
    </w:p>
    <w:p w14:paraId="4C233AC4" w14:textId="77777777" w:rsidR="005043B6" w:rsidRDefault="002618EC">
      <w:r>
        <w:t>Điểm từng tiêu chí của rubric trong một kết quả.</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6D5705D2" w14:textId="77777777">
        <w:trPr>
          <w:cantSplit/>
          <w:tblHeader/>
          <w:jc w:val="center"/>
        </w:trPr>
        <w:tc>
          <w:tcPr>
            <w:tcW w:w="1644" w:type="dxa"/>
            <w:shd w:val="clear" w:color="auto" w:fill="1F4E78"/>
          </w:tcPr>
          <w:p w14:paraId="7E925B99" w14:textId="77777777" w:rsidR="005043B6" w:rsidRDefault="002618EC">
            <w:pPr>
              <w:keepNext/>
              <w:spacing w:after="20" w:line="240" w:lineRule="auto"/>
              <w:jc w:val="center"/>
            </w:pPr>
            <w:r>
              <w:rPr>
                <w:b/>
                <w:color w:val="FFFFFF"/>
                <w:sz w:val="16"/>
              </w:rPr>
              <w:t>Cột</w:t>
            </w:r>
          </w:p>
        </w:tc>
        <w:tc>
          <w:tcPr>
            <w:tcW w:w="1304" w:type="dxa"/>
            <w:shd w:val="clear" w:color="auto" w:fill="1F4E78"/>
          </w:tcPr>
          <w:p w14:paraId="4FD0FA16"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1F17016D"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509E677F"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67F5561D"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49F594B7" w14:textId="77777777" w:rsidR="005043B6" w:rsidRDefault="002618EC">
            <w:pPr>
              <w:keepNext/>
              <w:spacing w:after="20" w:line="240" w:lineRule="auto"/>
              <w:jc w:val="center"/>
            </w:pPr>
            <w:r>
              <w:rPr>
                <w:b/>
                <w:color w:val="FFFFFF"/>
                <w:sz w:val="16"/>
              </w:rPr>
              <w:t>Mô tả</w:t>
            </w:r>
          </w:p>
        </w:tc>
      </w:tr>
      <w:tr w:rsidR="005043B6" w14:paraId="7263528E" w14:textId="77777777">
        <w:trPr>
          <w:cantSplit/>
          <w:jc w:val="center"/>
        </w:trPr>
        <w:tc>
          <w:tcPr>
            <w:tcW w:w="1644" w:type="dxa"/>
          </w:tcPr>
          <w:p w14:paraId="3E874539" w14:textId="77777777" w:rsidR="005043B6" w:rsidRDefault="002618EC">
            <w:pPr>
              <w:keepNext/>
              <w:spacing w:after="20" w:line="240" w:lineRule="auto"/>
            </w:pPr>
            <w:r>
              <w:rPr>
                <w:rFonts w:ascii="Consolas" w:eastAsia="Consolas" w:hAnsi="Consolas"/>
                <w:sz w:val="13"/>
              </w:rPr>
              <w:t>id</w:t>
            </w:r>
          </w:p>
        </w:tc>
        <w:tc>
          <w:tcPr>
            <w:tcW w:w="1304" w:type="dxa"/>
          </w:tcPr>
          <w:p w14:paraId="66775FF7" w14:textId="77777777" w:rsidR="005043B6" w:rsidRDefault="002618EC">
            <w:pPr>
              <w:keepNext/>
              <w:spacing w:after="20" w:line="240" w:lineRule="auto"/>
            </w:pPr>
            <w:r>
              <w:rPr>
                <w:sz w:val="16"/>
              </w:rPr>
              <w:t>uuid</w:t>
            </w:r>
          </w:p>
        </w:tc>
        <w:tc>
          <w:tcPr>
            <w:tcW w:w="794" w:type="dxa"/>
          </w:tcPr>
          <w:p w14:paraId="0CA972C8" w14:textId="77777777" w:rsidR="005043B6" w:rsidRDefault="002618EC">
            <w:pPr>
              <w:keepNext/>
              <w:spacing w:after="20" w:line="240" w:lineRule="auto"/>
            </w:pPr>
            <w:r>
              <w:rPr>
                <w:sz w:val="16"/>
              </w:rPr>
              <w:t>không</w:t>
            </w:r>
          </w:p>
        </w:tc>
        <w:tc>
          <w:tcPr>
            <w:tcW w:w="1531" w:type="dxa"/>
          </w:tcPr>
          <w:p w14:paraId="5BA51349" w14:textId="77777777" w:rsidR="005043B6" w:rsidRDefault="002618EC">
            <w:pPr>
              <w:keepNext/>
              <w:spacing w:after="20" w:line="240" w:lineRule="auto"/>
            </w:pPr>
            <w:r>
              <w:rPr>
                <w:rFonts w:ascii="Consolas" w:eastAsia="Consolas" w:hAnsi="Consolas"/>
                <w:sz w:val="13"/>
              </w:rPr>
              <w:t>gen_random_uuid()</w:t>
            </w:r>
          </w:p>
        </w:tc>
        <w:tc>
          <w:tcPr>
            <w:tcW w:w="2211" w:type="dxa"/>
          </w:tcPr>
          <w:p w14:paraId="66E1ACF0" w14:textId="77777777" w:rsidR="005043B6" w:rsidRDefault="002618EC">
            <w:pPr>
              <w:keepNext/>
              <w:spacing w:after="20" w:line="240" w:lineRule="auto"/>
            </w:pPr>
            <w:r>
              <w:rPr>
                <w:sz w:val="16"/>
              </w:rPr>
              <w:t>PK</w:t>
            </w:r>
          </w:p>
        </w:tc>
        <w:tc>
          <w:tcPr>
            <w:tcW w:w="1757" w:type="dxa"/>
          </w:tcPr>
          <w:p w14:paraId="7AB44FB8" w14:textId="77777777" w:rsidR="005043B6" w:rsidRDefault="002618EC">
            <w:pPr>
              <w:keepNext/>
              <w:spacing w:after="20" w:line="240" w:lineRule="auto"/>
            </w:pPr>
            <w:r>
              <w:rPr>
                <w:sz w:val="16"/>
              </w:rPr>
              <w:t>Khóa chính</w:t>
            </w:r>
          </w:p>
        </w:tc>
      </w:tr>
      <w:tr w:rsidR="005043B6" w14:paraId="74C29BA7" w14:textId="77777777">
        <w:trPr>
          <w:cantSplit/>
          <w:jc w:val="center"/>
        </w:trPr>
        <w:tc>
          <w:tcPr>
            <w:tcW w:w="1644" w:type="dxa"/>
            <w:shd w:val="clear" w:color="auto" w:fill="F2F6FA"/>
          </w:tcPr>
          <w:p w14:paraId="67631695" w14:textId="77777777" w:rsidR="005043B6" w:rsidRDefault="002618EC">
            <w:pPr>
              <w:spacing w:after="20" w:line="240" w:lineRule="auto"/>
            </w:pPr>
            <w:r>
              <w:rPr>
                <w:rFonts w:ascii="Consolas" w:eastAsia="Consolas" w:hAnsi="Consolas"/>
                <w:sz w:val="13"/>
              </w:rPr>
              <w:t>result_id</w:t>
            </w:r>
          </w:p>
        </w:tc>
        <w:tc>
          <w:tcPr>
            <w:tcW w:w="1304" w:type="dxa"/>
            <w:shd w:val="clear" w:color="auto" w:fill="F2F6FA"/>
          </w:tcPr>
          <w:p w14:paraId="5F663BDA" w14:textId="77777777" w:rsidR="005043B6" w:rsidRDefault="002618EC">
            <w:pPr>
              <w:spacing w:after="20" w:line="240" w:lineRule="auto"/>
            </w:pPr>
            <w:r>
              <w:rPr>
                <w:sz w:val="16"/>
              </w:rPr>
              <w:t>uuid</w:t>
            </w:r>
          </w:p>
        </w:tc>
        <w:tc>
          <w:tcPr>
            <w:tcW w:w="794" w:type="dxa"/>
            <w:shd w:val="clear" w:color="auto" w:fill="F2F6FA"/>
          </w:tcPr>
          <w:p w14:paraId="7012FF59" w14:textId="77777777" w:rsidR="005043B6" w:rsidRDefault="002618EC">
            <w:pPr>
              <w:spacing w:after="20" w:line="240" w:lineRule="auto"/>
            </w:pPr>
            <w:r>
              <w:rPr>
                <w:sz w:val="16"/>
              </w:rPr>
              <w:t>không</w:t>
            </w:r>
          </w:p>
        </w:tc>
        <w:tc>
          <w:tcPr>
            <w:tcW w:w="1531" w:type="dxa"/>
            <w:shd w:val="clear" w:color="auto" w:fill="F2F6FA"/>
          </w:tcPr>
          <w:p w14:paraId="23DADB6A" w14:textId="77777777" w:rsidR="005043B6" w:rsidRDefault="005043B6">
            <w:pPr>
              <w:spacing w:after="20" w:line="240" w:lineRule="auto"/>
            </w:pPr>
          </w:p>
        </w:tc>
        <w:tc>
          <w:tcPr>
            <w:tcW w:w="2211" w:type="dxa"/>
            <w:shd w:val="clear" w:color="auto" w:fill="F2F6FA"/>
          </w:tcPr>
          <w:p w14:paraId="1E204282" w14:textId="77777777" w:rsidR="005043B6" w:rsidRDefault="002618EC">
            <w:pPr>
              <w:spacing w:after="20" w:line="240" w:lineRule="auto"/>
            </w:pPr>
            <w:r>
              <w:rPr>
                <w:sz w:val="16"/>
              </w:rPr>
              <w:t>FK → score_results(id) ON DELETE CASCADE</w:t>
            </w:r>
          </w:p>
        </w:tc>
        <w:tc>
          <w:tcPr>
            <w:tcW w:w="1757" w:type="dxa"/>
            <w:shd w:val="clear" w:color="auto" w:fill="F2F6FA"/>
          </w:tcPr>
          <w:p w14:paraId="56A43643" w14:textId="77777777" w:rsidR="005043B6" w:rsidRDefault="002618EC">
            <w:pPr>
              <w:spacing w:after="20" w:line="240" w:lineRule="auto"/>
            </w:pPr>
            <w:r>
              <w:rPr>
                <w:sz w:val="16"/>
              </w:rPr>
              <w:t>Kết quả chấm</w:t>
            </w:r>
          </w:p>
        </w:tc>
      </w:tr>
      <w:tr w:rsidR="005043B6" w14:paraId="2AAF3CD9" w14:textId="77777777">
        <w:trPr>
          <w:cantSplit/>
          <w:jc w:val="center"/>
        </w:trPr>
        <w:tc>
          <w:tcPr>
            <w:tcW w:w="1644" w:type="dxa"/>
          </w:tcPr>
          <w:p w14:paraId="68DA4469" w14:textId="77777777" w:rsidR="005043B6" w:rsidRDefault="002618EC">
            <w:pPr>
              <w:spacing w:after="20" w:line="240" w:lineRule="auto"/>
            </w:pPr>
            <w:r>
              <w:rPr>
                <w:rFonts w:ascii="Consolas" w:eastAsia="Consolas" w:hAnsi="Consolas"/>
                <w:sz w:val="13"/>
              </w:rPr>
              <w:t>code</w:t>
            </w:r>
          </w:p>
        </w:tc>
        <w:tc>
          <w:tcPr>
            <w:tcW w:w="1304" w:type="dxa"/>
          </w:tcPr>
          <w:p w14:paraId="187F5BF8" w14:textId="77777777" w:rsidR="005043B6" w:rsidRDefault="002618EC">
            <w:pPr>
              <w:spacing w:after="20" w:line="240" w:lineRule="auto"/>
            </w:pPr>
            <w:r>
              <w:rPr>
                <w:sz w:val="16"/>
              </w:rPr>
              <w:t>varchar(20)</w:t>
            </w:r>
          </w:p>
        </w:tc>
        <w:tc>
          <w:tcPr>
            <w:tcW w:w="794" w:type="dxa"/>
          </w:tcPr>
          <w:p w14:paraId="68F7FB2E" w14:textId="77777777" w:rsidR="005043B6" w:rsidRDefault="002618EC">
            <w:pPr>
              <w:spacing w:after="20" w:line="240" w:lineRule="auto"/>
            </w:pPr>
            <w:r>
              <w:rPr>
                <w:sz w:val="16"/>
              </w:rPr>
              <w:t>không</w:t>
            </w:r>
          </w:p>
        </w:tc>
        <w:tc>
          <w:tcPr>
            <w:tcW w:w="1531" w:type="dxa"/>
          </w:tcPr>
          <w:p w14:paraId="0C6BF57F" w14:textId="77777777" w:rsidR="005043B6" w:rsidRDefault="005043B6">
            <w:pPr>
              <w:spacing w:after="20" w:line="240" w:lineRule="auto"/>
            </w:pPr>
          </w:p>
        </w:tc>
        <w:tc>
          <w:tcPr>
            <w:tcW w:w="2211" w:type="dxa"/>
          </w:tcPr>
          <w:p w14:paraId="24B5BE30" w14:textId="77777777" w:rsidR="005043B6" w:rsidRDefault="002618EC">
            <w:pPr>
              <w:spacing w:after="20" w:line="240" w:lineRule="auto"/>
            </w:pPr>
            <w:r>
              <w:rPr>
                <w:sz w:val="16"/>
              </w:rPr>
              <w:t>CHECK code IN ('RELEVANCE','STRUCTURE','DEPTH','CORRECTNESS')</w:t>
            </w:r>
          </w:p>
        </w:tc>
        <w:tc>
          <w:tcPr>
            <w:tcW w:w="1757" w:type="dxa"/>
          </w:tcPr>
          <w:p w14:paraId="6B4E01FD" w14:textId="77777777" w:rsidR="005043B6" w:rsidRDefault="002618EC">
            <w:pPr>
              <w:spacing w:after="20" w:line="240" w:lineRule="auto"/>
            </w:pPr>
            <w:r>
              <w:rPr>
                <w:sz w:val="16"/>
              </w:rPr>
              <w:t>Mã tiêu chí</w:t>
            </w:r>
          </w:p>
        </w:tc>
      </w:tr>
      <w:tr w:rsidR="005043B6" w14:paraId="6F88EBA0" w14:textId="77777777">
        <w:trPr>
          <w:cantSplit/>
          <w:jc w:val="center"/>
        </w:trPr>
        <w:tc>
          <w:tcPr>
            <w:tcW w:w="1644" w:type="dxa"/>
            <w:shd w:val="clear" w:color="auto" w:fill="F2F6FA"/>
          </w:tcPr>
          <w:p w14:paraId="1FBE2714" w14:textId="77777777" w:rsidR="005043B6" w:rsidRDefault="002618EC">
            <w:pPr>
              <w:spacing w:after="20" w:line="240" w:lineRule="auto"/>
            </w:pPr>
            <w:r>
              <w:rPr>
                <w:rFonts w:ascii="Consolas" w:eastAsia="Consolas" w:hAnsi="Consolas"/>
                <w:sz w:val="13"/>
              </w:rPr>
              <w:t>score</w:t>
            </w:r>
          </w:p>
        </w:tc>
        <w:tc>
          <w:tcPr>
            <w:tcW w:w="1304" w:type="dxa"/>
            <w:shd w:val="clear" w:color="auto" w:fill="F2F6FA"/>
          </w:tcPr>
          <w:p w14:paraId="5CEDE05D" w14:textId="77777777" w:rsidR="005043B6" w:rsidRDefault="002618EC">
            <w:pPr>
              <w:spacing w:after="20" w:line="240" w:lineRule="auto"/>
            </w:pPr>
            <w:r>
              <w:rPr>
                <w:sz w:val="16"/>
              </w:rPr>
              <w:t>smallint</w:t>
            </w:r>
          </w:p>
        </w:tc>
        <w:tc>
          <w:tcPr>
            <w:tcW w:w="794" w:type="dxa"/>
            <w:shd w:val="clear" w:color="auto" w:fill="F2F6FA"/>
          </w:tcPr>
          <w:p w14:paraId="2CC52F2C" w14:textId="77777777" w:rsidR="005043B6" w:rsidRDefault="002618EC">
            <w:pPr>
              <w:spacing w:after="20" w:line="240" w:lineRule="auto"/>
            </w:pPr>
            <w:r>
              <w:rPr>
                <w:sz w:val="16"/>
              </w:rPr>
              <w:t>không</w:t>
            </w:r>
          </w:p>
        </w:tc>
        <w:tc>
          <w:tcPr>
            <w:tcW w:w="1531" w:type="dxa"/>
            <w:shd w:val="clear" w:color="auto" w:fill="F2F6FA"/>
          </w:tcPr>
          <w:p w14:paraId="23AF673B" w14:textId="77777777" w:rsidR="005043B6" w:rsidRDefault="005043B6">
            <w:pPr>
              <w:spacing w:after="20" w:line="240" w:lineRule="auto"/>
            </w:pPr>
          </w:p>
        </w:tc>
        <w:tc>
          <w:tcPr>
            <w:tcW w:w="2211" w:type="dxa"/>
            <w:shd w:val="clear" w:color="auto" w:fill="F2F6FA"/>
          </w:tcPr>
          <w:p w14:paraId="1B17F769" w14:textId="77777777" w:rsidR="005043B6" w:rsidRDefault="002618EC">
            <w:pPr>
              <w:spacing w:after="20" w:line="240" w:lineRule="auto"/>
            </w:pPr>
            <w:r>
              <w:rPr>
                <w:sz w:val="16"/>
              </w:rPr>
              <w:t>CHECK score BETWEEN 1 AND 5</w:t>
            </w:r>
          </w:p>
        </w:tc>
        <w:tc>
          <w:tcPr>
            <w:tcW w:w="1757" w:type="dxa"/>
            <w:shd w:val="clear" w:color="auto" w:fill="F2F6FA"/>
          </w:tcPr>
          <w:p w14:paraId="017B3ABC" w14:textId="77777777" w:rsidR="005043B6" w:rsidRDefault="002618EC">
            <w:pPr>
              <w:spacing w:after="20" w:line="240" w:lineRule="auto"/>
            </w:pPr>
            <w:r>
              <w:rPr>
                <w:sz w:val="16"/>
              </w:rPr>
              <w:t>Điểm tiêu chí 1-5</w:t>
            </w:r>
          </w:p>
        </w:tc>
      </w:tr>
      <w:tr w:rsidR="005043B6" w14:paraId="6BA69869" w14:textId="77777777">
        <w:trPr>
          <w:cantSplit/>
          <w:jc w:val="center"/>
        </w:trPr>
        <w:tc>
          <w:tcPr>
            <w:tcW w:w="1644" w:type="dxa"/>
          </w:tcPr>
          <w:p w14:paraId="72C45534" w14:textId="77777777" w:rsidR="005043B6" w:rsidRDefault="002618EC">
            <w:pPr>
              <w:spacing w:after="20" w:line="240" w:lineRule="auto"/>
            </w:pPr>
            <w:r>
              <w:rPr>
                <w:rFonts w:ascii="Consolas" w:eastAsia="Consolas" w:hAnsi="Consolas"/>
                <w:sz w:val="13"/>
              </w:rPr>
              <w:t>weight</w:t>
            </w:r>
          </w:p>
        </w:tc>
        <w:tc>
          <w:tcPr>
            <w:tcW w:w="1304" w:type="dxa"/>
          </w:tcPr>
          <w:p w14:paraId="7105AFD6" w14:textId="77777777" w:rsidR="005043B6" w:rsidRDefault="002618EC">
            <w:pPr>
              <w:spacing w:after="20" w:line="240" w:lineRule="auto"/>
            </w:pPr>
            <w:r>
              <w:rPr>
                <w:sz w:val="16"/>
              </w:rPr>
              <w:t>smallint</w:t>
            </w:r>
          </w:p>
        </w:tc>
        <w:tc>
          <w:tcPr>
            <w:tcW w:w="794" w:type="dxa"/>
          </w:tcPr>
          <w:p w14:paraId="0237A001" w14:textId="77777777" w:rsidR="005043B6" w:rsidRDefault="002618EC">
            <w:pPr>
              <w:spacing w:after="20" w:line="240" w:lineRule="auto"/>
            </w:pPr>
            <w:r>
              <w:rPr>
                <w:sz w:val="16"/>
              </w:rPr>
              <w:t>không</w:t>
            </w:r>
          </w:p>
        </w:tc>
        <w:tc>
          <w:tcPr>
            <w:tcW w:w="1531" w:type="dxa"/>
          </w:tcPr>
          <w:p w14:paraId="2B01F233" w14:textId="77777777" w:rsidR="005043B6" w:rsidRDefault="005043B6">
            <w:pPr>
              <w:spacing w:after="20" w:line="240" w:lineRule="auto"/>
            </w:pPr>
          </w:p>
        </w:tc>
        <w:tc>
          <w:tcPr>
            <w:tcW w:w="2211" w:type="dxa"/>
          </w:tcPr>
          <w:p w14:paraId="04B54BFA" w14:textId="77777777" w:rsidR="005043B6" w:rsidRDefault="002618EC">
            <w:pPr>
              <w:spacing w:after="20" w:line="240" w:lineRule="auto"/>
            </w:pPr>
            <w:r>
              <w:rPr>
                <w:sz w:val="16"/>
              </w:rPr>
              <w:t>CHECK weight BETWEEN 0 AND 100</w:t>
            </w:r>
          </w:p>
        </w:tc>
        <w:tc>
          <w:tcPr>
            <w:tcW w:w="1757" w:type="dxa"/>
          </w:tcPr>
          <w:p w14:paraId="3A3057D7" w14:textId="77777777" w:rsidR="005043B6" w:rsidRDefault="002618EC">
            <w:pPr>
              <w:spacing w:after="20" w:line="240" w:lineRule="auto"/>
            </w:pPr>
            <w:r>
              <w:rPr>
                <w:sz w:val="16"/>
              </w:rPr>
              <w:t>Trọng số của tiêu chí trong điểm tổng</w:t>
            </w:r>
          </w:p>
        </w:tc>
      </w:tr>
      <w:tr w:rsidR="005043B6" w14:paraId="0C4745FF" w14:textId="77777777">
        <w:trPr>
          <w:cantSplit/>
          <w:jc w:val="center"/>
        </w:trPr>
        <w:tc>
          <w:tcPr>
            <w:tcW w:w="1644" w:type="dxa"/>
            <w:shd w:val="clear" w:color="auto" w:fill="F2F6FA"/>
          </w:tcPr>
          <w:p w14:paraId="7131F505" w14:textId="77777777" w:rsidR="005043B6" w:rsidRDefault="002618EC">
            <w:pPr>
              <w:spacing w:after="20" w:line="240" w:lineRule="auto"/>
            </w:pPr>
            <w:r>
              <w:rPr>
                <w:rFonts w:ascii="Consolas" w:eastAsia="Consolas" w:hAnsi="Consolas"/>
                <w:sz w:val="13"/>
              </w:rPr>
              <w:t>reasoning</w:t>
            </w:r>
          </w:p>
        </w:tc>
        <w:tc>
          <w:tcPr>
            <w:tcW w:w="1304" w:type="dxa"/>
            <w:shd w:val="clear" w:color="auto" w:fill="F2F6FA"/>
          </w:tcPr>
          <w:p w14:paraId="2491AAD8" w14:textId="77777777" w:rsidR="005043B6" w:rsidRDefault="002618EC">
            <w:pPr>
              <w:spacing w:after="20" w:line="240" w:lineRule="auto"/>
            </w:pPr>
            <w:r>
              <w:rPr>
                <w:sz w:val="16"/>
              </w:rPr>
              <w:t>text</w:t>
            </w:r>
          </w:p>
        </w:tc>
        <w:tc>
          <w:tcPr>
            <w:tcW w:w="794" w:type="dxa"/>
            <w:shd w:val="clear" w:color="auto" w:fill="F2F6FA"/>
          </w:tcPr>
          <w:p w14:paraId="0353D4D9" w14:textId="77777777" w:rsidR="005043B6" w:rsidRDefault="002618EC">
            <w:pPr>
              <w:spacing w:after="20" w:line="240" w:lineRule="auto"/>
            </w:pPr>
            <w:r>
              <w:rPr>
                <w:sz w:val="16"/>
              </w:rPr>
              <w:t>không</w:t>
            </w:r>
          </w:p>
        </w:tc>
        <w:tc>
          <w:tcPr>
            <w:tcW w:w="1531" w:type="dxa"/>
            <w:shd w:val="clear" w:color="auto" w:fill="F2F6FA"/>
          </w:tcPr>
          <w:p w14:paraId="42193B09" w14:textId="77777777" w:rsidR="005043B6" w:rsidRDefault="005043B6">
            <w:pPr>
              <w:spacing w:after="20" w:line="240" w:lineRule="auto"/>
            </w:pPr>
          </w:p>
        </w:tc>
        <w:tc>
          <w:tcPr>
            <w:tcW w:w="2211" w:type="dxa"/>
            <w:shd w:val="clear" w:color="auto" w:fill="F2F6FA"/>
          </w:tcPr>
          <w:p w14:paraId="5CFA9692" w14:textId="77777777" w:rsidR="005043B6" w:rsidRDefault="005043B6">
            <w:pPr>
              <w:spacing w:after="20" w:line="240" w:lineRule="auto"/>
            </w:pPr>
          </w:p>
        </w:tc>
        <w:tc>
          <w:tcPr>
            <w:tcW w:w="1757" w:type="dxa"/>
            <w:shd w:val="clear" w:color="auto" w:fill="F2F6FA"/>
          </w:tcPr>
          <w:p w14:paraId="146F48C4" w14:textId="77777777" w:rsidR="005043B6" w:rsidRDefault="002618EC">
            <w:pPr>
              <w:spacing w:after="20" w:line="240" w:lineRule="auto"/>
            </w:pPr>
            <w:r>
              <w:rPr>
                <w:sz w:val="16"/>
              </w:rPr>
              <w:t>Lý do chấm</w:t>
            </w:r>
          </w:p>
        </w:tc>
      </w:tr>
      <w:tr w:rsidR="005043B6" w14:paraId="5222AF11" w14:textId="77777777">
        <w:trPr>
          <w:cantSplit/>
          <w:jc w:val="center"/>
        </w:trPr>
        <w:tc>
          <w:tcPr>
            <w:tcW w:w="1644" w:type="dxa"/>
          </w:tcPr>
          <w:p w14:paraId="2555035B" w14:textId="77777777" w:rsidR="005043B6" w:rsidRDefault="002618EC">
            <w:pPr>
              <w:spacing w:after="20" w:line="240" w:lineRule="auto"/>
            </w:pPr>
            <w:r>
              <w:rPr>
                <w:rFonts w:ascii="Consolas" w:eastAsia="Consolas" w:hAnsi="Consolas"/>
                <w:sz w:val="13"/>
              </w:rPr>
              <w:t>quote</w:t>
            </w:r>
          </w:p>
        </w:tc>
        <w:tc>
          <w:tcPr>
            <w:tcW w:w="1304" w:type="dxa"/>
          </w:tcPr>
          <w:p w14:paraId="496E8AFB" w14:textId="77777777" w:rsidR="005043B6" w:rsidRDefault="002618EC">
            <w:pPr>
              <w:spacing w:after="20" w:line="240" w:lineRule="auto"/>
            </w:pPr>
            <w:r>
              <w:rPr>
                <w:sz w:val="16"/>
              </w:rPr>
              <w:t>text</w:t>
            </w:r>
          </w:p>
        </w:tc>
        <w:tc>
          <w:tcPr>
            <w:tcW w:w="794" w:type="dxa"/>
          </w:tcPr>
          <w:p w14:paraId="30D69F9E" w14:textId="77777777" w:rsidR="005043B6" w:rsidRDefault="002618EC">
            <w:pPr>
              <w:spacing w:after="20" w:line="240" w:lineRule="auto"/>
            </w:pPr>
            <w:r>
              <w:rPr>
                <w:sz w:val="16"/>
              </w:rPr>
              <w:t>có</w:t>
            </w:r>
          </w:p>
        </w:tc>
        <w:tc>
          <w:tcPr>
            <w:tcW w:w="1531" w:type="dxa"/>
          </w:tcPr>
          <w:p w14:paraId="34B64179" w14:textId="77777777" w:rsidR="005043B6" w:rsidRDefault="005043B6">
            <w:pPr>
              <w:spacing w:after="20" w:line="240" w:lineRule="auto"/>
            </w:pPr>
          </w:p>
        </w:tc>
        <w:tc>
          <w:tcPr>
            <w:tcW w:w="2211" w:type="dxa"/>
          </w:tcPr>
          <w:p w14:paraId="4EFA86F6" w14:textId="77777777" w:rsidR="005043B6" w:rsidRDefault="005043B6">
            <w:pPr>
              <w:spacing w:after="20" w:line="240" w:lineRule="auto"/>
            </w:pPr>
          </w:p>
        </w:tc>
        <w:tc>
          <w:tcPr>
            <w:tcW w:w="1757" w:type="dxa"/>
          </w:tcPr>
          <w:p w14:paraId="7C187A8F" w14:textId="77777777" w:rsidR="005043B6" w:rsidRDefault="002618EC">
            <w:pPr>
              <w:spacing w:after="20" w:line="240" w:lineRule="auto"/>
            </w:pPr>
            <w:r>
              <w:rPr>
                <w:sz w:val="16"/>
              </w:rPr>
              <w:t>Trích dẫn nguyên văn từ transcript làm bằng chứng</w:t>
            </w:r>
          </w:p>
        </w:tc>
      </w:tr>
      <w:tr w:rsidR="005043B6" w14:paraId="43B4B771" w14:textId="77777777">
        <w:trPr>
          <w:cantSplit/>
          <w:jc w:val="center"/>
        </w:trPr>
        <w:tc>
          <w:tcPr>
            <w:tcW w:w="1644" w:type="dxa"/>
            <w:shd w:val="clear" w:color="auto" w:fill="F2F6FA"/>
          </w:tcPr>
          <w:p w14:paraId="17A30767" w14:textId="77777777" w:rsidR="005043B6" w:rsidRDefault="002618EC">
            <w:pPr>
              <w:spacing w:after="20" w:line="240" w:lineRule="auto"/>
            </w:pPr>
            <w:r>
              <w:rPr>
                <w:rFonts w:ascii="Consolas" w:eastAsia="Consolas" w:hAnsi="Consolas"/>
                <w:sz w:val="13"/>
              </w:rPr>
              <w:t>quote_invalid</w:t>
            </w:r>
          </w:p>
        </w:tc>
        <w:tc>
          <w:tcPr>
            <w:tcW w:w="1304" w:type="dxa"/>
            <w:shd w:val="clear" w:color="auto" w:fill="F2F6FA"/>
          </w:tcPr>
          <w:p w14:paraId="645FC74B" w14:textId="77777777" w:rsidR="005043B6" w:rsidRDefault="002618EC">
            <w:pPr>
              <w:spacing w:after="20" w:line="240" w:lineRule="auto"/>
            </w:pPr>
            <w:r>
              <w:rPr>
                <w:sz w:val="16"/>
              </w:rPr>
              <w:t>boolean</w:t>
            </w:r>
          </w:p>
        </w:tc>
        <w:tc>
          <w:tcPr>
            <w:tcW w:w="794" w:type="dxa"/>
            <w:shd w:val="clear" w:color="auto" w:fill="F2F6FA"/>
          </w:tcPr>
          <w:p w14:paraId="496D7006" w14:textId="77777777" w:rsidR="005043B6" w:rsidRDefault="002618EC">
            <w:pPr>
              <w:spacing w:after="20" w:line="240" w:lineRule="auto"/>
            </w:pPr>
            <w:r>
              <w:rPr>
                <w:sz w:val="16"/>
              </w:rPr>
              <w:t>không</w:t>
            </w:r>
          </w:p>
        </w:tc>
        <w:tc>
          <w:tcPr>
            <w:tcW w:w="1531" w:type="dxa"/>
            <w:shd w:val="clear" w:color="auto" w:fill="F2F6FA"/>
          </w:tcPr>
          <w:p w14:paraId="066F5F9D" w14:textId="77777777" w:rsidR="005043B6" w:rsidRDefault="002618EC">
            <w:pPr>
              <w:spacing w:after="20" w:line="240" w:lineRule="auto"/>
            </w:pPr>
            <w:r>
              <w:rPr>
                <w:rFonts w:ascii="Consolas" w:eastAsia="Consolas" w:hAnsi="Consolas"/>
                <w:sz w:val="13"/>
              </w:rPr>
              <w:t>false</w:t>
            </w:r>
          </w:p>
        </w:tc>
        <w:tc>
          <w:tcPr>
            <w:tcW w:w="2211" w:type="dxa"/>
            <w:shd w:val="clear" w:color="auto" w:fill="F2F6FA"/>
          </w:tcPr>
          <w:p w14:paraId="79B3BDCF" w14:textId="77777777" w:rsidR="005043B6" w:rsidRDefault="005043B6">
            <w:pPr>
              <w:spacing w:after="20" w:line="240" w:lineRule="auto"/>
            </w:pPr>
          </w:p>
        </w:tc>
        <w:tc>
          <w:tcPr>
            <w:tcW w:w="1757" w:type="dxa"/>
            <w:shd w:val="clear" w:color="auto" w:fill="F2F6FA"/>
          </w:tcPr>
          <w:p w14:paraId="7F859BBE" w14:textId="77777777" w:rsidR="005043B6" w:rsidRDefault="002618EC">
            <w:pPr>
              <w:spacing w:after="20" w:line="240" w:lineRule="auto"/>
            </w:pPr>
            <w:r>
              <w:rPr>
                <w:sz w:val="16"/>
              </w:rPr>
              <w:t>Trích dẫn không khớp transcript, điểm đã bị hạ</w:t>
            </w:r>
          </w:p>
        </w:tc>
      </w:tr>
    </w:tbl>
    <w:p w14:paraId="06EE47CA" w14:textId="77777777" w:rsidR="005043B6" w:rsidRDefault="005043B6">
      <w:pPr>
        <w:spacing w:after="40"/>
      </w:pPr>
    </w:p>
    <w:p w14:paraId="7E44CCC6" w14:textId="77777777" w:rsidR="005043B6" w:rsidRDefault="002618EC">
      <w:r>
        <w:t>Index và ràng buộc duy nhất:</w:t>
      </w:r>
    </w:p>
    <w:p w14:paraId="3070B135" w14:textId="77777777" w:rsidR="005043B6" w:rsidRDefault="002618EC">
      <w:pPr>
        <w:pStyle w:val="Duudong"/>
        <w:spacing w:after="60"/>
      </w:pPr>
      <w:r>
        <w:t xml:space="preserve">Duy nhất </w:t>
      </w:r>
      <w:r>
        <w:rPr>
          <w:rFonts w:ascii="Consolas" w:eastAsia="Consolas" w:hAnsi="Consolas"/>
          <w:sz w:val="21"/>
        </w:rPr>
        <w:t>uq_score_criteria_result_code</w:t>
      </w:r>
      <w:r>
        <w:t xml:space="preserve">: </w:t>
      </w:r>
      <w:r>
        <w:rPr>
          <w:rFonts w:ascii="Consolas" w:eastAsia="Consolas" w:hAnsi="Consolas"/>
          <w:sz w:val="21"/>
        </w:rPr>
        <w:t>(result_id, code)</w:t>
      </w:r>
    </w:p>
    <w:p w14:paraId="6E4AF9AB" w14:textId="77777777" w:rsidR="005043B6" w:rsidRDefault="002618EC">
      <w:pPr>
        <w:pStyle w:val="u3"/>
      </w:pPr>
      <w:r>
        <w:t>api_usages</w:t>
      </w:r>
    </w:p>
    <w:p w14:paraId="4D5916E5" w14:textId="77777777" w:rsidR="005043B6" w:rsidRDefault="002618EC">
      <w:r>
        <w:t>Nhật ký gọi dịch vụ AI để thống kê độ trễ và chi phí.</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59DE6856" w14:textId="77777777">
        <w:trPr>
          <w:cantSplit/>
          <w:tblHeader/>
          <w:jc w:val="center"/>
        </w:trPr>
        <w:tc>
          <w:tcPr>
            <w:tcW w:w="1644" w:type="dxa"/>
            <w:shd w:val="clear" w:color="auto" w:fill="1F4E78"/>
          </w:tcPr>
          <w:p w14:paraId="6DD0401B" w14:textId="77777777" w:rsidR="005043B6" w:rsidRDefault="002618EC">
            <w:pPr>
              <w:keepNext/>
              <w:spacing w:after="20" w:line="240" w:lineRule="auto"/>
              <w:jc w:val="center"/>
            </w:pPr>
            <w:r>
              <w:rPr>
                <w:b/>
                <w:color w:val="FFFFFF"/>
                <w:sz w:val="16"/>
              </w:rPr>
              <w:t>Cột</w:t>
            </w:r>
          </w:p>
        </w:tc>
        <w:tc>
          <w:tcPr>
            <w:tcW w:w="1304" w:type="dxa"/>
            <w:shd w:val="clear" w:color="auto" w:fill="1F4E78"/>
          </w:tcPr>
          <w:p w14:paraId="693841BE"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2E3F12A1"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44BA86F3"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42D7F7A9"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7244F0FF" w14:textId="77777777" w:rsidR="005043B6" w:rsidRDefault="002618EC">
            <w:pPr>
              <w:keepNext/>
              <w:spacing w:after="20" w:line="240" w:lineRule="auto"/>
              <w:jc w:val="center"/>
            </w:pPr>
            <w:r>
              <w:rPr>
                <w:b/>
                <w:color w:val="FFFFFF"/>
                <w:sz w:val="16"/>
              </w:rPr>
              <w:t>Mô tả</w:t>
            </w:r>
          </w:p>
        </w:tc>
      </w:tr>
      <w:tr w:rsidR="005043B6" w14:paraId="0DBC1888" w14:textId="77777777">
        <w:trPr>
          <w:cantSplit/>
          <w:jc w:val="center"/>
        </w:trPr>
        <w:tc>
          <w:tcPr>
            <w:tcW w:w="1644" w:type="dxa"/>
          </w:tcPr>
          <w:p w14:paraId="44559544" w14:textId="77777777" w:rsidR="005043B6" w:rsidRDefault="002618EC">
            <w:pPr>
              <w:keepNext/>
              <w:spacing w:after="20" w:line="240" w:lineRule="auto"/>
            </w:pPr>
            <w:r>
              <w:rPr>
                <w:rFonts w:ascii="Consolas" w:eastAsia="Consolas" w:hAnsi="Consolas"/>
                <w:sz w:val="13"/>
              </w:rPr>
              <w:t>id</w:t>
            </w:r>
          </w:p>
        </w:tc>
        <w:tc>
          <w:tcPr>
            <w:tcW w:w="1304" w:type="dxa"/>
          </w:tcPr>
          <w:p w14:paraId="224C2C5E" w14:textId="77777777" w:rsidR="005043B6" w:rsidRDefault="002618EC">
            <w:pPr>
              <w:keepNext/>
              <w:spacing w:after="20" w:line="240" w:lineRule="auto"/>
            </w:pPr>
            <w:r>
              <w:rPr>
                <w:sz w:val="16"/>
              </w:rPr>
              <w:t>uuid</w:t>
            </w:r>
          </w:p>
        </w:tc>
        <w:tc>
          <w:tcPr>
            <w:tcW w:w="794" w:type="dxa"/>
          </w:tcPr>
          <w:p w14:paraId="5F4EE3BE" w14:textId="77777777" w:rsidR="005043B6" w:rsidRDefault="002618EC">
            <w:pPr>
              <w:keepNext/>
              <w:spacing w:after="20" w:line="240" w:lineRule="auto"/>
            </w:pPr>
            <w:r>
              <w:rPr>
                <w:sz w:val="16"/>
              </w:rPr>
              <w:t>không</w:t>
            </w:r>
          </w:p>
        </w:tc>
        <w:tc>
          <w:tcPr>
            <w:tcW w:w="1531" w:type="dxa"/>
          </w:tcPr>
          <w:p w14:paraId="7083E8CE" w14:textId="77777777" w:rsidR="005043B6" w:rsidRDefault="002618EC">
            <w:pPr>
              <w:keepNext/>
              <w:spacing w:after="20" w:line="240" w:lineRule="auto"/>
            </w:pPr>
            <w:r>
              <w:rPr>
                <w:rFonts w:ascii="Consolas" w:eastAsia="Consolas" w:hAnsi="Consolas"/>
                <w:sz w:val="13"/>
              </w:rPr>
              <w:t>gen_random_uuid()</w:t>
            </w:r>
          </w:p>
        </w:tc>
        <w:tc>
          <w:tcPr>
            <w:tcW w:w="2211" w:type="dxa"/>
          </w:tcPr>
          <w:p w14:paraId="0F871F8C" w14:textId="77777777" w:rsidR="005043B6" w:rsidRDefault="002618EC">
            <w:pPr>
              <w:keepNext/>
              <w:spacing w:after="20" w:line="240" w:lineRule="auto"/>
            </w:pPr>
            <w:r>
              <w:rPr>
                <w:sz w:val="16"/>
              </w:rPr>
              <w:t>PK</w:t>
            </w:r>
          </w:p>
        </w:tc>
        <w:tc>
          <w:tcPr>
            <w:tcW w:w="1757" w:type="dxa"/>
          </w:tcPr>
          <w:p w14:paraId="4DD20950" w14:textId="77777777" w:rsidR="005043B6" w:rsidRDefault="002618EC">
            <w:pPr>
              <w:keepNext/>
              <w:spacing w:after="20" w:line="240" w:lineRule="auto"/>
            </w:pPr>
            <w:r>
              <w:rPr>
                <w:sz w:val="16"/>
              </w:rPr>
              <w:t>Khóa chính</w:t>
            </w:r>
          </w:p>
        </w:tc>
      </w:tr>
      <w:tr w:rsidR="005043B6" w14:paraId="4B0B6AC2" w14:textId="77777777">
        <w:trPr>
          <w:cantSplit/>
          <w:jc w:val="center"/>
        </w:trPr>
        <w:tc>
          <w:tcPr>
            <w:tcW w:w="1644" w:type="dxa"/>
            <w:shd w:val="clear" w:color="auto" w:fill="F2F6FA"/>
          </w:tcPr>
          <w:p w14:paraId="0405E46A" w14:textId="77777777" w:rsidR="005043B6" w:rsidRDefault="002618EC">
            <w:pPr>
              <w:spacing w:after="20" w:line="240" w:lineRule="auto"/>
            </w:pPr>
            <w:r>
              <w:rPr>
                <w:rFonts w:ascii="Consolas" w:eastAsia="Consolas" w:hAnsi="Consolas"/>
                <w:sz w:val="13"/>
              </w:rPr>
              <w:t>session_id</w:t>
            </w:r>
          </w:p>
        </w:tc>
        <w:tc>
          <w:tcPr>
            <w:tcW w:w="1304" w:type="dxa"/>
            <w:shd w:val="clear" w:color="auto" w:fill="F2F6FA"/>
          </w:tcPr>
          <w:p w14:paraId="7118632A" w14:textId="77777777" w:rsidR="005043B6" w:rsidRDefault="002618EC">
            <w:pPr>
              <w:spacing w:after="20" w:line="240" w:lineRule="auto"/>
            </w:pPr>
            <w:r>
              <w:rPr>
                <w:sz w:val="16"/>
              </w:rPr>
              <w:t>uuid</w:t>
            </w:r>
          </w:p>
        </w:tc>
        <w:tc>
          <w:tcPr>
            <w:tcW w:w="794" w:type="dxa"/>
            <w:shd w:val="clear" w:color="auto" w:fill="F2F6FA"/>
          </w:tcPr>
          <w:p w14:paraId="4FA125FD" w14:textId="77777777" w:rsidR="005043B6" w:rsidRDefault="002618EC">
            <w:pPr>
              <w:spacing w:after="20" w:line="240" w:lineRule="auto"/>
            </w:pPr>
            <w:r>
              <w:rPr>
                <w:sz w:val="16"/>
              </w:rPr>
              <w:t>không</w:t>
            </w:r>
          </w:p>
        </w:tc>
        <w:tc>
          <w:tcPr>
            <w:tcW w:w="1531" w:type="dxa"/>
            <w:shd w:val="clear" w:color="auto" w:fill="F2F6FA"/>
          </w:tcPr>
          <w:p w14:paraId="743B2BC1" w14:textId="77777777" w:rsidR="005043B6" w:rsidRDefault="005043B6">
            <w:pPr>
              <w:spacing w:after="20" w:line="240" w:lineRule="auto"/>
            </w:pPr>
          </w:p>
        </w:tc>
        <w:tc>
          <w:tcPr>
            <w:tcW w:w="2211" w:type="dxa"/>
            <w:shd w:val="clear" w:color="auto" w:fill="F2F6FA"/>
          </w:tcPr>
          <w:p w14:paraId="1D0A8AF2" w14:textId="77777777" w:rsidR="005043B6" w:rsidRDefault="002618EC">
            <w:pPr>
              <w:spacing w:after="20" w:line="240" w:lineRule="auto"/>
            </w:pPr>
            <w:r>
              <w:rPr>
                <w:sz w:val="16"/>
              </w:rPr>
              <w:t>FK → practice_sessions(id) ON DELETE CASCADE</w:t>
            </w:r>
          </w:p>
        </w:tc>
        <w:tc>
          <w:tcPr>
            <w:tcW w:w="1757" w:type="dxa"/>
            <w:shd w:val="clear" w:color="auto" w:fill="F2F6FA"/>
          </w:tcPr>
          <w:p w14:paraId="388114E5" w14:textId="77777777" w:rsidR="005043B6" w:rsidRDefault="002618EC">
            <w:pPr>
              <w:spacing w:after="20" w:line="240" w:lineRule="auto"/>
            </w:pPr>
            <w:r>
              <w:rPr>
                <w:sz w:val="16"/>
              </w:rPr>
              <w:t>Phiên luyện tập</w:t>
            </w:r>
          </w:p>
        </w:tc>
      </w:tr>
      <w:tr w:rsidR="005043B6" w14:paraId="1EA64073" w14:textId="77777777">
        <w:trPr>
          <w:cantSplit/>
          <w:jc w:val="center"/>
        </w:trPr>
        <w:tc>
          <w:tcPr>
            <w:tcW w:w="1644" w:type="dxa"/>
          </w:tcPr>
          <w:p w14:paraId="100B7EF4" w14:textId="77777777" w:rsidR="005043B6" w:rsidRDefault="002618EC">
            <w:pPr>
              <w:spacing w:after="20" w:line="240" w:lineRule="auto"/>
            </w:pPr>
            <w:r>
              <w:rPr>
                <w:rFonts w:ascii="Consolas" w:eastAsia="Consolas" w:hAnsi="Consolas"/>
                <w:sz w:val="13"/>
              </w:rPr>
              <w:lastRenderedPageBreak/>
              <w:t>provider</w:t>
            </w:r>
          </w:p>
        </w:tc>
        <w:tc>
          <w:tcPr>
            <w:tcW w:w="1304" w:type="dxa"/>
          </w:tcPr>
          <w:p w14:paraId="24120E64" w14:textId="77777777" w:rsidR="005043B6" w:rsidRDefault="002618EC">
            <w:pPr>
              <w:spacing w:after="20" w:line="240" w:lineRule="auto"/>
            </w:pPr>
            <w:r>
              <w:rPr>
                <w:sz w:val="16"/>
              </w:rPr>
              <w:t>varchar(10)</w:t>
            </w:r>
          </w:p>
        </w:tc>
        <w:tc>
          <w:tcPr>
            <w:tcW w:w="794" w:type="dxa"/>
          </w:tcPr>
          <w:p w14:paraId="63BECB32" w14:textId="77777777" w:rsidR="005043B6" w:rsidRDefault="002618EC">
            <w:pPr>
              <w:spacing w:after="20" w:line="240" w:lineRule="auto"/>
            </w:pPr>
            <w:r>
              <w:rPr>
                <w:sz w:val="16"/>
              </w:rPr>
              <w:t>không</w:t>
            </w:r>
          </w:p>
        </w:tc>
        <w:tc>
          <w:tcPr>
            <w:tcW w:w="1531" w:type="dxa"/>
          </w:tcPr>
          <w:p w14:paraId="29863833" w14:textId="77777777" w:rsidR="005043B6" w:rsidRDefault="005043B6">
            <w:pPr>
              <w:spacing w:after="20" w:line="240" w:lineRule="auto"/>
            </w:pPr>
          </w:p>
        </w:tc>
        <w:tc>
          <w:tcPr>
            <w:tcW w:w="2211" w:type="dxa"/>
          </w:tcPr>
          <w:p w14:paraId="1D26B9BF" w14:textId="77777777" w:rsidR="005043B6" w:rsidRDefault="002618EC">
            <w:pPr>
              <w:spacing w:after="20" w:line="240" w:lineRule="auto"/>
            </w:pPr>
            <w:r>
              <w:rPr>
                <w:sz w:val="16"/>
              </w:rPr>
              <w:t>CHECK provider IN ('STT','LLM','TTS')</w:t>
            </w:r>
          </w:p>
        </w:tc>
        <w:tc>
          <w:tcPr>
            <w:tcW w:w="1757" w:type="dxa"/>
          </w:tcPr>
          <w:p w14:paraId="71B09738" w14:textId="77777777" w:rsidR="005043B6" w:rsidRDefault="002618EC">
            <w:pPr>
              <w:spacing w:after="20" w:line="240" w:lineRule="auto"/>
            </w:pPr>
            <w:r>
              <w:rPr>
                <w:sz w:val="16"/>
              </w:rPr>
              <w:t>Loại dịch vụ</w:t>
            </w:r>
          </w:p>
        </w:tc>
      </w:tr>
      <w:tr w:rsidR="005043B6" w14:paraId="6D8E720F" w14:textId="77777777">
        <w:trPr>
          <w:cantSplit/>
          <w:jc w:val="center"/>
        </w:trPr>
        <w:tc>
          <w:tcPr>
            <w:tcW w:w="1644" w:type="dxa"/>
            <w:shd w:val="clear" w:color="auto" w:fill="F2F6FA"/>
          </w:tcPr>
          <w:p w14:paraId="6B032E0D" w14:textId="77777777" w:rsidR="005043B6" w:rsidRDefault="002618EC">
            <w:pPr>
              <w:spacing w:after="20" w:line="240" w:lineRule="auto"/>
            </w:pPr>
            <w:r>
              <w:rPr>
                <w:rFonts w:ascii="Consolas" w:eastAsia="Consolas" w:hAnsi="Consolas"/>
                <w:sz w:val="13"/>
              </w:rPr>
              <w:t>called_at</w:t>
            </w:r>
          </w:p>
        </w:tc>
        <w:tc>
          <w:tcPr>
            <w:tcW w:w="1304" w:type="dxa"/>
            <w:shd w:val="clear" w:color="auto" w:fill="F2F6FA"/>
          </w:tcPr>
          <w:p w14:paraId="740AA45A" w14:textId="77777777" w:rsidR="005043B6" w:rsidRDefault="002618EC">
            <w:pPr>
              <w:spacing w:after="20" w:line="240" w:lineRule="auto"/>
            </w:pPr>
            <w:r>
              <w:rPr>
                <w:sz w:val="16"/>
              </w:rPr>
              <w:t>timestamptz</w:t>
            </w:r>
          </w:p>
        </w:tc>
        <w:tc>
          <w:tcPr>
            <w:tcW w:w="794" w:type="dxa"/>
            <w:shd w:val="clear" w:color="auto" w:fill="F2F6FA"/>
          </w:tcPr>
          <w:p w14:paraId="575005CF" w14:textId="77777777" w:rsidR="005043B6" w:rsidRDefault="002618EC">
            <w:pPr>
              <w:spacing w:after="20" w:line="240" w:lineRule="auto"/>
            </w:pPr>
            <w:r>
              <w:rPr>
                <w:sz w:val="16"/>
              </w:rPr>
              <w:t>không</w:t>
            </w:r>
          </w:p>
        </w:tc>
        <w:tc>
          <w:tcPr>
            <w:tcW w:w="1531" w:type="dxa"/>
            <w:shd w:val="clear" w:color="auto" w:fill="F2F6FA"/>
          </w:tcPr>
          <w:p w14:paraId="33FBAC71" w14:textId="77777777" w:rsidR="005043B6" w:rsidRDefault="002618EC">
            <w:pPr>
              <w:spacing w:after="20" w:line="240" w:lineRule="auto"/>
            </w:pPr>
            <w:r>
              <w:rPr>
                <w:rFonts w:ascii="Consolas" w:eastAsia="Consolas" w:hAnsi="Consolas"/>
                <w:sz w:val="13"/>
              </w:rPr>
              <w:t>now()</w:t>
            </w:r>
          </w:p>
        </w:tc>
        <w:tc>
          <w:tcPr>
            <w:tcW w:w="2211" w:type="dxa"/>
            <w:shd w:val="clear" w:color="auto" w:fill="F2F6FA"/>
          </w:tcPr>
          <w:p w14:paraId="59134783" w14:textId="77777777" w:rsidR="005043B6" w:rsidRDefault="005043B6">
            <w:pPr>
              <w:spacing w:after="20" w:line="240" w:lineRule="auto"/>
            </w:pPr>
          </w:p>
        </w:tc>
        <w:tc>
          <w:tcPr>
            <w:tcW w:w="1757" w:type="dxa"/>
            <w:shd w:val="clear" w:color="auto" w:fill="F2F6FA"/>
          </w:tcPr>
          <w:p w14:paraId="53AB4BF9" w14:textId="77777777" w:rsidR="005043B6" w:rsidRDefault="002618EC">
            <w:pPr>
              <w:spacing w:after="20" w:line="240" w:lineRule="auto"/>
            </w:pPr>
            <w:r>
              <w:rPr>
                <w:sz w:val="16"/>
              </w:rPr>
              <w:t>Thời điểm gọi</w:t>
            </w:r>
          </w:p>
        </w:tc>
      </w:tr>
      <w:tr w:rsidR="005043B6" w14:paraId="38462FF5" w14:textId="77777777">
        <w:trPr>
          <w:cantSplit/>
          <w:jc w:val="center"/>
        </w:trPr>
        <w:tc>
          <w:tcPr>
            <w:tcW w:w="1644" w:type="dxa"/>
          </w:tcPr>
          <w:p w14:paraId="0CBAAB27" w14:textId="77777777" w:rsidR="005043B6" w:rsidRDefault="002618EC">
            <w:pPr>
              <w:spacing w:after="20" w:line="240" w:lineRule="auto"/>
            </w:pPr>
            <w:r>
              <w:rPr>
                <w:rFonts w:ascii="Consolas" w:eastAsia="Consolas" w:hAnsi="Consolas"/>
                <w:sz w:val="13"/>
              </w:rPr>
              <w:t>latency_ms</w:t>
            </w:r>
          </w:p>
        </w:tc>
        <w:tc>
          <w:tcPr>
            <w:tcW w:w="1304" w:type="dxa"/>
          </w:tcPr>
          <w:p w14:paraId="7044BAD3" w14:textId="77777777" w:rsidR="005043B6" w:rsidRDefault="002618EC">
            <w:pPr>
              <w:spacing w:after="20" w:line="240" w:lineRule="auto"/>
            </w:pPr>
            <w:r>
              <w:rPr>
                <w:sz w:val="16"/>
              </w:rPr>
              <w:t>integer</w:t>
            </w:r>
          </w:p>
        </w:tc>
        <w:tc>
          <w:tcPr>
            <w:tcW w:w="794" w:type="dxa"/>
          </w:tcPr>
          <w:p w14:paraId="17C031AF" w14:textId="77777777" w:rsidR="005043B6" w:rsidRDefault="002618EC">
            <w:pPr>
              <w:spacing w:after="20" w:line="240" w:lineRule="auto"/>
            </w:pPr>
            <w:r>
              <w:rPr>
                <w:sz w:val="16"/>
              </w:rPr>
              <w:t>không</w:t>
            </w:r>
          </w:p>
        </w:tc>
        <w:tc>
          <w:tcPr>
            <w:tcW w:w="1531" w:type="dxa"/>
          </w:tcPr>
          <w:p w14:paraId="433EB1F5" w14:textId="77777777" w:rsidR="005043B6" w:rsidRDefault="005043B6">
            <w:pPr>
              <w:spacing w:after="20" w:line="240" w:lineRule="auto"/>
            </w:pPr>
          </w:p>
        </w:tc>
        <w:tc>
          <w:tcPr>
            <w:tcW w:w="2211" w:type="dxa"/>
          </w:tcPr>
          <w:p w14:paraId="573DE45C" w14:textId="77777777" w:rsidR="005043B6" w:rsidRDefault="002618EC">
            <w:pPr>
              <w:spacing w:after="20" w:line="240" w:lineRule="auto"/>
            </w:pPr>
            <w:r>
              <w:rPr>
                <w:sz w:val="16"/>
              </w:rPr>
              <w:t>CHECK latency_ms &gt;= 0</w:t>
            </w:r>
          </w:p>
        </w:tc>
        <w:tc>
          <w:tcPr>
            <w:tcW w:w="1757" w:type="dxa"/>
          </w:tcPr>
          <w:p w14:paraId="7C6E8DE3" w14:textId="77777777" w:rsidR="005043B6" w:rsidRDefault="002618EC">
            <w:pPr>
              <w:spacing w:after="20" w:line="240" w:lineRule="auto"/>
            </w:pPr>
            <w:r>
              <w:rPr>
                <w:sz w:val="16"/>
              </w:rPr>
              <w:t>Độ trễ (ms)</w:t>
            </w:r>
          </w:p>
        </w:tc>
      </w:tr>
      <w:tr w:rsidR="005043B6" w14:paraId="4248133E" w14:textId="77777777">
        <w:trPr>
          <w:cantSplit/>
          <w:jc w:val="center"/>
        </w:trPr>
        <w:tc>
          <w:tcPr>
            <w:tcW w:w="1644" w:type="dxa"/>
            <w:shd w:val="clear" w:color="auto" w:fill="F2F6FA"/>
          </w:tcPr>
          <w:p w14:paraId="77AA9275" w14:textId="77777777" w:rsidR="005043B6" w:rsidRDefault="002618EC">
            <w:pPr>
              <w:spacing w:after="20" w:line="240" w:lineRule="auto"/>
            </w:pPr>
            <w:r>
              <w:rPr>
                <w:rFonts w:ascii="Consolas" w:eastAsia="Consolas" w:hAnsi="Consolas"/>
                <w:sz w:val="13"/>
              </w:rPr>
              <w:t>usage_unit</w:t>
            </w:r>
          </w:p>
        </w:tc>
        <w:tc>
          <w:tcPr>
            <w:tcW w:w="1304" w:type="dxa"/>
            <w:shd w:val="clear" w:color="auto" w:fill="F2F6FA"/>
          </w:tcPr>
          <w:p w14:paraId="65C18524" w14:textId="77777777" w:rsidR="005043B6" w:rsidRDefault="002618EC">
            <w:pPr>
              <w:spacing w:after="20" w:line="240" w:lineRule="auto"/>
            </w:pPr>
            <w:r>
              <w:rPr>
                <w:sz w:val="16"/>
              </w:rPr>
              <w:t>numeric(12,4)</w:t>
            </w:r>
          </w:p>
        </w:tc>
        <w:tc>
          <w:tcPr>
            <w:tcW w:w="794" w:type="dxa"/>
            <w:shd w:val="clear" w:color="auto" w:fill="F2F6FA"/>
          </w:tcPr>
          <w:p w14:paraId="4C1DB2FC" w14:textId="77777777" w:rsidR="005043B6" w:rsidRDefault="002618EC">
            <w:pPr>
              <w:spacing w:after="20" w:line="240" w:lineRule="auto"/>
            </w:pPr>
            <w:r>
              <w:rPr>
                <w:sz w:val="16"/>
              </w:rPr>
              <w:t>có</w:t>
            </w:r>
          </w:p>
        </w:tc>
        <w:tc>
          <w:tcPr>
            <w:tcW w:w="1531" w:type="dxa"/>
            <w:shd w:val="clear" w:color="auto" w:fill="F2F6FA"/>
          </w:tcPr>
          <w:p w14:paraId="2A683F85" w14:textId="77777777" w:rsidR="005043B6" w:rsidRDefault="005043B6">
            <w:pPr>
              <w:spacing w:after="20" w:line="240" w:lineRule="auto"/>
            </w:pPr>
          </w:p>
        </w:tc>
        <w:tc>
          <w:tcPr>
            <w:tcW w:w="2211" w:type="dxa"/>
            <w:shd w:val="clear" w:color="auto" w:fill="F2F6FA"/>
          </w:tcPr>
          <w:p w14:paraId="7C59A036" w14:textId="77777777" w:rsidR="005043B6" w:rsidRDefault="005043B6">
            <w:pPr>
              <w:spacing w:after="20" w:line="240" w:lineRule="auto"/>
            </w:pPr>
          </w:p>
        </w:tc>
        <w:tc>
          <w:tcPr>
            <w:tcW w:w="1757" w:type="dxa"/>
            <w:shd w:val="clear" w:color="auto" w:fill="F2F6FA"/>
          </w:tcPr>
          <w:p w14:paraId="15644216" w14:textId="77777777" w:rsidR="005043B6" w:rsidRDefault="002618EC">
            <w:pPr>
              <w:spacing w:after="20" w:line="240" w:lineRule="auto"/>
            </w:pPr>
            <w:r>
              <w:rPr>
                <w:sz w:val="16"/>
              </w:rPr>
              <w:t>Đơn vị sử dụng (giây audio, token, ký tự)</w:t>
            </w:r>
          </w:p>
        </w:tc>
      </w:tr>
      <w:tr w:rsidR="005043B6" w14:paraId="50E409CC" w14:textId="77777777">
        <w:trPr>
          <w:cantSplit/>
          <w:jc w:val="center"/>
        </w:trPr>
        <w:tc>
          <w:tcPr>
            <w:tcW w:w="1644" w:type="dxa"/>
          </w:tcPr>
          <w:p w14:paraId="621715C7" w14:textId="77777777" w:rsidR="005043B6" w:rsidRDefault="002618EC">
            <w:pPr>
              <w:spacing w:after="20" w:line="240" w:lineRule="auto"/>
            </w:pPr>
            <w:r>
              <w:rPr>
                <w:rFonts w:ascii="Consolas" w:eastAsia="Consolas" w:hAnsi="Consolas"/>
                <w:sz w:val="13"/>
              </w:rPr>
              <w:t>estimated_cost</w:t>
            </w:r>
          </w:p>
        </w:tc>
        <w:tc>
          <w:tcPr>
            <w:tcW w:w="1304" w:type="dxa"/>
          </w:tcPr>
          <w:p w14:paraId="2AAB4E7B" w14:textId="77777777" w:rsidR="005043B6" w:rsidRDefault="002618EC">
            <w:pPr>
              <w:spacing w:after="20" w:line="240" w:lineRule="auto"/>
            </w:pPr>
            <w:r>
              <w:rPr>
                <w:sz w:val="16"/>
              </w:rPr>
              <w:t>numeric(12,6)</w:t>
            </w:r>
          </w:p>
        </w:tc>
        <w:tc>
          <w:tcPr>
            <w:tcW w:w="794" w:type="dxa"/>
          </w:tcPr>
          <w:p w14:paraId="08EEA0B3" w14:textId="77777777" w:rsidR="005043B6" w:rsidRDefault="002618EC">
            <w:pPr>
              <w:spacing w:after="20" w:line="240" w:lineRule="auto"/>
            </w:pPr>
            <w:r>
              <w:rPr>
                <w:sz w:val="16"/>
              </w:rPr>
              <w:t>có</w:t>
            </w:r>
          </w:p>
        </w:tc>
        <w:tc>
          <w:tcPr>
            <w:tcW w:w="1531" w:type="dxa"/>
          </w:tcPr>
          <w:p w14:paraId="4597A89A" w14:textId="77777777" w:rsidR="005043B6" w:rsidRDefault="005043B6">
            <w:pPr>
              <w:spacing w:after="20" w:line="240" w:lineRule="auto"/>
            </w:pPr>
          </w:p>
        </w:tc>
        <w:tc>
          <w:tcPr>
            <w:tcW w:w="2211" w:type="dxa"/>
          </w:tcPr>
          <w:p w14:paraId="662BF0E9" w14:textId="77777777" w:rsidR="005043B6" w:rsidRDefault="005043B6">
            <w:pPr>
              <w:spacing w:after="20" w:line="240" w:lineRule="auto"/>
            </w:pPr>
          </w:p>
        </w:tc>
        <w:tc>
          <w:tcPr>
            <w:tcW w:w="1757" w:type="dxa"/>
          </w:tcPr>
          <w:p w14:paraId="3EC61A19" w14:textId="77777777" w:rsidR="005043B6" w:rsidRDefault="002618EC">
            <w:pPr>
              <w:spacing w:after="20" w:line="240" w:lineRule="auto"/>
            </w:pPr>
            <w:r>
              <w:rPr>
                <w:sz w:val="16"/>
              </w:rPr>
              <w:t>Chi phí ước tính</w:t>
            </w:r>
          </w:p>
        </w:tc>
      </w:tr>
    </w:tbl>
    <w:p w14:paraId="5758B358" w14:textId="77777777" w:rsidR="005043B6" w:rsidRDefault="005043B6">
      <w:pPr>
        <w:spacing w:after="40"/>
      </w:pPr>
    </w:p>
    <w:p w14:paraId="00E527D1" w14:textId="77777777" w:rsidR="005043B6" w:rsidRDefault="002618EC">
      <w:r>
        <w:t>Index và ràng buộc duy nhất:</w:t>
      </w:r>
    </w:p>
    <w:p w14:paraId="72351F2A" w14:textId="77777777" w:rsidR="005043B6" w:rsidRDefault="002618EC">
      <w:pPr>
        <w:pStyle w:val="Duudong"/>
        <w:spacing w:after="60"/>
      </w:pPr>
      <w:r>
        <w:t xml:space="preserve">Index </w:t>
      </w:r>
      <w:r>
        <w:rPr>
          <w:rFonts w:ascii="Consolas" w:eastAsia="Consolas" w:hAnsi="Consolas"/>
          <w:sz w:val="21"/>
        </w:rPr>
        <w:t>idx_api_usages_called</w:t>
      </w:r>
      <w:r>
        <w:t xml:space="preserve">: </w:t>
      </w:r>
      <w:r>
        <w:rPr>
          <w:rFonts w:ascii="Consolas" w:eastAsia="Consolas" w:hAnsi="Consolas"/>
          <w:sz w:val="21"/>
        </w:rPr>
        <w:t>(called_at, provider)</w:t>
      </w:r>
    </w:p>
    <w:p w14:paraId="7AF98ED5" w14:textId="77777777" w:rsidR="005043B6" w:rsidRDefault="002618EC">
      <w:pPr>
        <w:pStyle w:val="Duudong"/>
        <w:spacing w:after="60"/>
      </w:pPr>
      <w:r>
        <w:t xml:space="preserve">Index </w:t>
      </w:r>
      <w:r>
        <w:rPr>
          <w:rFonts w:ascii="Consolas" w:eastAsia="Consolas" w:hAnsi="Consolas"/>
          <w:sz w:val="21"/>
        </w:rPr>
        <w:t>idx_api_usages_session</w:t>
      </w:r>
      <w:r>
        <w:t xml:space="preserve">: </w:t>
      </w:r>
      <w:r>
        <w:rPr>
          <w:rFonts w:ascii="Consolas" w:eastAsia="Consolas" w:hAnsi="Consolas"/>
          <w:sz w:val="21"/>
        </w:rPr>
        <w:t>(session_id)</w:t>
      </w:r>
    </w:p>
    <w:p w14:paraId="52E9816E" w14:textId="77777777" w:rsidR="005043B6" w:rsidRDefault="002618EC">
      <w:pPr>
        <w:pStyle w:val="u3"/>
      </w:pPr>
      <w:r>
        <w:t>audit_logs</w:t>
      </w:r>
    </w:p>
    <w:p w14:paraId="63174322" w14:textId="77777777" w:rsidR="005043B6" w:rsidRDefault="002618EC">
      <w:r>
        <w:t>Nhật ký thao tác quản trị (thêm/sửa/xóa câu hỏi).</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4A5DDC75" w14:textId="77777777">
        <w:trPr>
          <w:cantSplit/>
          <w:tblHeader/>
          <w:jc w:val="center"/>
        </w:trPr>
        <w:tc>
          <w:tcPr>
            <w:tcW w:w="1644" w:type="dxa"/>
            <w:shd w:val="clear" w:color="auto" w:fill="1F4E78"/>
          </w:tcPr>
          <w:p w14:paraId="0E7757F4" w14:textId="77777777" w:rsidR="005043B6" w:rsidRDefault="002618EC">
            <w:pPr>
              <w:keepNext/>
              <w:spacing w:after="20" w:line="240" w:lineRule="auto"/>
              <w:jc w:val="center"/>
            </w:pPr>
            <w:r>
              <w:rPr>
                <w:b/>
                <w:color w:val="FFFFFF"/>
                <w:sz w:val="16"/>
              </w:rPr>
              <w:t>Cột</w:t>
            </w:r>
          </w:p>
        </w:tc>
        <w:tc>
          <w:tcPr>
            <w:tcW w:w="1304" w:type="dxa"/>
            <w:shd w:val="clear" w:color="auto" w:fill="1F4E78"/>
          </w:tcPr>
          <w:p w14:paraId="1375F500"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2F44ADCF"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78CCA980"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5E8F8264"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428A2FF0" w14:textId="77777777" w:rsidR="005043B6" w:rsidRDefault="002618EC">
            <w:pPr>
              <w:keepNext/>
              <w:spacing w:after="20" w:line="240" w:lineRule="auto"/>
              <w:jc w:val="center"/>
            </w:pPr>
            <w:r>
              <w:rPr>
                <w:b/>
                <w:color w:val="FFFFFF"/>
                <w:sz w:val="16"/>
              </w:rPr>
              <w:t>Mô tả</w:t>
            </w:r>
          </w:p>
        </w:tc>
      </w:tr>
      <w:tr w:rsidR="005043B6" w14:paraId="7252D1BE" w14:textId="77777777">
        <w:trPr>
          <w:cantSplit/>
          <w:jc w:val="center"/>
        </w:trPr>
        <w:tc>
          <w:tcPr>
            <w:tcW w:w="1644" w:type="dxa"/>
          </w:tcPr>
          <w:p w14:paraId="0DDF5F48" w14:textId="77777777" w:rsidR="005043B6" w:rsidRDefault="002618EC">
            <w:pPr>
              <w:keepNext/>
              <w:spacing w:after="20" w:line="240" w:lineRule="auto"/>
            </w:pPr>
            <w:r>
              <w:rPr>
                <w:rFonts w:ascii="Consolas" w:eastAsia="Consolas" w:hAnsi="Consolas"/>
                <w:sz w:val="13"/>
              </w:rPr>
              <w:t>id</w:t>
            </w:r>
          </w:p>
        </w:tc>
        <w:tc>
          <w:tcPr>
            <w:tcW w:w="1304" w:type="dxa"/>
          </w:tcPr>
          <w:p w14:paraId="4D56FA6A" w14:textId="77777777" w:rsidR="005043B6" w:rsidRDefault="002618EC">
            <w:pPr>
              <w:keepNext/>
              <w:spacing w:after="20" w:line="240" w:lineRule="auto"/>
            </w:pPr>
            <w:r>
              <w:rPr>
                <w:sz w:val="16"/>
              </w:rPr>
              <w:t>uuid</w:t>
            </w:r>
          </w:p>
        </w:tc>
        <w:tc>
          <w:tcPr>
            <w:tcW w:w="794" w:type="dxa"/>
          </w:tcPr>
          <w:p w14:paraId="1CD18343" w14:textId="77777777" w:rsidR="005043B6" w:rsidRDefault="002618EC">
            <w:pPr>
              <w:keepNext/>
              <w:spacing w:after="20" w:line="240" w:lineRule="auto"/>
            </w:pPr>
            <w:r>
              <w:rPr>
                <w:sz w:val="16"/>
              </w:rPr>
              <w:t>không</w:t>
            </w:r>
          </w:p>
        </w:tc>
        <w:tc>
          <w:tcPr>
            <w:tcW w:w="1531" w:type="dxa"/>
          </w:tcPr>
          <w:p w14:paraId="2CA55125" w14:textId="77777777" w:rsidR="005043B6" w:rsidRDefault="002618EC">
            <w:pPr>
              <w:keepNext/>
              <w:spacing w:after="20" w:line="240" w:lineRule="auto"/>
            </w:pPr>
            <w:r>
              <w:rPr>
                <w:rFonts w:ascii="Consolas" w:eastAsia="Consolas" w:hAnsi="Consolas"/>
                <w:sz w:val="13"/>
              </w:rPr>
              <w:t>gen_random_uuid()</w:t>
            </w:r>
          </w:p>
        </w:tc>
        <w:tc>
          <w:tcPr>
            <w:tcW w:w="2211" w:type="dxa"/>
          </w:tcPr>
          <w:p w14:paraId="5D26CDEF" w14:textId="77777777" w:rsidR="005043B6" w:rsidRDefault="002618EC">
            <w:pPr>
              <w:keepNext/>
              <w:spacing w:after="20" w:line="240" w:lineRule="auto"/>
            </w:pPr>
            <w:r>
              <w:rPr>
                <w:sz w:val="16"/>
              </w:rPr>
              <w:t>PK</w:t>
            </w:r>
          </w:p>
        </w:tc>
        <w:tc>
          <w:tcPr>
            <w:tcW w:w="1757" w:type="dxa"/>
          </w:tcPr>
          <w:p w14:paraId="34B72D54" w14:textId="77777777" w:rsidR="005043B6" w:rsidRDefault="002618EC">
            <w:pPr>
              <w:keepNext/>
              <w:spacing w:after="20" w:line="240" w:lineRule="auto"/>
            </w:pPr>
            <w:r>
              <w:rPr>
                <w:sz w:val="16"/>
              </w:rPr>
              <w:t>Khóa chính</w:t>
            </w:r>
          </w:p>
        </w:tc>
      </w:tr>
      <w:tr w:rsidR="005043B6" w14:paraId="78F31BA4" w14:textId="77777777">
        <w:trPr>
          <w:cantSplit/>
          <w:jc w:val="center"/>
        </w:trPr>
        <w:tc>
          <w:tcPr>
            <w:tcW w:w="1644" w:type="dxa"/>
            <w:shd w:val="clear" w:color="auto" w:fill="F2F6FA"/>
          </w:tcPr>
          <w:p w14:paraId="6E456B3E" w14:textId="77777777" w:rsidR="005043B6" w:rsidRDefault="002618EC">
            <w:pPr>
              <w:spacing w:after="20" w:line="240" w:lineRule="auto"/>
            </w:pPr>
            <w:r>
              <w:rPr>
                <w:rFonts w:ascii="Consolas" w:eastAsia="Consolas" w:hAnsi="Consolas"/>
                <w:sz w:val="13"/>
              </w:rPr>
              <w:t>admin_id</w:t>
            </w:r>
          </w:p>
        </w:tc>
        <w:tc>
          <w:tcPr>
            <w:tcW w:w="1304" w:type="dxa"/>
            <w:shd w:val="clear" w:color="auto" w:fill="F2F6FA"/>
          </w:tcPr>
          <w:p w14:paraId="78302839" w14:textId="77777777" w:rsidR="005043B6" w:rsidRDefault="002618EC">
            <w:pPr>
              <w:spacing w:after="20" w:line="240" w:lineRule="auto"/>
            </w:pPr>
            <w:r>
              <w:rPr>
                <w:sz w:val="16"/>
              </w:rPr>
              <w:t>uuid</w:t>
            </w:r>
          </w:p>
        </w:tc>
        <w:tc>
          <w:tcPr>
            <w:tcW w:w="794" w:type="dxa"/>
            <w:shd w:val="clear" w:color="auto" w:fill="F2F6FA"/>
          </w:tcPr>
          <w:p w14:paraId="6A8418E7" w14:textId="77777777" w:rsidR="005043B6" w:rsidRDefault="002618EC">
            <w:pPr>
              <w:spacing w:after="20" w:line="240" w:lineRule="auto"/>
            </w:pPr>
            <w:r>
              <w:rPr>
                <w:sz w:val="16"/>
              </w:rPr>
              <w:t>không</w:t>
            </w:r>
          </w:p>
        </w:tc>
        <w:tc>
          <w:tcPr>
            <w:tcW w:w="1531" w:type="dxa"/>
            <w:shd w:val="clear" w:color="auto" w:fill="F2F6FA"/>
          </w:tcPr>
          <w:p w14:paraId="68BC3C0B" w14:textId="77777777" w:rsidR="005043B6" w:rsidRDefault="005043B6">
            <w:pPr>
              <w:spacing w:after="20" w:line="240" w:lineRule="auto"/>
            </w:pPr>
          </w:p>
        </w:tc>
        <w:tc>
          <w:tcPr>
            <w:tcW w:w="2211" w:type="dxa"/>
            <w:shd w:val="clear" w:color="auto" w:fill="F2F6FA"/>
          </w:tcPr>
          <w:p w14:paraId="185861F1" w14:textId="77777777" w:rsidR="005043B6" w:rsidRDefault="002618EC">
            <w:pPr>
              <w:spacing w:after="20" w:line="240" w:lineRule="auto"/>
            </w:pPr>
            <w:r>
              <w:rPr>
                <w:sz w:val="16"/>
              </w:rPr>
              <w:t>FK → users(id) ON DELETE RESTRICT</w:t>
            </w:r>
          </w:p>
        </w:tc>
        <w:tc>
          <w:tcPr>
            <w:tcW w:w="1757" w:type="dxa"/>
            <w:shd w:val="clear" w:color="auto" w:fill="F2F6FA"/>
          </w:tcPr>
          <w:p w14:paraId="11B21C44" w14:textId="77777777" w:rsidR="005043B6" w:rsidRDefault="002618EC">
            <w:pPr>
              <w:spacing w:after="20" w:line="240" w:lineRule="auto"/>
            </w:pPr>
            <w:r>
              <w:rPr>
                <w:sz w:val="16"/>
              </w:rPr>
              <w:t>Admin thực hiện</w:t>
            </w:r>
          </w:p>
        </w:tc>
      </w:tr>
      <w:tr w:rsidR="005043B6" w14:paraId="61A34F52" w14:textId="77777777">
        <w:trPr>
          <w:cantSplit/>
          <w:jc w:val="center"/>
        </w:trPr>
        <w:tc>
          <w:tcPr>
            <w:tcW w:w="1644" w:type="dxa"/>
          </w:tcPr>
          <w:p w14:paraId="21785299" w14:textId="77777777" w:rsidR="005043B6" w:rsidRDefault="002618EC">
            <w:pPr>
              <w:spacing w:after="20" w:line="240" w:lineRule="auto"/>
            </w:pPr>
            <w:r>
              <w:rPr>
                <w:rFonts w:ascii="Consolas" w:eastAsia="Consolas" w:hAnsi="Consolas"/>
                <w:sz w:val="13"/>
              </w:rPr>
              <w:t>action</w:t>
            </w:r>
          </w:p>
        </w:tc>
        <w:tc>
          <w:tcPr>
            <w:tcW w:w="1304" w:type="dxa"/>
          </w:tcPr>
          <w:p w14:paraId="20058057" w14:textId="77777777" w:rsidR="005043B6" w:rsidRDefault="002618EC">
            <w:pPr>
              <w:spacing w:after="20" w:line="240" w:lineRule="auto"/>
            </w:pPr>
            <w:r>
              <w:rPr>
                <w:sz w:val="16"/>
              </w:rPr>
              <w:t>varchar(50)</w:t>
            </w:r>
          </w:p>
        </w:tc>
        <w:tc>
          <w:tcPr>
            <w:tcW w:w="794" w:type="dxa"/>
          </w:tcPr>
          <w:p w14:paraId="0E194B65" w14:textId="77777777" w:rsidR="005043B6" w:rsidRDefault="002618EC">
            <w:pPr>
              <w:spacing w:after="20" w:line="240" w:lineRule="auto"/>
            </w:pPr>
            <w:r>
              <w:rPr>
                <w:sz w:val="16"/>
              </w:rPr>
              <w:t>không</w:t>
            </w:r>
          </w:p>
        </w:tc>
        <w:tc>
          <w:tcPr>
            <w:tcW w:w="1531" w:type="dxa"/>
          </w:tcPr>
          <w:p w14:paraId="7B6E2799" w14:textId="77777777" w:rsidR="005043B6" w:rsidRDefault="005043B6">
            <w:pPr>
              <w:spacing w:after="20" w:line="240" w:lineRule="auto"/>
            </w:pPr>
          </w:p>
        </w:tc>
        <w:tc>
          <w:tcPr>
            <w:tcW w:w="2211" w:type="dxa"/>
          </w:tcPr>
          <w:p w14:paraId="4BF2047A" w14:textId="77777777" w:rsidR="005043B6" w:rsidRDefault="005043B6">
            <w:pPr>
              <w:spacing w:after="20" w:line="240" w:lineRule="auto"/>
            </w:pPr>
          </w:p>
        </w:tc>
        <w:tc>
          <w:tcPr>
            <w:tcW w:w="1757" w:type="dxa"/>
          </w:tcPr>
          <w:p w14:paraId="1EA2ABBE" w14:textId="77777777" w:rsidR="005043B6" w:rsidRDefault="002618EC">
            <w:pPr>
              <w:spacing w:after="20" w:line="240" w:lineRule="auto"/>
            </w:pPr>
            <w:r>
              <w:rPr>
                <w:sz w:val="16"/>
              </w:rPr>
              <w:t>CREATE, UPDATE, DELETE</w:t>
            </w:r>
          </w:p>
        </w:tc>
      </w:tr>
      <w:tr w:rsidR="005043B6" w14:paraId="74C151FB" w14:textId="77777777">
        <w:trPr>
          <w:cantSplit/>
          <w:jc w:val="center"/>
        </w:trPr>
        <w:tc>
          <w:tcPr>
            <w:tcW w:w="1644" w:type="dxa"/>
            <w:shd w:val="clear" w:color="auto" w:fill="F2F6FA"/>
          </w:tcPr>
          <w:p w14:paraId="5126D893" w14:textId="77777777" w:rsidR="005043B6" w:rsidRDefault="002618EC">
            <w:pPr>
              <w:spacing w:after="20" w:line="240" w:lineRule="auto"/>
            </w:pPr>
            <w:r>
              <w:rPr>
                <w:rFonts w:ascii="Consolas" w:eastAsia="Consolas" w:hAnsi="Consolas"/>
                <w:sz w:val="13"/>
              </w:rPr>
              <w:t>entity_type</w:t>
            </w:r>
          </w:p>
        </w:tc>
        <w:tc>
          <w:tcPr>
            <w:tcW w:w="1304" w:type="dxa"/>
            <w:shd w:val="clear" w:color="auto" w:fill="F2F6FA"/>
          </w:tcPr>
          <w:p w14:paraId="5A4F6CCC" w14:textId="77777777" w:rsidR="005043B6" w:rsidRDefault="002618EC">
            <w:pPr>
              <w:spacing w:after="20" w:line="240" w:lineRule="auto"/>
            </w:pPr>
            <w:r>
              <w:rPr>
                <w:sz w:val="16"/>
              </w:rPr>
              <w:t>varchar(50)</w:t>
            </w:r>
          </w:p>
        </w:tc>
        <w:tc>
          <w:tcPr>
            <w:tcW w:w="794" w:type="dxa"/>
            <w:shd w:val="clear" w:color="auto" w:fill="F2F6FA"/>
          </w:tcPr>
          <w:p w14:paraId="340DAF71" w14:textId="77777777" w:rsidR="005043B6" w:rsidRDefault="002618EC">
            <w:pPr>
              <w:spacing w:after="20" w:line="240" w:lineRule="auto"/>
            </w:pPr>
            <w:r>
              <w:rPr>
                <w:sz w:val="16"/>
              </w:rPr>
              <w:t>không</w:t>
            </w:r>
          </w:p>
        </w:tc>
        <w:tc>
          <w:tcPr>
            <w:tcW w:w="1531" w:type="dxa"/>
            <w:shd w:val="clear" w:color="auto" w:fill="F2F6FA"/>
          </w:tcPr>
          <w:p w14:paraId="0C105A05" w14:textId="77777777" w:rsidR="005043B6" w:rsidRDefault="005043B6">
            <w:pPr>
              <w:spacing w:after="20" w:line="240" w:lineRule="auto"/>
            </w:pPr>
          </w:p>
        </w:tc>
        <w:tc>
          <w:tcPr>
            <w:tcW w:w="2211" w:type="dxa"/>
            <w:shd w:val="clear" w:color="auto" w:fill="F2F6FA"/>
          </w:tcPr>
          <w:p w14:paraId="6A5A2EBB" w14:textId="77777777" w:rsidR="005043B6" w:rsidRDefault="005043B6">
            <w:pPr>
              <w:spacing w:after="20" w:line="240" w:lineRule="auto"/>
            </w:pPr>
          </w:p>
        </w:tc>
        <w:tc>
          <w:tcPr>
            <w:tcW w:w="1757" w:type="dxa"/>
            <w:shd w:val="clear" w:color="auto" w:fill="F2F6FA"/>
          </w:tcPr>
          <w:p w14:paraId="20BFAFA0" w14:textId="77777777" w:rsidR="005043B6" w:rsidRDefault="002618EC">
            <w:pPr>
              <w:spacing w:after="20" w:line="240" w:lineRule="auto"/>
            </w:pPr>
            <w:r>
              <w:rPr>
                <w:sz w:val="16"/>
              </w:rPr>
              <w:t>Loại đối tượng, ví dụ QUESTION</w:t>
            </w:r>
          </w:p>
        </w:tc>
      </w:tr>
      <w:tr w:rsidR="005043B6" w14:paraId="1EBB3C04" w14:textId="77777777">
        <w:trPr>
          <w:cantSplit/>
          <w:jc w:val="center"/>
        </w:trPr>
        <w:tc>
          <w:tcPr>
            <w:tcW w:w="1644" w:type="dxa"/>
          </w:tcPr>
          <w:p w14:paraId="3773079D" w14:textId="77777777" w:rsidR="005043B6" w:rsidRDefault="002618EC">
            <w:pPr>
              <w:spacing w:after="20" w:line="240" w:lineRule="auto"/>
            </w:pPr>
            <w:r>
              <w:rPr>
                <w:rFonts w:ascii="Consolas" w:eastAsia="Consolas" w:hAnsi="Consolas"/>
                <w:sz w:val="13"/>
              </w:rPr>
              <w:t>entity_id</w:t>
            </w:r>
          </w:p>
        </w:tc>
        <w:tc>
          <w:tcPr>
            <w:tcW w:w="1304" w:type="dxa"/>
          </w:tcPr>
          <w:p w14:paraId="52F7EE92" w14:textId="77777777" w:rsidR="005043B6" w:rsidRDefault="002618EC">
            <w:pPr>
              <w:spacing w:after="20" w:line="240" w:lineRule="auto"/>
            </w:pPr>
            <w:r>
              <w:rPr>
                <w:sz w:val="16"/>
              </w:rPr>
              <w:t>uuid</w:t>
            </w:r>
          </w:p>
        </w:tc>
        <w:tc>
          <w:tcPr>
            <w:tcW w:w="794" w:type="dxa"/>
          </w:tcPr>
          <w:p w14:paraId="0C883D65" w14:textId="77777777" w:rsidR="005043B6" w:rsidRDefault="002618EC">
            <w:pPr>
              <w:spacing w:after="20" w:line="240" w:lineRule="auto"/>
            </w:pPr>
            <w:r>
              <w:rPr>
                <w:sz w:val="16"/>
              </w:rPr>
              <w:t>có</w:t>
            </w:r>
          </w:p>
        </w:tc>
        <w:tc>
          <w:tcPr>
            <w:tcW w:w="1531" w:type="dxa"/>
          </w:tcPr>
          <w:p w14:paraId="61A803D0" w14:textId="77777777" w:rsidR="005043B6" w:rsidRDefault="005043B6">
            <w:pPr>
              <w:spacing w:after="20" w:line="240" w:lineRule="auto"/>
            </w:pPr>
          </w:p>
        </w:tc>
        <w:tc>
          <w:tcPr>
            <w:tcW w:w="2211" w:type="dxa"/>
          </w:tcPr>
          <w:p w14:paraId="05A71E47" w14:textId="77777777" w:rsidR="005043B6" w:rsidRDefault="005043B6">
            <w:pPr>
              <w:spacing w:after="20" w:line="240" w:lineRule="auto"/>
            </w:pPr>
          </w:p>
        </w:tc>
        <w:tc>
          <w:tcPr>
            <w:tcW w:w="1757" w:type="dxa"/>
          </w:tcPr>
          <w:p w14:paraId="774149DB" w14:textId="77777777" w:rsidR="005043B6" w:rsidRDefault="002618EC">
            <w:pPr>
              <w:spacing w:after="20" w:line="240" w:lineRule="auto"/>
            </w:pPr>
            <w:r>
              <w:rPr>
                <w:sz w:val="16"/>
              </w:rPr>
              <w:t>Id đối tượng bị tác động</w:t>
            </w:r>
          </w:p>
        </w:tc>
      </w:tr>
      <w:tr w:rsidR="005043B6" w14:paraId="14E1D351" w14:textId="77777777">
        <w:trPr>
          <w:cantSplit/>
          <w:jc w:val="center"/>
        </w:trPr>
        <w:tc>
          <w:tcPr>
            <w:tcW w:w="1644" w:type="dxa"/>
            <w:shd w:val="clear" w:color="auto" w:fill="F2F6FA"/>
          </w:tcPr>
          <w:p w14:paraId="0FFA16D6" w14:textId="77777777" w:rsidR="005043B6" w:rsidRDefault="002618EC">
            <w:pPr>
              <w:spacing w:after="20" w:line="240" w:lineRule="auto"/>
            </w:pPr>
            <w:r>
              <w:rPr>
                <w:rFonts w:ascii="Consolas" w:eastAsia="Consolas" w:hAnsi="Consolas"/>
                <w:sz w:val="13"/>
              </w:rPr>
              <w:t>created_at</w:t>
            </w:r>
          </w:p>
        </w:tc>
        <w:tc>
          <w:tcPr>
            <w:tcW w:w="1304" w:type="dxa"/>
            <w:shd w:val="clear" w:color="auto" w:fill="F2F6FA"/>
          </w:tcPr>
          <w:p w14:paraId="084AB7C2" w14:textId="77777777" w:rsidR="005043B6" w:rsidRDefault="002618EC">
            <w:pPr>
              <w:spacing w:after="20" w:line="240" w:lineRule="auto"/>
            </w:pPr>
            <w:r>
              <w:rPr>
                <w:sz w:val="16"/>
              </w:rPr>
              <w:t>timestamptz</w:t>
            </w:r>
          </w:p>
        </w:tc>
        <w:tc>
          <w:tcPr>
            <w:tcW w:w="794" w:type="dxa"/>
            <w:shd w:val="clear" w:color="auto" w:fill="F2F6FA"/>
          </w:tcPr>
          <w:p w14:paraId="357840CE" w14:textId="77777777" w:rsidR="005043B6" w:rsidRDefault="002618EC">
            <w:pPr>
              <w:spacing w:after="20" w:line="240" w:lineRule="auto"/>
            </w:pPr>
            <w:r>
              <w:rPr>
                <w:sz w:val="16"/>
              </w:rPr>
              <w:t>không</w:t>
            </w:r>
          </w:p>
        </w:tc>
        <w:tc>
          <w:tcPr>
            <w:tcW w:w="1531" w:type="dxa"/>
            <w:shd w:val="clear" w:color="auto" w:fill="F2F6FA"/>
          </w:tcPr>
          <w:p w14:paraId="615AE292" w14:textId="77777777" w:rsidR="005043B6" w:rsidRDefault="002618EC">
            <w:pPr>
              <w:spacing w:after="20" w:line="240" w:lineRule="auto"/>
            </w:pPr>
            <w:r>
              <w:rPr>
                <w:rFonts w:ascii="Consolas" w:eastAsia="Consolas" w:hAnsi="Consolas"/>
                <w:sz w:val="13"/>
              </w:rPr>
              <w:t>now()</w:t>
            </w:r>
          </w:p>
        </w:tc>
        <w:tc>
          <w:tcPr>
            <w:tcW w:w="2211" w:type="dxa"/>
            <w:shd w:val="clear" w:color="auto" w:fill="F2F6FA"/>
          </w:tcPr>
          <w:p w14:paraId="76B2DCAB" w14:textId="77777777" w:rsidR="005043B6" w:rsidRDefault="005043B6">
            <w:pPr>
              <w:spacing w:after="20" w:line="240" w:lineRule="auto"/>
            </w:pPr>
          </w:p>
        </w:tc>
        <w:tc>
          <w:tcPr>
            <w:tcW w:w="1757" w:type="dxa"/>
            <w:shd w:val="clear" w:color="auto" w:fill="F2F6FA"/>
          </w:tcPr>
          <w:p w14:paraId="46C87FF6" w14:textId="77777777" w:rsidR="005043B6" w:rsidRDefault="002618EC">
            <w:pPr>
              <w:spacing w:after="20" w:line="240" w:lineRule="auto"/>
            </w:pPr>
            <w:r>
              <w:rPr>
                <w:sz w:val="16"/>
              </w:rPr>
              <w:t>Thời điểm thực hiện</w:t>
            </w:r>
          </w:p>
        </w:tc>
      </w:tr>
    </w:tbl>
    <w:p w14:paraId="367480D3" w14:textId="77777777" w:rsidR="005043B6" w:rsidRDefault="005043B6">
      <w:pPr>
        <w:spacing w:after="40"/>
      </w:pPr>
    </w:p>
    <w:p w14:paraId="2E7EF38C" w14:textId="77777777" w:rsidR="005043B6" w:rsidRDefault="002618EC">
      <w:r>
        <w:t>Index và ràng buộc duy nhất:</w:t>
      </w:r>
    </w:p>
    <w:p w14:paraId="575213FB" w14:textId="77777777" w:rsidR="005043B6" w:rsidRDefault="002618EC">
      <w:pPr>
        <w:pStyle w:val="Duudong"/>
        <w:spacing w:after="60"/>
      </w:pPr>
      <w:r>
        <w:t xml:space="preserve">Index </w:t>
      </w:r>
      <w:r>
        <w:rPr>
          <w:rFonts w:ascii="Consolas" w:eastAsia="Consolas" w:hAnsi="Consolas"/>
          <w:sz w:val="21"/>
        </w:rPr>
        <w:t>idx_audit_created</w:t>
      </w:r>
      <w:r>
        <w:t xml:space="preserve">: </w:t>
      </w:r>
      <w:r>
        <w:rPr>
          <w:rFonts w:ascii="Consolas" w:eastAsia="Consolas" w:hAnsi="Consolas"/>
          <w:sz w:val="21"/>
        </w:rPr>
        <w:t>(created_at DESC)</w:t>
      </w:r>
    </w:p>
    <w:p w14:paraId="02D56106" w14:textId="77777777" w:rsidR="005043B6" w:rsidRDefault="002618EC">
      <w:pPr>
        <w:pStyle w:val="u3"/>
      </w:pPr>
      <w:r>
        <w:t>password_reset_tokens</w:t>
      </w:r>
    </w:p>
    <w:p w14:paraId="4EF7D8AE" w14:textId="77777777" w:rsidR="005043B6" w:rsidRDefault="002618EC">
      <w:r>
        <w:t>Token đặt lại mật khẩu (dùng một lần, chỉ lưu bản băm).</w:t>
      </w:r>
    </w:p>
    <w:tbl>
      <w:tblPr>
        <w:tblStyle w:val="LiBang"/>
        <w:tblW w:w="0" w:type="auto"/>
        <w:jc w:val="center"/>
        <w:tblLayout w:type="fixed"/>
        <w:tblLook w:val="04A0" w:firstRow="1" w:lastRow="0" w:firstColumn="1" w:lastColumn="0" w:noHBand="0" w:noVBand="1"/>
      </w:tblPr>
      <w:tblGrid>
        <w:gridCol w:w="1644"/>
        <w:gridCol w:w="1304"/>
        <w:gridCol w:w="794"/>
        <w:gridCol w:w="1531"/>
        <w:gridCol w:w="2211"/>
        <w:gridCol w:w="1757"/>
      </w:tblGrid>
      <w:tr w:rsidR="005043B6" w14:paraId="48CC1A63" w14:textId="77777777">
        <w:trPr>
          <w:cantSplit/>
          <w:tblHeader/>
          <w:jc w:val="center"/>
        </w:trPr>
        <w:tc>
          <w:tcPr>
            <w:tcW w:w="1644" w:type="dxa"/>
            <w:shd w:val="clear" w:color="auto" w:fill="1F4E78"/>
          </w:tcPr>
          <w:p w14:paraId="15405937" w14:textId="77777777" w:rsidR="005043B6" w:rsidRDefault="002618EC">
            <w:pPr>
              <w:keepNext/>
              <w:spacing w:after="20" w:line="240" w:lineRule="auto"/>
              <w:jc w:val="center"/>
            </w:pPr>
            <w:r>
              <w:rPr>
                <w:b/>
                <w:color w:val="FFFFFF"/>
                <w:sz w:val="16"/>
              </w:rPr>
              <w:t>Cột</w:t>
            </w:r>
          </w:p>
        </w:tc>
        <w:tc>
          <w:tcPr>
            <w:tcW w:w="1304" w:type="dxa"/>
            <w:shd w:val="clear" w:color="auto" w:fill="1F4E78"/>
          </w:tcPr>
          <w:p w14:paraId="60AB60D4" w14:textId="77777777" w:rsidR="005043B6" w:rsidRDefault="002618EC">
            <w:pPr>
              <w:keepNext/>
              <w:spacing w:after="20" w:line="240" w:lineRule="auto"/>
              <w:jc w:val="center"/>
            </w:pPr>
            <w:r>
              <w:rPr>
                <w:b/>
                <w:color w:val="FFFFFF"/>
                <w:sz w:val="16"/>
              </w:rPr>
              <w:t>Kiểu</w:t>
            </w:r>
          </w:p>
        </w:tc>
        <w:tc>
          <w:tcPr>
            <w:tcW w:w="794" w:type="dxa"/>
            <w:shd w:val="clear" w:color="auto" w:fill="1F4E78"/>
          </w:tcPr>
          <w:p w14:paraId="29AE9AA8" w14:textId="77777777" w:rsidR="005043B6" w:rsidRDefault="002618EC">
            <w:pPr>
              <w:keepNext/>
              <w:spacing w:after="20" w:line="240" w:lineRule="auto"/>
              <w:jc w:val="center"/>
            </w:pPr>
            <w:r>
              <w:rPr>
                <w:b/>
                <w:color w:val="FFFFFF"/>
                <w:sz w:val="16"/>
              </w:rPr>
              <w:t>Null</w:t>
            </w:r>
          </w:p>
        </w:tc>
        <w:tc>
          <w:tcPr>
            <w:tcW w:w="1531" w:type="dxa"/>
            <w:shd w:val="clear" w:color="auto" w:fill="1F4E78"/>
          </w:tcPr>
          <w:p w14:paraId="2A6FD941" w14:textId="77777777" w:rsidR="005043B6" w:rsidRDefault="002618EC">
            <w:pPr>
              <w:keepNext/>
              <w:spacing w:after="20" w:line="240" w:lineRule="auto"/>
              <w:jc w:val="center"/>
            </w:pPr>
            <w:r>
              <w:rPr>
                <w:b/>
                <w:color w:val="FFFFFF"/>
                <w:sz w:val="16"/>
              </w:rPr>
              <w:t>Mặc định</w:t>
            </w:r>
          </w:p>
        </w:tc>
        <w:tc>
          <w:tcPr>
            <w:tcW w:w="2211" w:type="dxa"/>
            <w:shd w:val="clear" w:color="auto" w:fill="1F4E78"/>
          </w:tcPr>
          <w:p w14:paraId="1FEE4B43" w14:textId="77777777" w:rsidR="005043B6" w:rsidRDefault="002618EC">
            <w:pPr>
              <w:keepNext/>
              <w:spacing w:after="20" w:line="240" w:lineRule="auto"/>
              <w:jc w:val="center"/>
            </w:pPr>
            <w:r>
              <w:rPr>
                <w:b/>
                <w:color w:val="FFFFFF"/>
                <w:sz w:val="16"/>
              </w:rPr>
              <w:t>Ràng buộc</w:t>
            </w:r>
          </w:p>
        </w:tc>
        <w:tc>
          <w:tcPr>
            <w:tcW w:w="1757" w:type="dxa"/>
            <w:shd w:val="clear" w:color="auto" w:fill="1F4E78"/>
          </w:tcPr>
          <w:p w14:paraId="13CA091B" w14:textId="77777777" w:rsidR="005043B6" w:rsidRDefault="002618EC">
            <w:pPr>
              <w:keepNext/>
              <w:spacing w:after="20" w:line="240" w:lineRule="auto"/>
              <w:jc w:val="center"/>
            </w:pPr>
            <w:r>
              <w:rPr>
                <w:b/>
                <w:color w:val="FFFFFF"/>
                <w:sz w:val="16"/>
              </w:rPr>
              <w:t>Mô tả</w:t>
            </w:r>
          </w:p>
        </w:tc>
      </w:tr>
      <w:tr w:rsidR="005043B6" w14:paraId="1C8F52B6" w14:textId="77777777">
        <w:trPr>
          <w:cantSplit/>
          <w:jc w:val="center"/>
        </w:trPr>
        <w:tc>
          <w:tcPr>
            <w:tcW w:w="1644" w:type="dxa"/>
          </w:tcPr>
          <w:p w14:paraId="591D300A" w14:textId="77777777" w:rsidR="005043B6" w:rsidRDefault="002618EC">
            <w:pPr>
              <w:keepNext/>
              <w:spacing w:after="20" w:line="240" w:lineRule="auto"/>
            </w:pPr>
            <w:r>
              <w:rPr>
                <w:rFonts w:ascii="Consolas" w:eastAsia="Consolas" w:hAnsi="Consolas"/>
                <w:sz w:val="13"/>
              </w:rPr>
              <w:t>id</w:t>
            </w:r>
          </w:p>
        </w:tc>
        <w:tc>
          <w:tcPr>
            <w:tcW w:w="1304" w:type="dxa"/>
          </w:tcPr>
          <w:p w14:paraId="4FC8D4EF" w14:textId="77777777" w:rsidR="005043B6" w:rsidRDefault="002618EC">
            <w:pPr>
              <w:keepNext/>
              <w:spacing w:after="20" w:line="240" w:lineRule="auto"/>
            </w:pPr>
            <w:r>
              <w:rPr>
                <w:sz w:val="16"/>
              </w:rPr>
              <w:t>uuid</w:t>
            </w:r>
          </w:p>
        </w:tc>
        <w:tc>
          <w:tcPr>
            <w:tcW w:w="794" w:type="dxa"/>
          </w:tcPr>
          <w:p w14:paraId="669DC4D7" w14:textId="77777777" w:rsidR="005043B6" w:rsidRDefault="002618EC">
            <w:pPr>
              <w:keepNext/>
              <w:spacing w:after="20" w:line="240" w:lineRule="auto"/>
            </w:pPr>
            <w:r>
              <w:rPr>
                <w:sz w:val="16"/>
              </w:rPr>
              <w:t>không</w:t>
            </w:r>
          </w:p>
        </w:tc>
        <w:tc>
          <w:tcPr>
            <w:tcW w:w="1531" w:type="dxa"/>
          </w:tcPr>
          <w:p w14:paraId="4D955B26" w14:textId="77777777" w:rsidR="005043B6" w:rsidRDefault="002618EC">
            <w:pPr>
              <w:keepNext/>
              <w:spacing w:after="20" w:line="240" w:lineRule="auto"/>
            </w:pPr>
            <w:r>
              <w:rPr>
                <w:rFonts w:ascii="Consolas" w:eastAsia="Consolas" w:hAnsi="Consolas"/>
                <w:sz w:val="13"/>
              </w:rPr>
              <w:t>gen_random_uuid()</w:t>
            </w:r>
          </w:p>
        </w:tc>
        <w:tc>
          <w:tcPr>
            <w:tcW w:w="2211" w:type="dxa"/>
          </w:tcPr>
          <w:p w14:paraId="75D6A1FC" w14:textId="77777777" w:rsidR="005043B6" w:rsidRDefault="002618EC">
            <w:pPr>
              <w:keepNext/>
              <w:spacing w:after="20" w:line="240" w:lineRule="auto"/>
            </w:pPr>
            <w:r>
              <w:rPr>
                <w:sz w:val="16"/>
              </w:rPr>
              <w:t>PK</w:t>
            </w:r>
          </w:p>
        </w:tc>
        <w:tc>
          <w:tcPr>
            <w:tcW w:w="1757" w:type="dxa"/>
          </w:tcPr>
          <w:p w14:paraId="461130F0" w14:textId="77777777" w:rsidR="005043B6" w:rsidRDefault="002618EC">
            <w:pPr>
              <w:keepNext/>
              <w:spacing w:after="20" w:line="240" w:lineRule="auto"/>
            </w:pPr>
            <w:r>
              <w:rPr>
                <w:sz w:val="16"/>
              </w:rPr>
              <w:t>Khóa chính</w:t>
            </w:r>
          </w:p>
        </w:tc>
      </w:tr>
      <w:tr w:rsidR="005043B6" w14:paraId="3BBAD593" w14:textId="77777777">
        <w:trPr>
          <w:cantSplit/>
          <w:jc w:val="center"/>
        </w:trPr>
        <w:tc>
          <w:tcPr>
            <w:tcW w:w="1644" w:type="dxa"/>
            <w:shd w:val="clear" w:color="auto" w:fill="F2F6FA"/>
          </w:tcPr>
          <w:p w14:paraId="4164DCB2" w14:textId="77777777" w:rsidR="005043B6" w:rsidRDefault="002618EC">
            <w:pPr>
              <w:spacing w:after="20" w:line="240" w:lineRule="auto"/>
            </w:pPr>
            <w:r>
              <w:rPr>
                <w:rFonts w:ascii="Consolas" w:eastAsia="Consolas" w:hAnsi="Consolas"/>
                <w:sz w:val="13"/>
              </w:rPr>
              <w:t>user_id</w:t>
            </w:r>
          </w:p>
        </w:tc>
        <w:tc>
          <w:tcPr>
            <w:tcW w:w="1304" w:type="dxa"/>
            <w:shd w:val="clear" w:color="auto" w:fill="F2F6FA"/>
          </w:tcPr>
          <w:p w14:paraId="55736491" w14:textId="77777777" w:rsidR="005043B6" w:rsidRDefault="002618EC">
            <w:pPr>
              <w:spacing w:after="20" w:line="240" w:lineRule="auto"/>
            </w:pPr>
            <w:r>
              <w:rPr>
                <w:sz w:val="16"/>
              </w:rPr>
              <w:t>uuid</w:t>
            </w:r>
          </w:p>
        </w:tc>
        <w:tc>
          <w:tcPr>
            <w:tcW w:w="794" w:type="dxa"/>
            <w:shd w:val="clear" w:color="auto" w:fill="F2F6FA"/>
          </w:tcPr>
          <w:p w14:paraId="46E5E897" w14:textId="77777777" w:rsidR="005043B6" w:rsidRDefault="002618EC">
            <w:pPr>
              <w:spacing w:after="20" w:line="240" w:lineRule="auto"/>
            </w:pPr>
            <w:r>
              <w:rPr>
                <w:sz w:val="16"/>
              </w:rPr>
              <w:t>không</w:t>
            </w:r>
          </w:p>
        </w:tc>
        <w:tc>
          <w:tcPr>
            <w:tcW w:w="1531" w:type="dxa"/>
            <w:shd w:val="clear" w:color="auto" w:fill="F2F6FA"/>
          </w:tcPr>
          <w:p w14:paraId="7D18C17E" w14:textId="77777777" w:rsidR="005043B6" w:rsidRDefault="005043B6">
            <w:pPr>
              <w:spacing w:after="20" w:line="240" w:lineRule="auto"/>
            </w:pPr>
          </w:p>
        </w:tc>
        <w:tc>
          <w:tcPr>
            <w:tcW w:w="2211" w:type="dxa"/>
            <w:shd w:val="clear" w:color="auto" w:fill="F2F6FA"/>
          </w:tcPr>
          <w:p w14:paraId="39C3FA68" w14:textId="77777777" w:rsidR="005043B6" w:rsidRDefault="002618EC">
            <w:pPr>
              <w:spacing w:after="20" w:line="240" w:lineRule="auto"/>
            </w:pPr>
            <w:r>
              <w:rPr>
                <w:sz w:val="16"/>
              </w:rPr>
              <w:t>FK → users(id) ON DELETE CASCADE</w:t>
            </w:r>
          </w:p>
        </w:tc>
        <w:tc>
          <w:tcPr>
            <w:tcW w:w="1757" w:type="dxa"/>
            <w:shd w:val="clear" w:color="auto" w:fill="F2F6FA"/>
          </w:tcPr>
          <w:p w14:paraId="2E6A3688" w14:textId="77777777" w:rsidR="005043B6" w:rsidRDefault="002618EC">
            <w:pPr>
              <w:spacing w:after="20" w:line="240" w:lineRule="auto"/>
            </w:pPr>
            <w:r>
              <w:rPr>
                <w:sz w:val="16"/>
              </w:rPr>
              <w:t>Người dùng yêu cầu đặt lại</w:t>
            </w:r>
          </w:p>
        </w:tc>
      </w:tr>
      <w:tr w:rsidR="005043B6" w14:paraId="41D13736" w14:textId="77777777">
        <w:trPr>
          <w:cantSplit/>
          <w:jc w:val="center"/>
        </w:trPr>
        <w:tc>
          <w:tcPr>
            <w:tcW w:w="1644" w:type="dxa"/>
          </w:tcPr>
          <w:p w14:paraId="09A03DE6" w14:textId="77777777" w:rsidR="005043B6" w:rsidRDefault="002618EC">
            <w:pPr>
              <w:spacing w:after="20" w:line="240" w:lineRule="auto"/>
            </w:pPr>
            <w:r>
              <w:rPr>
                <w:rFonts w:ascii="Consolas" w:eastAsia="Consolas" w:hAnsi="Consolas"/>
                <w:sz w:val="13"/>
              </w:rPr>
              <w:t>token_hash</w:t>
            </w:r>
          </w:p>
        </w:tc>
        <w:tc>
          <w:tcPr>
            <w:tcW w:w="1304" w:type="dxa"/>
          </w:tcPr>
          <w:p w14:paraId="63735DB2" w14:textId="77777777" w:rsidR="005043B6" w:rsidRDefault="002618EC">
            <w:pPr>
              <w:spacing w:after="20" w:line="240" w:lineRule="auto"/>
            </w:pPr>
            <w:r>
              <w:rPr>
                <w:sz w:val="16"/>
              </w:rPr>
              <w:t>varchar(64)</w:t>
            </w:r>
          </w:p>
        </w:tc>
        <w:tc>
          <w:tcPr>
            <w:tcW w:w="794" w:type="dxa"/>
          </w:tcPr>
          <w:p w14:paraId="5BDE57E5" w14:textId="77777777" w:rsidR="005043B6" w:rsidRDefault="002618EC">
            <w:pPr>
              <w:spacing w:after="20" w:line="240" w:lineRule="auto"/>
            </w:pPr>
            <w:r>
              <w:rPr>
                <w:sz w:val="16"/>
              </w:rPr>
              <w:t>không</w:t>
            </w:r>
          </w:p>
        </w:tc>
        <w:tc>
          <w:tcPr>
            <w:tcW w:w="1531" w:type="dxa"/>
          </w:tcPr>
          <w:p w14:paraId="7BDECB0C" w14:textId="77777777" w:rsidR="005043B6" w:rsidRDefault="005043B6">
            <w:pPr>
              <w:spacing w:after="20" w:line="240" w:lineRule="auto"/>
            </w:pPr>
          </w:p>
        </w:tc>
        <w:tc>
          <w:tcPr>
            <w:tcW w:w="2211" w:type="dxa"/>
          </w:tcPr>
          <w:p w14:paraId="2D2089EA" w14:textId="77777777" w:rsidR="005043B6" w:rsidRDefault="002618EC">
            <w:pPr>
              <w:spacing w:after="20" w:line="240" w:lineRule="auto"/>
            </w:pPr>
            <w:r>
              <w:rPr>
                <w:sz w:val="16"/>
              </w:rPr>
              <w:t>UNIQUE (token_hash)</w:t>
            </w:r>
          </w:p>
        </w:tc>
        <w:tc>
          <w:tcPr>
            <w:tcW w:w="1757" w:type="dxa"/>
          </w:tcPr>
          <w:p w14:paraId="5457A7E7" w14:textId="77777777" w:rsidR="005043B6" w:rsidRDefault="002618EC">
            <w:pPr>
              <w:spacing w:after="20" w:line="240" w:lineRule="auto"/>
            </w:pPr>
            <w:r>
              <w:rPr>
                <w:sz w:val="16"/>
              </w:rPr>
              <w:t>SHA-256 (hex) của token gửi qua email</w:t>
            </w:r>
          </w:p>
        </w:tc>
      </w:tr>
      <w:tr w:rsidR="005043B6" w14:paraId="488C2D46" w14:textId="77777777">
        <w:trPr>
          <w:cantSplit/>
          <w:jc w:val="center"/>
        </w:trPr>
        <w:tc>
          <w:tcPr>
            <w:tcW w:w="1644" w:type="dxa"/>
            <w:shd w:val="clear" w:color="auto" w:fill="F2F6FA"/>
          </w:tcPr>
          <w:p w14:paraId="123FFAD8" w14:textId="77777777" w:rsidR="005043B6" w:rsidRDefault="002618EC">
            <w:pPr>
              <w:spacing w:after="20" w:line="240" w:lineRule="auto"/>
            </w:pPr>
            <w:r>
              <w:rPr>
                <w:rFonts w:ascii="Consolas" w:eastAsia="Consolas" w:hAnsi="Consolas"/>
                <w:sz w:val="13"/>
              </w:rPr>
              <w:t>expires_at</w:t>
            </w:r>
          </w:p>
        </w:tc>
        <w:tc>
          <w:tcPr>
            <w:tcW w:w="1304" w:type="dxa"/>
            <w:shd w:val="clear" w:color="auto" w:fill="F2F6FA"/>
          </w:tcPr>
          <w:p w14:paraId="3B86FD59" w14:textId="77777777" w:rsidR="005043B6" w:rsidRDefault="002618EC">
            <w:pPr>
              <w:spacing w:after="20" w:line="240" w:lineRule="auto"/>
            </w:pPr>
            <w:r>
              <w:rPr>
                <w:sz w:val="16"/>
              </w:rPr>
              <w:t>timestamptz</w:t>
            </w:r>
          </w:p>
        </w:tc>
        <w:tc>
          <w:tcPr>
            <w:tcW w:w="794" w:type="dxa"/>
            <w:shd w:val="clear" w:color="auto" w:fill="F2F6FA"/>
          </w:tcPr>
          <w:p w14:paraId="44B200BF" w14:textId="77777777" w:rsidR="005043B6" w:rsidRDefault="002618EC">
            <w:pPr>
              <w:spacing w:after="20" w:line="240" w:lineRule="auto"/>
            </w:pPr>
            <w:r>
              <w:rPr>
                <w:sz w:val="16"/>
              </w:rPr>
              <w:t>không</w:t>
            </w:r>
          </w:p>
        </w:tc>
        <w:tc>
          <w:tcPr>
            <w:tcW w:w="1531" w:type="dxa"/>
            <w:shd w:val="clear" w:color="auto" w:fill="F2F6FA"/>
          </w:tcPr>
          <w:p w14:paraId="7BD368D0" w14:textId="77777777" w:rsidR="005043B6" w:rsidRDefault="005043B6">
            <w:pPr>
              <w:spacing w:after="20" w:line="240" w:lineRule="auto"/>
            </w:pPr>
          </w:p>
        </w:tc>
        <w:tc>
          <w:tcPr>
            <w:tcW w:w="2211" w:type="dxa"/>
            <w:shd w:val="clear" w:color="auto" w:fill="F2F6FA"/>
          </w:tcPr>
          <w:p w14:paraId="7868F410" w14:textId="77777777" w:rsidR="005043B6" w:rsidRDefault="005043B6">
            <w:pPr>
              <w:spacing w:after="20" w:line="240" w:lineRule="auto"/>
            </w:pPr>
          </w:p>
        </w:tc>
        <w:tc>
          <w:tcPr>
            <w:tcW w:w="1757" w:type="dxa"/>
            <w:shd w:val="clear" w:color="auto" w:fill="F2F6FA"/>
          </w:tcPr>
          <w:p w14:paraId="6D67F76E" w14:textId="77777777" w:rsidR="005043B6" w:rsidRDefault="002618EC">
            <w:pPr>
              <w:spacing w:after="20" w:line="240" w:lineRule="auto"/>
            </w:pPr>
            <w:r>
              <w:rPr>
                <w:sz w:val="16"/>
              </w:rPr>
              <w:t>Thời điểm hết hạn (30 phút sau khi tạo)</w:t>
            </w:r>
          </w:p>
        </w:tc>
      </w:tr>
      <w:tr w:rsidR="005043B6" w14:paraId="1A08FA41" w14:textId="77777777">
        <w:trPr>
          <w:cantSplit/>
          <w:jc w:val="center"/>
        </w:trPr>
        <w:tc>
          <w:tcPr>
            <w:tcW w:w="1644" w:type="dxa"/>
          </w:tcPr>
          <w:p w14:paraId="44B1A913" w14:textId="77777777" w:rsidR="005043B6" w:rsidRDefault="002618EC">
            <w:pPr>
              <w:spacing w:after="20" w:line="240" w:lineRule="auto"/>
            </w:pPr>
            <w:r>
              <w:rPr>
                <w:rFonts w:ascii="Consolas" w:eastAsia="Consolas" w:hAnsi="Consolas"/>
                <w:sz w:val="13"/>
              </w:rPr>
              <w:t>used_at</w:t>
            </w:r>
          </w:p>
        </w:tc>
        <w:tc>
          <w:tcPr>
            <w:tcW w:w="1304" w:type="dxa"/>
          </w:tcPr>
          <w:p w14:paraId="6EB02527" w14:textId="77777777" w:rsidR="005043B6" w:rsidRDefault="002618EC">
            <w:pPr>
              <w:spacing w:after="20" w:line="240" w:lineRule="auto"/>
            </w:pPr>
            <w:r>
              <w:rPr>
                <w:sz w:val="16"/>
              </w:rPr>
              <w:t>timestamptz</w:t>
            </w:r>
          </w:p>
        </w:tc>
        <w:tc>
          <w:tcPr>
            <w:tcW w:w="794" w:type="dxa"/>
          </w:tcPr>
          <w:p w14:paraId="768E2E8B" w14:textId="77777777" w:rsidR="005043B6" w:rsidRDefault="002618EC">
            <w:pPr>
              <w:spacing w:after="20" w:line="240" w:lineRule="auto"/>
            </w:pPr>
            <w:r>
              <w:rPr>
                <w:sz w:val="16"/>
              </w:rPr>
              <w:t>có</w:t>
            </w:r>
          </w:p>
        </w:tc>
        <w:tc>
          <w:tcPr>
            <w:tcW w:w="1531" w:type="dxa"/>
          </w:tcPr>
          <w:p w14:paraId="479C818F" w14:textId="77777777" w:rsidR="005043B6" w:rsidRDefault="005043B6">
            <w:pPr>
              <w:spacing w:after="20" w:line="240" w:lineRule="auto"/>
            </w:pPr>
          </w:p>
        </w:tc>
        <w:tc>
          <w:tcPr>
            <w:tcW w:w="2211" w:type="dxa"/>
          </w:tcPr>
          <w:p w14:paraId="5A23168D" w14:textId="77777777" w:rsidR="005043B6" w:rsidRDefault="005043B6">
            <w:pPr>
              <w:spacing w:after="20" w:line="240" w:lineRule="auto"/>
            </w:pPr>
          </w:p>
        </w:tc>
        <w:tc>
          <w:tcPr>
            <w:tcW w:w="1757" w:type="dxa"/>
          </w:tcPr>
          <w:p w14:paraId="0F2503A1" w14:textId="77777777" w:rsidR="005043B6" w:rsidRDefault="002618EC">
            <w:pPr>
              <w:spacing w:after="20" w:line="240" w:lineRule="auto"/>
            </w:pPr>
            <w:r>
              <w:rPr>
                <w:sz w:val="16"/>
              </w:rPr>
              <w:t>Thời điểm đã dùng; null nếu chưa dùng</w:t>
            </w:r>
          </w:p>
        </w:tc>
      </w:tr>
      <w:tr w:rsidR="005043B6" w14:paraId="182B78FC" w14:textId="77777777">
        <w:trPr>
          <w:cantSplit/>
          <w:jc w:val="center"/>
        </w:trPr>
        <w:tc>
          <w:tcPr>
            <w:tcW w:w="1644" w:type="dxa"/>
            <w:shd w:val="clear" w:color="auto" w:fill="F2F6FA"/>
          </w:tcPr>
          <w:p w14:paraId="65753D05" w14:textId="77777777" w:rsidR="005043B6" w:rsidRDefault="002618EC">
            <w:pPr>
              <w:spacing w:after="20" w:line="240" w:lineRule="auto"/>
            </w:pPr>
            <w:r>
              <w:rPr>
                <w:rFonts w:ascii="Consolas" w:eastAsia="Consolas" w:hAnsi="Consolas"/>
                <w:sz w:val="13"/>
              </w:rPr>
              <w:t>created_at</w:t>
            </w:r>
          </w:p>
        </w:tc>
        <w:tc>
          <w:tcPr>
            <w:tcW w:w="1304" w:type="dxa"/>
            <w:shd w:val="clear" w:color="auto" w:fill="F2F6FA"/>
          </w:tcPr>
          <w:p w14:paraId="5DB2C580" w14:textId="77777777" w:rsidR="005043B6" w:rsidRDefault="002618EC">
            <w:pPr>
              <w:spacing w:after="20" w:line="240" w:lineRule="auto"/>
            </w:pPr>
            <w:r>
              <w:rPr>
                <w:sz w:val="16"/>
              </w:rPr>
              <w:t>timestamptz</w:t>
            </w:r>
          </w:p>
        </w:tc>
        <w:tc>
          <w:tcPr>
            <w:tcW w:w="794" w:type="dxa"/>
            <w:shd w:val="clear" w:color="auto" w:fill="F2F6FA"/>
          </w:tcPr>
          <w:p w14:paraId="2E4FB3CA" w14:textId="77777777" w:rsidR="005043B6" w:rsidRDefault="002618EC">
            <w:pPr>
              <w:spacing w:after="20" w:line="240" w:lineRule="auto"/>
            </w:pPr>
            <w:r>
              <w:rPr>
                <w:sz w:val="16"/>
              </w:rPr>
              <w:t>không</w:t>
            </w:r>
          </w:p>
        </w:tc>
        <w:tc>
          <w:tcPr>
            <w:tcW w:w="1531" w:type="dxa"/>
            <w:shd w:val="clear" w:color="auto" w:fill="F2F6FA"/>
          </w:tcPr>
          <w:p w14:paraId="42B122A0" w14:textId="77777777" w:rsidR="005043B6" w:rsidRDefault="002618EC">
            <w:pPr>
              <w:spacing w:after="20" w:line="240" w:lineRule="auto"/>
            </w:pPr>
            <w:r>
              <w:rPr>
                <w:rFonts w:ascii="Consolas" w:eastAsia="Consolas" w:hAnsi="Consolas"/>
                <w:sz w:val="13"/>
              </w:rPr>
              <w:t>now()</w:t>
            </w:r>
          </w:p>
        </w:tc>
        <w:tc>
          <w:tcPr>
            <w:tcW w:w="2211" w:type="dxa"/>
            <w:shd w:val="clear" w:color="auto" w:fill="F2F6FA"/>
          </w:tcPr>
          <w:p w14:paraId="208A3097" w14:textId="77777777" w:rsidR="005043B6" w:rsidRDefault="005043B6">
            <w:pPr>
              <w:spacing w:after="20" w:line="240" w:lineRule="auto"/>
            </w:pPr>
          </w:p>
        </w:tc>
        <w:tc>
          <w:tcPr>
            <w:tcW w:w="1757" w:type="dxa"/>
            <w:shd w:val="clear" w:color="auto" w:fill="F2F6FA"/>
          </w:tcPr>
          <w:p w14:paraId="7076C9E0" w14:textId="77777777" w:rsidR="005043B6" w:rsidRDefault="002618EC">
            <w:pPr>
              <w:spacing w:after="20" w:line="240" w:lineRule="auto"/>
            </w:pPr>
            <w:r>
              <w:rPr>
                <w:sz w:val="16"/>
              </w:rPr>
              <w:t>Thời điểm tạo</w:t>
            </w:r>
          </w:p>
        </w:tc>
      </w:tr>
    </w:tbl>
    <w:p w14:paraId="56CD1085" w14:textId="77777777" w:rsidR="005043B6" w:rsidRDefault="005043B6">
      <w:pPr>
        <w:spacing w:after="40"/>
      </w:pPr>
    </w:p>
    <w:p w14:paraId="13FFA845" w14:textId="77777777" w:rsidR="005043B6" w:rsidRDefault="002618EC">
      <w:r>
        <w:t>Index và ràng buộc duy nhất:</w:t>
      </w:r>
    </w:p>
    <w:p w14:paraId="51E70C66" w14:textId="77777777" w:rsidR="005043B6" w:rsidRDefault="002618EC">
      <w:pPr>
        <w:pStyle w:val="Duudong"/>
        <w:spacing w:after="60"/>
      </w:pPr>
      <w:r>
        <w:t xml:space="preserve">Duy nhất </w:t>
      </w:r>
      <w:r>
        <w:rPr>
          <w:rFonts w:ascii="Consolas" w:eastAsia="Consolas" w:hAnsi="Consolas"/>
          <w:sz w:val="21"/>
        </w:rPr>
        <w:t>uq_reset_token_hash</w:t>
      </w:r>
      <w:r>
        <w:t xml:space="preserve">: </w:t>
      </w:r>
      <w:r>
        <w:rPr>
          <w:rFonts w:ascii="Consolas" w:eastAsia="Consolas" w:hAnsi="Consolas"/>
          <w:sz w:val="21"/>
        </w:rPr>
        <w:t>(token_hash)</w:t>
      </w:r>
    </w:p>
    <w:p w14:paraId="27D37AC6" w14:textId="77777777" w:rsidR="005043B6" w:rsidRDefault="002618EC">
      <w:pPr>
        <w:pStyle w:val="Duudong"/>
        <w:spacing w:after="60"/>
      </w:pPr>
      <w:r>
        <w:t xml:space="preserve">Index </w:t>
      </w:r>
      <w:r>
        <w:rPr>
          <w:rFonts w:ascii="Consolas" w:eastAsia="Consolas" w:hAnsi="Consolas"/>
          <w:sz w:val="21"/>
        </w:rPr>
        <w:t>idx_reset_user</w:t>
      </w:r>
      <w:r>
        <w:t xml:space="preserve">: </w:t>
      </w:r>
      <w:r>
        <w:rPr>
          <w:rFonts w:ascii="Consolas" w:eastAsia="Consolas" w:hAnsi="Consolas"/>
          <w:sz w:val="21"/>
        </w:rPr>
        <w:t>(user_id)</w:t>
      </w:r>
    </w:p>
    <w:p w14:paraId="7719CFF9" w14:textId="77777777" w:rsidR="005043B6" w:rsidRDefault="002618EC">
      <w:pPr>
        <w:pStyle w:val="u2"/>
      </w:pPr>
      <w:bookmarkStart w:id="17" w:name="_Toc242963301"/>
      <w:r>
        <w:lastRenderedPageBreak/>
        <w:t>3.3. Quy t</w:t>
      </w:r>
      <w:r>
        <w:t>ắ</w:t>
      </w:r>
      <w:r>
        <w:t>c và quy</w:t>
      </w:r>
      <w:r>
        <w:t>ế</w:t>
      </w:r>
      <w:r>
        <w:t>t đ</w:t>
      </w:r>
      <w:r>
        <w:t>ị</w:t>
      </w:r>
      <w:r>
        <w:t>nh thi</w:t>
      </w:r>
      <w:r>
        <w:t>ế</w:t>
      </w:r>
      <w:r>
        <w:t>t k</w:t>
      </w:r>
      <w:r>
        <w:t>ế</w:t>
      </w:r>
      <w:r>
        <w:t xml:space="preserve"> cơ s</w:t>
      </w:r>
      <w:r>
        <w:t>ở</w:t>
      </w:r>
      <w:r>
        <w:t xml:space="preserve"> d</w:t>
      </w:r>
      <w:r>
        <w:t>ữ</w:t>
      </w:r>
      <w:r>
        <w:t xml:space="preserve"> li</w:t>
      </w:r>
      <w:r>
        <w:t>ệ</w:t>
      </w:r>
      <w:r>
        <w:t>u</w:t>
      </w:r>
      <w:bookmarkEnd w:id="17"/>
    </w:p>
    <w:p w14:paraId="344C7FB0" w14:textId="77777777" w:rsidR="005043B6" w:rsidRDefault="002618EC">
      <w:pPr>
        <w:pStyle w:val="Duudong"/>
        <w:spacing w:after="60"/>
      </w:pPr>
      <w:r>
        <w:rPr>
          <w:b/>
        </w:rPr>
        <w:t>Xóa mềm:</w:t>
      </w:r>
      <w:r>
        <w:t xml:space="preserve"> câu hỏi đã có trong lịch sử không bị xóa cứng mà chuyển </w:t>
      </w:r>
      <w:r>
        <w:rPr>
          <w:rFonts w:ascii="Consolas" w:eastAsia="Consolas" w:hAnsi="Consolas"/>
          <w:sz w:val="21"/>
        </w:rPr>
        <w:t>questions.status = 'HIDDEN'</w:t>
      </w:r>
      <w:r>
        <w:t xml:space="preserve">; mọi khóa ngoại tới </w:t>
      </w:r>
      <w:r>
        <w:rPr>
          <w:rFonts w:ascii="Consolas" w:eastAsia="Consolas" w:hAnsi="Consolas"/>
          <w:sz w:val="21"/>
        </w:rPr>
        <w:t>questions</w:t>
      </w:r>
      <w:r>
        <w:t xml:space="preserve"> và </w:t>
      </w:r>
      <w:r>
        <w:rPr>
          <w:rFonts w:ascii="Consolas" w:eastAsia="Consolas" w:hAnsi="Consolas"/>
          <w:sz w:val="21"/>
        </w:rPr>
        <w:t>users</w:t>
      </w:r>
      <w:r>
        <w:t xml:space="preserve"> dùng </w:t>
      </w:r>
      <w:r>
        <w:rPr>
          <w:rFonts w:ascii="Consolas" w:eastAsia="Consolas" w:hAnsi="Consolas"/>
          <w:sz w:val="21"/>
        </w:rPr>
        <w:t>ON DELETE RESTRICT</w:t>
      </w:r>
      <w:r>
        <w:t>. Dữ liệu thuộc một phiên (</w:t>
      </w:r>
      <w:r>
        <w:rPr>
          <w:rFonts w:ascii="Consolas" w:eastAsia="Consolas" w:hAnsi="Consolas"/>
          <w:sz w:val="21"/>
        </w:rPr>
        <w:t>score_results</w:t>
      </w:r>
      <w:r>
        <w:t xml:space="preserve">, </w:t>
      </w:r>
      <w:r>
        <w:rPr>
          <w:rFonts w:ascii="Consolas" w:eastAsia="Consolas" w:hAnsi="Consolas"/>
          <w:sz w:val="21"/>
        </w:rPr>
        <w:t>score_criteria</w:t>
      </w:r>
      <w:r>
        <w:t xml:space="preserve">, </w:t>
      </w:r>
      <w:r>
        <w:rPr>
          <w:rFonts w:ascii="Consolas" w:eastAsia="Consolas" w:hAnsi="Consolas"/>
          <w:sz w:val="21"/>
        </w:rPr>
        <w:t>api_usages</w:t>
      </w:r>
      <w:r>
        <w:t xml:space="preserve">) dùng </w:t>
      </w:r>
      <w:r>
        <w:rPr>
          <w:rFonts w:ascii="Consolas" w:eastAsia="Consolas" w:hAnsi="Consolas"/>
          <w:sz w:val="21"/>
        </w:rPr>
        <w:t>ON DELETE CASCADE</w:t>
      </w:r>
      <w:r>
        <w:t>.</w:t>
      </w:r>
    </w:p>
    <w:p w14:paraId="75CB6311" w14:textId="77777777" w:rsidR="005043B6" w:rsidRDefault="002618EC">
      <w:pPr>
        <w:pStyle w:val="Duudong"/>
        <w:spacing w:after="60"/>
      </w:pPr>
      <w:r>
        <w:rPr>
          <w:b/>
        </w:rPr>
        <w:t>Điểm từng tiêu chí là bảng riêng score_criteria:</w:t>
      </w:r>
      <w:r>
        <w:t xml:space="preserve"> mỗi loại câu hỏi có số tiêu chí khác nhau và rubric còn hiệu chỉnh, nên thêm tiêu chí không cần đổi schema; có ràng buộc </w:t>
      </w:r>
      <w:r>
        <w:rPr>
          <w:rFonts w:ascii="Consolas" w:eastAsia="Consolas" w:hAnsi="Consolas"/>
          <w:sz w:val="21"/>
        </w:rPr>
        <w:t>UNIQUE (result_id, code)</w:t>
      </w:r>
      <w:r>
        <w:t xml:space="preserve"> và điểm 1–5.</w:t>
      </w:r>
    </w:p>
    <w:p w14:paraId="16A4851B" w14:textId="77777777" w:rsidR="005043B6" w:rsidRDefault="002618EC">
      <w:pPr>
        <w:pStyle w:val="Duudong"/>
        <w:spacing w:after="60"/>
      </w:pPr>
      <w:r>
        <w:rPr>
          <w:b/>
        </w:rPr>
        <w:t>Cấu hình rubric ngoài CSDL:</w:t>
      </w:r>
      <w:r>
        <w:t xml:space="preserve"> tiêu chí, trọng số, thông số Delivery nằm trong cấu hình có phiên bản; mỗi kết quả lưu </w:t>
      </w:r>
      <w:r>
        <w:rPr>
          <w:rFonts w:ascii="Consolas" w:eastAsia="Consolas" w:hAnsi="Consolas"/>
          <w:sz w:val="21"/>
        </w:rPr>
        <w:t>rubric_version</w:t>
      </w:r>
      <w:r>
        <w:t xml:space="preserve">, </w:t>
      </w:r>
      <w:r>
        <w:rPr>
          <w:rFonts w:ascii="Consolas" w:eastAsia="Consolas" w:hAnsi="Consolas"/>
          <w:sz w:val="21"/>
        </w:rPr>
        <w:t>prompt_version</w:t>
      </w:r>
      <w:r>
        <w:t xml:space="preserve">, </w:t>
      </w:r>
      <w:r>
        <w:rPr>
          <w:rFonts w:ascii="Consolas" w:eastAsia="Consolas" w:hAnsi="Consolas"/>
          <w:sz w:val="21"/>
        </w:rPr>
        <w:t>model_version</w:t>
      </w:r>
      <w:r>
        <w:t xml:space="preserve">, </w:t>
      </w:r>
      <w:r>
        <w:rPr>
          <w:rFonts w:ascii="Consolas" w:eastAsia="Consolas" w:hAnsi="Consolas"/>
          <w:sz w:val="21"/>
        </w:rPr>
        <w:t>filler_list_version</w:t>
      </w:r>
      <w:r>
        <w:t xml:space="preserve"> để truy vết, đổi phiên bản không tính lại kết quả cũ.</w:t>
      </w:r>
    </w:p>
    <w:p w14:paraId="40930F16" w14:textId="77777777" w:rsidR="005043B6" w:rsidRDefault="002618EC">
      <w:pPr>
        <w:pStyle w:val="Duudong"/>
        <w:spacing w:after="60"/>
      </w:pPr>
      <w:r>
        <w:rPr>
          <w:b/>
        </w:rPr>
        <w:t>Chụp lại loại câu hỏi:</w:t>
      </w:r>
      <w:r>
        <w:t xml:space="preserve"> </w:t>
      </w:r>
      <w:r>
        <w:rPr>
          <w:rFonts w:ascii="Consolas" w:eastAsia="Consolas" w:hAnsi="Consolas"/>
          <w:sz w:val="21"/>
        </w:rPr>
        <w:t>score_results.question_type</w:t>
      </w:r>
      <w:r>
        <w:t xml:space="preserve"> lưu loại câu hỏi tại thời điểm chấm; </w:t>
      </w:r>
      <w:r>
        <w:rPr>
          <w:rFonts w:ascii="Consolas" w:eastAsia="Consolas" w:hAnsi="Consolas"/>
          <w:sz w:val="21"/>
        </w:rPr>
        <w:t>questions.reference_answer</w:t>
      </w:r>
      <w:r>
        <w:t xml:space="preserve"> chỉ ADMIN đọc/ghi, API dành cho người luyện tập không trả về.</w:t>
      </w:r>
    </w:p>
    <w:p w14:paraId="64B69442" w14:textId="77777777" w:rsidR="005043B6" w:rsidRDefault="002618EC">
      <w:pPr>
        <w:pStyle w:val="Duudong"/>
        <w:spacing w:after="60"/>
      </w:pPr>
      <w:r>
        <w:rPr>
          <w:b/>
        </w:rPr>
        <w:t>Khóa chính uuid:</w:t>
      </w:r>
      <w:r>
        <w:t xml:space="preserve"> khớp OpenAPI, không lộ số lượng bản ghi qua URL.</w:t>
      </w:r>
    </w:p>
    <w:p w14:paraId="4B629CF0" w14:textId="77777777" w:rsidR="005043B6" w:rsidRDefault="002618EC">
      <w:pPr>
        <w:pStyle w:val="Duudong"/>
        <w:spacing w:after="60"/>
      </w:pPr>
      <w:r>
        <w:rPr>
          <w:b/>
        </w:rPr>
        <w:t>Một kết quả mới nhất mỗi phiên:</w:t>
      </w:r>
      <w:r>
        <w:t xml:space="preserve"> </w:t>
      </w:r>
      <w:r>
        <w:rPr>
          <w:rFonts w:ascii="Consolas" w:eastAsia="Consolas" w:hAnsi="Consolas"/>
          <w:sz w:val="21"/>
        </w:rPr>
        <w:t>score_results.session_id</w:t>
      </w:r>
      <w:r>
        <w:t xml:space="preserve"> là duy nhất; chấm lại sau khi sửa transcript ghi đè kết quả cũ.</w:t>
      </w:r>
    </w:p>
    <w:p w14:paraId="212B91C9" w14:textId="77777777" w:rsidR="005043B6" w:rsidRDefault="002618EC">
      <w:pPr>
        <w:pStyle w:val="Duudong"/>
        <w:spacing w:after="60"/>
      </w:pPr>
      <w:r>
        <w:rPr>
          <w:b/>
        </w:rPr>
        <w:t>Lưu trữ audio:</w:t>
      </w:r>
      <w:r>
        <w:t xml:space="preserve"> chỉ lưu khóa S3 (</w:t>
      </w:r>
      <w:r>
        <w:rPr>
          <w:rFonts w:ascii="Consolas" w:eastAsia="Consolas" w:hAnsi="Consolas"/>
          <w:sz w:val="21"/>
        </w:rPr>
        <w:t>audio_key</w:t>
      </w:r>
      <w:r>
        <w:t xml:space="preserve">, </w:t>
      </w:r>
      <w:r>
        <w:rPr>
          <w:rFonts w:ascii="Consolas" w:eastAsia="Consolas" w:hAnsi="Consolas"/>
          <w:sz w:val="21"/>
        </w:rPr>
        <w:t>tts_audio_key</w:t>
      </w:r>
      <w:r>
        <w:t>), API trả URL ký sẵn có hạn; audio được dọn sau 6 tháng bằng S3 lifecycle.</w:t>
      </w:r>
    </w:p>
    <w:p w14:paraId="1F848365" w14:textId="77777777" w:rsidR="005043B6" w:rsidRDefault="002618EC">
      <w:pPr>
        <w:pStyle w:val="Duudong"/>
        <w:spacing w:after="60"/>
      </w:pPr>
      <w:r>
        <w:rPr>
          <w:b/>
        </w:rPr>
        <w:t>Chấm bất đồng bộ:</w:t>
      </w:r>
      <w:r>
        <w:t xml:space="preserve"> </w:t>
      </w:r>
      <w:r>
        <w:rPr>
          <w:rFonts w:ascii="Consolas" w:eastAsia="Consolas" w:hAnsi="Consolas"/>
          <w:sz w:val="21"/>
        </w:rPr>
        <w:t>practice_sessions</w:t>
      </w:r>
      <w:r>
        <w:t xml:space="preserve"> có </w:t>
      </w:r>
      <w:r>
        <w:rPr>
          <w:rFonts w:ascii="Consolas" w:eastAsia="Consolas" w:hAnsi="Consolas"/>
          <w:sz w:val="21"/>
        </w:rPr>
        <w:t>processing_started_at</w:t>
      </w:r>
      <w:r>
        <w:t xml:space="preserve">, </w:t>
      </w:r>
      <w:r>
        <w:rPr>
          <w:rFonts w:ascii="Consolas" w:eastAsia="Consolas" w:hAnsi="Consolas"/>
          <w:sz w:val="21"/>
        </w:rPr>
        <w:t>error_code</w:t>
      </w:r>
      <w:r>
        <w:t xml:space="preserve">; khi khởi động lại, phiên </w:t>
      </w:r>
      <w:r>
        <w:rPr>
          <w:rFonts w:ascii="Consolas" w:eastAsia="Consolas" w:hAnsi="Consolas"/>
          <w:sz w:val="21"/>
        </w:rPr>
        <w:t>PROCESSING</w:t>
      </w:r>
      <w:r>
        <w:t xml:space="preserve"> quá hạn được đặt </w:t>
      </w:r>
      <w:r>
        <w:rPr>
          <w:rFonts w:ascii="Consolas" w:eastAsia="Consolas" w:hAnsi="Consolas"/>
          <w:sz w:val="21"/>
        </w:rPr>
        <w:t>FAILED</w:t>
      </w:r>
      <w:r>
        <w:t xml:space="preserve"> với </w:t>
      </w:r>
      <w:r>
        <w:rPr>
          <w:rFonts w:ascii="Consolas" w:eastAsia="Consolas" w:hAnsi="Consolas"/>
          <w:sz w:val="21"/>
        </w:rPr>
        <w:t>SERVER_RESTART</w:t>
      </w:r>
      <w:r>
        <w:t>.</w:t>
      </w:r>
    </w:p>
    <w:p w14:paraId="39B17616" w14:textId="77777777" w:rsidR="005043B6" w:rsidRDefault="002618EC">
      <w:pPr>
        <w:pStyle w:val="Duudong"/>
        <w:spacing w:after="60"/>
      </w:pPr>
      <w:r>
        <w:rPr>
          <w:b/>
        </w:rPr>
        <w:t>Quên mật khẩu:</w:t>
      </w:r>
      <w:r>
        <w:t xml:space="preserve"> </w:t>
      </w:r>
      <w:r>
        <w:rPr>
          <w:rFonts w:ascii="Consolas" w:eastAsia="Consolas" w:hAnsi="Consolas"/>
          <w:sz w:val="21"/>
        </w:rPr>
        <w:t>password_reset_tokens</w:t>
      </w:r>
      <w:r>
        <w:t xml:space="preserve"> chỉ lưu SHA-256 của token, dùng một lần (</w:t>
      </w:r>
      <w:r>
        <w:rPr>
          <w:rFonts w:ascii="Consolas" w:eastAsia="Consolas" w:hAnsi="Consolas"/>
          <w:sz w:val="21"/>
        </w:rPr>
        <w:t>used_at</w:t>
      </w:r>
      <w:r>
        <w:t>), hạn 30 phút (</w:t>
      </w:r>
      <w:r>
        <w:rPr>
          <w:rFonts w:ascii="Consolas" w:eastAsia="Consolas" w:hAnsi="Consolas"/>
          <w:sz w:val="21"/>
        </w:rPr>
        <w:t>expires_at</w:t>
      </w:r>
      <w:r>
        <w:t>).</w:t>
      </w:r>
    </w:p>
    <w:p w14:paraId="680BECE7" w14:textId="77777777" w:rsidR="005043B6" w:rsidRDefault="002618EC">
      <w:pPr>
        <w:pStyle w:val="Duudong"/>
        <w:spacing w:after="60"/>
      </w:pPr>
      <w:r>
        <w:rPr>
          <w:b/>
        </w:rPr>
        <w:t>Khóa tài khoản:</w:t>
      </w:r>
      <w:r>
        <w:t xml:space="preserve"> </w:t>
      </w:r>
      <w:r>
        <w:rPr>
          <w:rFonts w:ascii="Consolas" w:eastAsia="Consolas" w:hAnsi="Consolas"/>
          <w:sz w:val="21"/>
        </w:rPr>
        <w:t>users.failed_login_count</w:t>
      </w:r>
      <w:r>
        <w:t xml:space="preserve"> và </w:t>
      </w:r>
      <w:r>
        <w:rPr>
          <w:rFonts w:ascii="Consolas" w:eastAsia="Consolas" w:hAnsi="Consolas"/>
          <w:sz w:val="21"/>
        </w:rPr>
        <w:t>users.locked_until</w:t>
      </w:r>
      <w:r>
        <w:t>; tài khoản bị khóa sau 5 lần sai và tự mở sau 15 phút.</w:t>
      </w:r>
    </w:p>
    <w:p w14:paraId="2C8C3BA0" w14:textId="77777777" w:rsidR="005043B6" w:rsidRDefault="005043B6">
      <w:pPr>
        <w:sectPr w:rsidR="005043B6">
          <w:headerReference w:type="default" r:id="rId15"/>
          <w:footerReference w:type="default" r:id="rId16"/>
          <w:pgSz w:w="11906" w:h="16838"/>
          <w:pgMar w:top="1247" w:right="1134" w:bottom="1247" w:left="1417" w:header="720" w:footer="720" w:gutter="0"/>
          <w:cols w:space="720"/>
          <w:titlePg/>
          <w:docGrid w:linePitch="360"/>
        </w:sectPr>
      </w:pPr>
    </w:p>
    <w:p w14:paraId="1AD83D92" w14:textId="77777777" w:rsidR="005043B6" w:rsidRDefault="002618EC">
      <w:pPr>
        <w:pStyle w:val="u1"/>
      </w:pPr>
      <w:bookmarkStart w:id="18" w:name="_Toc242963302"/>
      <w:r>
        <w:lastRenderedPageBreak/>
        <w:t>4. THI</w:t>
      </w:r>
      <w:r>
        <w:t>Ế</w:t>
      </w:r>
      <w:r>
        <w:t>T K</w:t>
      </w:r>
      <w:r>
        <w:t>Ế</w:t>
      </w:r>
      <w:r>
        <w:t xml:space="preserve"> CLASS</w:t>
      </w:r>
      <w:bookmarkEnd w:id="18"/>
    </w:p>
    <w:p w14:paraId="74BED8B6" w14:textId="77777777" w:rsidR="005043B6" w:rsidRDefault="002618EC">
      <w:pPr>
        <w:pStyle w:val="u2"/>
      </w:pPr>
      <w:bookmarkStart w:id="19" w:name="_Toc242963303"/>
      <w:r>
        <w:t>4.1. Domain Model</w:t>
      </w:r>
      <w:bookmarkEnd w:id="19"/>
    </w:p>
    <w:p w14:paraId="588CB3AE" w14:textId="77777777" w:rsidR="005043B6" w:rsidRDefault="002618EC">
      <w:r>
        <w:t xml:space="preserve">Domain Model mô tả các lớp dữ liệu và quan hệ, khớp từng bảng trong cơ sở dữ liệu: thuộc tính </w:t>
      </w:r>
      <w:r>
        <w:rPr>
          <w:rFonts w:ascii="Consolas" w:eastAsia="Consolas" w:hAnsi="Consolas"/>
          <w:sz w:val="21"/>
        </w:rPr>
        <w:t>camelCase</w:t>
      </w:r>
      <w:r>
        <w:t xml:space="preserve"> tương ứng cột </w:t>
      </w:r>
      <w:r>
        <w:rPr>
          <w:rFonts w:ascii="Consolas" w:eastAsia="Consolas" w:hAnsi="Consolas"/>
          <w:sz w:val="21"/>
        </w:rPr>
        <w:t>snake_case</w:t>
      </w:r>
      <w:r>
        <w:t>.</w:t>
      </w:r>
    </w:p>
    <w:p w14:paraId="28D5F3E7" w14:textId="77777777" w:rsidR="005043B6" w:rsidRDefault="002618EC">
      <w:pPr>
        <w:keepNext/>
        <w:spacing w:after="40"/>
        <w:jc w:val="center"/>
      </w:pPr>
      <w:r>
        <w:rPr>
          <w:noProof/>
        </w:rPr>
        <w:drawing>
          <wp:inline distT="0" distB="0" distL="0" distR="0" wp14:anchorId="6B00B865" wp14:editId="15AEDB5A">
            <wp:extent cx="8049281"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omain-model.png"/>
                    <pic:cNvPicPr/>
                  </pic:nvPicPr>
                  <pic:blipFill>
                    <a:blip r:embed="rId17"/>
                    <a:stretch>
                      <a:fillRect/>
                    </a:stretch>
                  </pic:blipFill>
                  <pic:spPr>
                    <a:xfrm>
                      <a:off x="0" y="0"/>
                      <a:ext cx="8049281" cy="4320000"/>
                    </a:xfrm>
                    <a:prstGeom prst="rect">
                      <a:avLst/>
                    </a:prstGeom>
                  </pic:spPr>
                </pic:pic>
              </a:graphicData>
            </a:graphic>
          </wp:inline>
        </w:drawing>
      </w:r>
    </w:p>
    <w:p w14:paraId="32FAA8A7" w14:textId="77777777" w:rsidR="005043B6" w:rsidRDefault="002618EC">
      <w:pPr>
        <w:spacing w:after="160"/>
        <w:jc w:val="center"/>
      </w:pPr>
      <w:r>
        <w:rPr>
          <w:b/>
          <w:color w:val="1F4E78"/>
          <w:sz w:val="21"/>
        </w:rPr>
        <w:t>Hình 4-1. Domain Model</w:t>
      </w:r>
    </w:p>
    <w:p w14:paraId="5524F04C" w14:textId="77777777" w:rsidR="005043B6" w:rsidRDefault="005043B6">
      <w:pPr>
        <w:sectPr w:rsidR="005043B6">
          <w:headerReference w:type="default" r:id="rId18"/>
          <w:footerReference w:type="default" r:id="rId19"/>
          <w:pgSz w:w="16838" w:h="11906" w:orient="landscape"/>
          <w:pgMar w:top="1134" w:right="1134" w:bottom="1134" w:left="1134" w:header="720" w:footer="720" w:gutter="0"/>
          <w:cols w:space="720"/>
          <w:docGrid w:linePitch="360"/>
        </w:sectPr>
      </w:pPr>
    </w:p>
    <w:p w14:paraId="05238774" w14:textId="77777777" w:rsidR="005043B6" w:rsidRDefault="002618EC">
      <w:pPr>
        <w:pStyle w:val="u2"/>
      </w:pPr>
      <w:bookmarkStart w:id="20" w:name="_Toc242963304"/>
      <w:r>
        <w:lastRenderedPageBreak/>
        <w:t>4.2. Design Class Diagram theo t</w:t>
      </w:r>
      <w:r>
        <w:t>ầ</w:t>
      </w:r>
      <w:r>
        <w:t>ng</w:t>
      </w:r>
      <w:bookmarkEnd w:id="20"/>
    </w:p>
    <w:p w14:paraId="3F101993" w14:textId="77777777" w:rsidR="005043B6" w:rsidRDefault="002618EC">
      <w:r>
        <w:t>Sơ đồ thiết kế chia theo làn tầng Controller – Service – Repository – Adapter, thể hiện phụ thuộc giữa các lớp, các lớp chấm điểm bất đồng bộ và lớp quên mật khẩu.</w:t>
      </w:r>
    </w:p>
    <w:p w14:paraId="67B1EB3A" w14:textId="77777777" w:rsidR="005043B6" w:rsidRDefault="002618EC">
      <w:pPr>
        <w:keepNext/>
        <w:spacing w:after="40"/>
        <w:jc w:val="center"/>
      </w:pPr>
      <w:r>
        <w:rPr>
          <w:noProof/>
        </w:rPr>
        <w:drawing>
          <wp:inline distT="0" distB="0" distL="0" distR="0" wp14:anchorId="7021CB75" wp14:editId="5B873772">
            <wp:extent cx="5832000" cy="65729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esign-layered.png"/>
                    <pic:cNvPicPr/>
                  </pic:nvPicPr>
                  <pic:blipFill>
                    <a:blip r:embed="rId20"/>
                    <a:stretch>
                      <a:fillRect/>
                    </a:stretch>
                  </pic:blipFill>
                  <pic:spPr>
                    <a:xfrm>
                      <a:off x="0" y="0"/>
                      <a:ext cx="5832000" cy="6572902"/>
                    </a:xfrm>
                    <a:prstGeom prst="rect">
                      <a:avLst/>
                    </a:prstGeom>
                  </pic:spPr>
                </pic:pic>
              </a:graphicData>
            </a:graphic>
          </wp:inline>
        </w:drawing>
      </w:r>
    </w:p>
    <w:p w14:paraId="2F99ED35" w14:textId="77777777" w:rsidR="005043B6" w:rsidRDefault="002618EC">
      <w:pPr>
        <w:spacing w:after="160"/>
        <w:jc w:val="center"/>
      </w:pPr>
      <w:r>
        <w:rPr>
          <w:b/>
          <w:color w:val="1F4E78"/>
          <w:sz w:val="21"/>
        </w:rPr>
        <w:t>Hình 4-2. Design Class Diagram</w:t>
      </w:r>
    </w:p>
    <w:p w14:paraId="3F2DDBA0" w14:textId="77777777" w:rsidR="005043B6" w:rsidRDefault="005043B6">
      <w:pPr>
        <w:sectPr w:rsidR="005043B6">
          <w:headerReference w:type="default" r:id="rId21"/>
          <w:footerReference w:type="default" r:id="rId22"/>
          <w:pgSz w:w="11906" w:h="16838"/>
          <w:pgMar w:top="1247" w:right="1134" w:bottom="1247" w:left="1417" w:header="720" w:footer="720" w:gutter="0"/>
          <w:cols w:space="720"/>
          <w:docGrid w:linePitch="360"/>
        </w:sectPr>
      </w:pPr>
    </w:p>
    <w:p w14:paraId="5D4F6D01" w14:textId="77777777" w:rsidR="005043B6" w:rsidRDefault="002618EC">
      <w:pPr>
        <w:pStyle w:val="u2"/>
      </w:pPr>
      <w:bookmarkStart w:id="21" w:name="_Toc242963305"/>
      <w:r>
        <w:lastRenderedPageBreak/>
        <w:t>4.3. Class diagram theo ch</w:t>
      </w:r>
      <w:r>
        <w:t>ứ</w:t>
      </w:r>
      <w:r>
        <w:t>c năng</w:t>
      </w:r>
      <w:bookmarkEnd w:id="21"/>
    </w:p>
    <w:p w14:paraId="4B159E13" w14:textId="77777777" w:rsidR="005043B6" w:rsidRDefault="002618EC">
      <w:r>
        <w:t>Sơ đồ theo tầng ở mục 4.2 cho cái nhìn tổng thể; các sơ đồ dưới đây tách theo từng chức năng và vẽ trực tiếp đường phụ thuộc giữa các lớp (nét đứt, mũi tên mở: lớp bên trái gọi lớp bên phải; mũi tên rỗng: lớp Adapter cài đặt interface Provider). Tên lớp và phương thức lấy từ cùng một nguồn với sơ đồ theo tầng nên luôn khớp nhau. JwtAuthFilter và GlobalExceptionHandler dùng chung cho mọi chức năng nên không vẽ lặp.</w:t>
      </w:r>
    </w:p>
    <w:p w14:paraId="175E0929" w14:textId="77777777" w:rsidR="005043B6" w:rsidRDefault="002618EC">
      <w:pPr>
        <w:keepNext/>
        <w:spacing w:after="40"/>
        <w:jc w:val="center"/>
      </w:pPr>
      <w:r>
        <w:rPr>
          <w:noProof/>
        </w:rPr>
        <w:drawing>
          <wp:inline distT="0" distB="0" distL="0" distR="0" wp14:anchorId="6D66F8A3" wp14:editId="225D7875">
            <wp:extent cx="8640000" cy="40124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feature-1.png"/>
                    <pic:cNvPicPr/>
                  </pic:nvPicPr>
                  <pic:blipFill>
                    <a:blip r:embed="rId23"/>
                    <a:stretch>
                      <a:fillRect/>
                    </a:stretch>
                  </pic:blipFill>
                  <pic:spPr>
                    <a:xfrm>
                      <a:off x="0" y="0"/>
                      <a:ext cx="8640000" cy="4012474"/>
                    </a:xfrm>
                    <a:prstGeom prst="rect">
                      <a:avLst/>
                    </a:prstGeom>
                  </pic:spPr>
                </pic:pic>
              </a:graphicData>
            </a:graphic>
          </wp:inline>
        </w:drawing>
      </w:r>
    </w:p>
    <w:p w14:paraId="0D921D99" w14:textId="77777777" w:rsidR="005043B6" w:rsidRDefault="002618EC">
      <w:pPr>
        <w:spacing w:after="160"/>
        <w:jc w:val="center"/>
      </w:pPr>
      <w:r>
        <w:rPr>
          <w:b/>
          <w:color w:val="1F4E78"/>
          <w:sz w:val="21"/>
        </w:rPr>
        <w:t>Hình 4-3. Chức năng 1: Xác thực và tài khoản (UC1, UC2, UC2b)</w:t>
      </w:r>
    </w:p>
    <w:p w14:paraId="398636CC" w14:textId="77777777" w:rsidR="005043B6" w:rsidRDefault="002618EC">
      <w:r>
        <w:rPr>
          <w:sz w:val="21"/>
        </w:rPr>
        <w:t>AuthController chỉ nhận request và gọi UserService (đăng ký), AuthService (đăng nhập) và PasswordResetService (quên mật khẩu). AuthService kiểm tra mật khẩu bằng PasswordEncoder, phát hành JWT bằng JwtTokenProvider và hỏi LoginAttemptService để khóa tài khoản sau 5 lần sai. PasswordResetService lưu token băm vào PasswordResetTokenRepository và gửi email qua MailService, lớp này cài đặt IMailProvider (SMTP).</w:t>
      </w:r>
    </w:p>
    <w:p w14:paraId="6CF0FD22" w14:textId="77777777" w:rsidR="005043B6" w:rsidRDefault="002618EC">
      <w:pPr>
        <w:keepNext/>
        <w:spacing w:after="40"/>
        <w:jc w:val="center"/>
      </w:pPr>
      <w:r>
        <w:rPr>
          <w:noProof/>
        </w:rPr>
        <w:lastRenderedPageBreak/>
        <w:drawing>
          <wp:inline distT="0" distB="0" distL="0" distR="0" wp14:anchorId="76E2E210" wp14:editId="79077D8A">
            <wp:extent cx="8640000" cy="39432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feature-2.png"/>
                    <pic:cNvPicPr/>
                  </pic:nvPicPr>
                  <pic:blipFill>
                    <a:blip r:embed="rId24"/>
                    <a:stretch>
                      <a:fillRect/>
                    </a:stretch>
                  </pic:blipFill>
                  <pic:spPr>
                    <a:xfrm>
                      <a:off x="0" y="0"/>
                      <a:ext cx="8640000" cy="3943218"/>
                    </a:xfrm>
                    <a:prstGeom prst="rect">
                      <a:avLst/>
                    </a:prstGeom>
                  </pic:spPr>
                </pic:pic>
              </a:graphicData>
            </a:graphic>
          </wp:inline>
        </w:drawing>
      </w:r>
    </w:p>
    <w:p w14:paraId="742BF710" w14:textId="77777777" w:rsidR="005043B6" w:rsidRDefault="002618EC">
      <w:pPr>
        <w:spacing w:after="160"/>
        <w:jc w:val="center"/>
      </w:pPr>
      <w:r>
        <w:rPr>
          <w:b/>
          <w:color w:val="1F4E78"/>
          <w:sz w:val="21"/>
        </w:rPr>
        <w:t>Hình 4-4. Chức năng 2: Chọn câu hỏi và bắt đầu phiên luyện tập (UC3)</w:t>
      </w:r>
    </w:p>
    <w:p w14:paraId="55B20870" w14:textId="77777777" w:rsidR="005043B6" w:rsidRDefault="002618EC">
      <w:r>
        <w:rPr>
          <w:sz w:val="21"/>
        </w:rPr>
        <w:t>QuestionController dùng QuestionService để lọc, bốc ngẫu nhiên và xem chi tiết câu hỏi; khi người dùng bắt đầu, PracticeService lấy câu hỏi từ QuestionRepository rồi tạo phiên mới ở trạng thái CREATED.</w:t>
      </w:r>
    </w:p>
    <w:p w14:paraId="29FA929F" w14:textId="77777777" w:rsidR="005043B6" w:rsidRDefault="002618EC">
      <w:pPr>
        <w:keepNext/>
        <w:spacing w:after="40"/>
        <w:jc w:val="center"/>
      </w:pPr>
      <w:r>
        <w:rPr>
          <w:noProof/>
        </w:rPr>
        <w:lastRenderedPageBreak/>
        <w:drawing>
          <wp:inline distT="0" distB="0" distL="0" distR="0" wp14:anchorId="2F680F8B" wp14:editId="46291D70">
            <wp:extent cx="8640000" cy="3480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feature-3.png"/>
                    <pic:cNvPicPr/>
                  </pic:nvPicPr>
                  <pic:blipFill>
                    <a:blip r:embed="rId25"/>
                    <a:stretch>
                      <a:fillRect/>
                    </a:stretch>
                  </pic:blipFill>
                  <pic:spPr>
                    <a:xfrm>
                      <a:off x="0" y="0"/>
                      <a:ext cx="8640000" cy="3480406"/>
                    </a:xfrm>
                    <a:prstGeom prst="rect">
                      <a:avLst/>
                    </a:prstGeom>
                  </pic:spPr>
                </pic:pic>
              </a:graphicData>
            </a:graphic>
          </wp:inline>
        </w:drawing>
      </w:r>
    </w:p>
    <w:p w14:paraId="0CD7A0C0" w14:textId="77777777" w:rsidR="005043B6" w:rsidRDefault="002618EC">
      <w:pPr>
        <w:spacing w:after="160"/>
        <w:jc w:val="center"/>
      </w:pPr>
      <w:r>
        <w:rPr>
          <w:b/>
          <w:color w:val="1F4E78"/>
          <w:sz w:val="21"/>
        </w:rPr>
        <w:t>Hình 4-5. Chức năng 3: Ghi âm và nộp câu trả lời (UC4)</w:t>
      </w:r>
    </w:p>
    <w:p w14:paraId="473EA810" w14:textId="77777777" w:rsidR="005043B6" w:rsidRDefault="002618EC">
      <w:r>
        <w:rPr>
          <w:sz w:val="21"/>
        </w:rPr>
        <w:t>PracticeController nhận file ghi âm; AudioUploadService kiểm tra thời lượng, định dạng, dung lượng rồi nhờ FileStorageService (cài đặt IObjectStorageProvider, lưu trên S3) lưu file, sau đó cập nhật khóa audio của phiên trong PracticeRepository.</w:t>
      </w:r>
    </w:p>
    <w:p w14:paraId="49C23E23" w14:textId="77777777" w:rsidR="005043B6" w:rsidRDefault="002618EC">
      <w:pPr>
        <w:keepNext/>
        <w:spacing w:after="40"/>
        <w:jc w:val="center"/>
      </w:pPr>
      <w:r>
        <w:rPr>
          <w:noProof/>
        </w:rPr>
        <w:lastRenderedPageBreak/>
        <w:drawing>
          <wp:inline distT="0" distB="0" distL="0" distR="0" wp14:anchorId="325B38A4" wp14:editId="7098B515">
            <wp:extent cx="5782286" cy="475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feature-4.png"/>
                    <pic:cNvPicPr/>
                  </pic:nvPicPr>
                  <pic:blipFill>
                    <a:blip r:embed="rId26"/>
                    <a:stretch>
                      <a:fillRect/>
                    </a:stretch>
                  </pic:blipFill>
                  <pic:spPr>
                    <a:xfrm>
                      <a:off x="0" y="0"/>
                      <a:ext cx="5782286" cy="4752000"/>
                    </a:xfrm>
                    <a:prstGeom prst="rect">
                      <a:avLst/>
                    </a:prstGeom>
                  </pic:spPr>
                </pic:pic>
              </a:graphicData>
            </a:graphic>
          </wp:inline>
        </w:drawing>
      </w:r>
    </w:p>
    <w:p w14:paraId="3BD693C4" w14:textId="77777777" w:rsidR="005043B6" w:rsidRDefault="002618EC">
      <w:pPr>
        <w:spacing w:after="160"/>
        <w:jc w:val="center"/>
      </w:pPr>
      <w:r>
        <w:rPr>
          <w:b/>
          <w:color w:val="1F4E78"/>
          <w:sz w:val="21"/>
        </w:rPr>
        <w:t>Hình 4-6. Chức năng 4: Chấm điểm bằng AI (UC5)</w:t>
      </w:r>
    </w:p>
    <w:p w14:paraId="31EF91E2" w14:textId="77777777" w:rsidR="005043B6" w:rsidRDefault="002618EC">
      <w:r>
        <w:rPr>
          <w:sz w:val="21"/>
        </w:rPr>
        <w:t>evaluate trả 202 ngay: ScoringService giao việc cho EvaluationExecutor chạy ở luồng nền, executor gọi ngược ScoringService và cập nhật trạng thái phiên qua PracticeRepository. ScoringService điều phối các bước: SttService (qua ISttProvider) lấy transcript, DeliveryAnalyzer tính tốc độ nói và từ đệm, PromptBuilder dựng prompt từ RubricProvider, LlmService (qua ILlmProvider) chấm từng tiêu chí, QuoteValidator kiểm tra trích dẫn, ScoreCalculator tính tổng theo trọng số rubric, rồi lưu kết quả và lượt gọi API v</w:t>
      </w:r>
      <w:r>
        <w:rPr>
          <w:sz w:val="21"/>
        </w:rPr>
        <w:t>ào các Repository.</w:t>
      </w:r>
    </w:p>
    <w:p w14:paraId="4EBC501C" w14:textId="77777777" w:rsidR="005043B6" w:rsidRDefault="002618EC">
      <w:pPr>
        <w:keepNext/>
        <w:spacing w:after="40"/>
        <w:jc w:val="center"/>
      </w:pPr>
      <w:r>
        <w:rPr>
          <w:noProof/>
        </w:rPr>
        <w:lastRenderedPageBreak/>
        <w:drawing>
          <wp:inline distT="0" distB="0" distL="0" distR="0" wp14:anchorId="2D67C7BD" wp14:editId="016660BA">
            <wp:extent cx="8640000" cy="374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feature-5.png"/>
                    <pic:cNvPicPr/>
                  </pic:nvPicPr>
                  <pic:blipFill>
                    <a:blip r:embed="rId27"/>
                    <a:stretch>
                      <a:fillRect/>
                    </a:stretch>
                  </pic:blipFill>
                  <pic:spPr>
                    <a:xfrm>
                      <a:off x="0" y="0"/>
                      <a:ext cx="8640000" cy="3744000"/>
                    </a:xfrm>
                    <a:prstGeom prst="rect">
                      <a:avLst/>
                    </a:prstGeom>
                  </pic:spPr>
                </pic:pic>
              </a:graphicData>
            </a:graphic>
          </wp:inline>
        </w:drawing>
      </w:r>
    </w:p>
    <w:p w14:paraId="295A272D" w14:textId="77777777" w:rsidR="005043B6" w:rsidRDefault="002618EC">
      <w:pPr>
        <w:spacing w:after="160"/>
        <w:jc w:val="center"/>
      </w:pPr>
      <w:r>
        <w:rPr>
          <w:b/>
          <w:color w:val="1F4E78"/>
          <w:sz w:val="21"/>
        </w:rPr>
        <w:t>Hình 4-7. Chức năng 5: Phản hồi giọng nói và lịch sử luyện tập (UC6, UC7)</w:t>
      </w:r>
    </w:p>
    <w:p w14:paraId="029DBD7F" w14:textId="77777777" w:rsidR="005043B6" w:rsidRDefault="002618EC">
      <w:r>
        <w:rPr>
          <w:sz w:val="21"/>
        </w:rPr>
        <w:t>FeedbackService đọc kết quả chấm từ ScoreResultRepository, chuẩn hóa văn bản rồi nhờ TtsService (qua ITtsProvider) tạo giọng nói một lần, lưu khóa audio lại để lần sau dùng lại. PracticeHistoryService đọc phiên và kết quả của chính người dùng và tạo đường dẫn nghe lại bản ghi qua FileStorageService.</w:t>
      </w:r>
    </w:p>
    <w:p w14:paraId="787B63EF" w14:textId="77777777" w:rsidR="005043B6" w:rsidRDefault="002618EC">
      <w:pPr>
        <w:keepNext/>
        <w:spacing w:after="40"/>
        <w:jc w:val="center"/>
      </w:pPr>
      <w:r>
        <w:rPr>
          <w:noProof/>
        </w:rPr>
        <w:lastRenderedPageBreak/>
        <w:drawing>
          <wp:inline distT="0" distB="0" distL="0" distR="0" wp14:anchorId="4F99627C" wp14:editId="4A64219D">
            <wp:extent cx="7651677" cy="417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feature-6.png"/>
                    <pic:cNvPicPr/>
                  </pic:nvPicPr>
                  <pic:blipFill>
                    <a:blip r:embed="rId28"/>
                    <a:stretch>
                      <a:fillRect/>
                    </a:stretch>
                  </pic:blipFill>
                  <pic:spPr>
                    <a:xfrm>
                      <a:off x="0" y="0"/>
                      <a:ext cx="7651677" cy="4176000"/>
                    </a:xfrm>
                    <a:prstGeom prst="rect">
                      <a:avLst/>
                    </a:prstGeom>
                  </pic:spPr>
                </pic:pic>
              </a:graphicData>
            </a:graphic>
          </wp:inline>
        </w:drawing>
      </w:r>
    </w:p>
    <w:p w14:paraId="30B5CDE0" w14:textId="77777777" w:rsidR="005043B6" w:rsidRDefault="002618EC">
      <w:pPr>
        <w:spacing w:after="160"/>
        <w:jc w:val="center"/>
      </w:pPr>
      <w:r>
        <w:rPr>
          <w:b/>
          <w:color w:val="1F4E78"/>
          <w:sz w:val="21"/>
        </w:rPr>
        <w:t>Hình 4-8. Chức năng 6: Quản trị câu hỏi và theo dõi hoạt động (UC8, UC9)</w:t>
      </w:r>
    </w:p>
    <w:p w14:paraId="49A7D321" w14:textId="77777777" w:rsidR="005043B6" w:rsidRDefault="002618EC">
      <w:r>
        <w:rPr>
          <w:sz w:val="21"/>
        </w:rPr>
        <w:t>QuestionManagementService thêm, sửa, xóa câu hỏi (dùng PracticeRepository để biết câu hỏi đã có phiên luyện tập hay chưa: đã có thì ẩn thay vì xóa cứng) và ghi nhật ký qua AuditLogService. AnalyticsService tổng hợp số liệu từ UserRepository, PracticeRepository, ApiUsageRepository; ReportExportService xuất báo cáo. Mọi endpoint /admin/** yêu cầu role ADMIN.</w:t>
      </w:r>
    </w:p>
    <w:p w14:paraId="465B8123" w14:textId="77777777" w:rsidR="005043B6" w:rsidRDefault="005043B6">
      <w:pPr>
        <w:sectPr w:rsidR="005043B6">
          <w:headerReference w:type="default" r:id="rId29"/>
          <w:footerReference w:type="default" r:id="rId30"/>
          <w:pgSz w:w="16838" w:h="11906" w:orient="landscape"/>
          <w:pgMar w:top="1134" w:right="1134" w:bottom="1134" w:left="1134" w:header="720" w:footer="720" w:gutter="0"/>
          <w:cols w:space="720"/>
          <w:docGrid w:linePitch="360"/>
        </w:sectPr>
      </w:pPr>
    </w:p>
    <w:p w14:paraId="3F7607FD" w14:textId="77777777" w:rsidR="005043B6" w:rsidRDefault="002618EC">
      <w:pPr>
        <w:pStyle w:val="u2"/>
      </w:pPr>
      <w:bookmarkStart w:id="22" w:name="_Toc242963306"/>
      <w:r>
        <w:lastRenderedPageBreak/>
        <w:t>4.4. Đ</w:t>
      </w:r>
      <w:r>
        <w:t>ố</w:t>
      </w:r>
      <w:r>
        <w:t>i chi</w:t>
      </w:r>
      <w:r>
        <w:t>ế</w:t>
      </w:r>
      <w:r>
        <w:t>u Class – CSDL – API</w:t>
      </w:r>
      <w:bookmarkEnd w:id="22"/>
    </w:p>
    <w:p w14:paraId="2E1D3A72" w14:textId="77777777" w:rsidR="005043B6" w:rsidRDefault="002618EC">
      <w:r>
        <w:t>Đã đối chiếu lớp miền với bảng CSDL và các giá trị liệt kê: mọi lớp, thuộc tính và enum khớp nhau; 23 phương thức controller ứng với đúng 23 endpoint trong OpenAPI (mục 5.2).</w:t>
      </w:r>
    </w:p>
    <w:p w14:paraId="3257F078" w14:textId="77777777" w:rsidR="005043B6" w:rsidRDefault="002618EC">
      <w:pPr>
        <w:pStyle w:val="u3"/>
      </w:pPr>
      <w:r>
        <w:t>L</w:t>
      </w:r>
      <w:r>
        <w:t>ớ</w:t>
      </w:r>
      <w:r>
        <w:t>p mi</w:t>
      </w:r>
      <w:r>
        <w:t>ề</w:t>
      </w:r>
      <w:r>
        <w:t>n ↔ B</w:t>
      </w:r>
      <w:r>
        <w:t>ả</w:t>
      </w:r>
      <w:r>
        <w:t>ng CSDL</w:t>
      </w:r>
    </w:p>
    <w:tbl>
      <w:tblPr>
        <w:tblStyle w:val="LiBang"/>
        <w:tblW w:w="0" w:type="auto"/>
        <w:jc w:val="center"/>
        <w:tblLayout w:type="fixed"/>
        <w:tblLook w:val="04A0" w:firstRow="1" w:lastRow="0" w:firstColumn="1" w:lastColumn="0" w:noHBand="0" w:noVBand="1"/>
      </w:tblPr>
      <w:tblGrid>
        <w:gridCol w:w="1463"/>
        <w:gridCol w:w="1795"/>
        <w:gridCol w:w="1130"/>
        <w:gridCol w:w="665"/>
        <w:gridCol w:w="4188"/>
      </w:tblGrid>
      <w:tr w:rsidR="005043B6" w14:paraId="5B592532" w14:textId="77777777">
        <w:trPr>
          <w:cantSplit/>
          <w:tblHeader/>
          <w:jc w:val="center"/>
        </w:trPr>
        <w:tc>
          <w:tcPr>
            <w:tcW w:w="1463" w:type="dxa"/>
            <w:shd w:val="clear" w:color="auto" w:fill="1F4E78"/>
          </w:tcPr>
          <w:p w14:paraId="72B10940" w14:textId="77777777" w:rsidR="005043B6" w:rsidRDefault="002618EC">
            <w:pPr>
              <w:keepNext/>
              <w:spacing w:after="20" w:line="240" w:lineRule="auto"/>
              <w:jc w:val="center"/>
            </w:pPr>
            <w:r>
              <w:rPr>
                <w:b/>
                <w:color w:val="FFFFFF"/>
                <w:sz w:val="17"/>
              </w:rPr>
              <w:t>Lớp</w:t>
            </w:r>
          </w:p>
        </w:tc>
        <w:tc>
          <w:tcPr>
            <w:tcW w:w="1795" w:type="dxa"/>
            <w:shd w:val="clear" w:color="auto" w:fill="1F4E78"/>
          </w:tcPr>
          <w:p w14:paraId="0CBCDE67" w14:textId="77777777" w:rsidR="005043B6" w:rsidRDefault="002618EC">
            <w:pPr>
              <w:keepNext/>
              <w:spacing w:after="20" w:line="240" w:lineRule="auto"/>
              <w:jc w:val="center"/>
            </w:pPr>
            <w:r>
              <w:rPr>
                <w:b/>
                <w:color w:val="FFFFFF"/>
                <w:sz w:val="17"/>
              </w:rPr>
              <w:t>Bảng</w:t>
            </w:r>
          </w:p>
        </w:tc>
        <w:tc>
          <w:tcPr>
            <w:tcW w:w="1130" w:type="dxa"/>
            <w:shd w:val="clear" w:color="auto" w:fill="1F4E78"/>
          </w:tcPr>
          <w:p w14:paraId="44ACDC86" w14:textId="77777777" w:rsidR="005043B6" w:rsidRDefault="002618EC">
            <w:pPr>
              <w:keepNext/>
              <w:spacing w:after="20" w:line="240" w:lineRule="auto"/>
              <w:jc w:val="center"/>
            </w:pPr>
            <w:r>
              <w:rPr>
                <w:b/>
                <w:color w:val="FFFFFF"/>
                <w:sz w:val="17"/>
              </w:rPr>
              <w:t>Số thuộc tính</w:t>
            </w:r>
          </w:p>
        </w:tc>
        <w:tc>
          <w:tcPr>
            <w:tcW w:w="665" w:type="dxa"/>
            <w:shd w:val="clear" w:color="auto" w:fill="1F4E78"/>
          </w:tcPr>
          <w:p w14:paraId="3694E8FB" w14:textId="77777777" w:rsidR="005043B6" w:rsidRDefault="002618EC">
            <w:pPr>
              <w:keepNext/>
              <w:spacing w:after="20" w:line="240" w:lineRule="auto"/>
              <w:jc w:val="center"/>
            </w:pPr>
            <w:r>
              <w:rPr>
                <w:b/>
                <w:color w:val="FFFFFF"/>
                <w:sz w:val="17"/>
              </w:rPr>
              <w:t>Số cột</w:t>
            </w:r>
          </w:p>
        </w:tc>
        <w:tc>
          <w:tcPr>
            <w:tcW w:w="4188" w:type="dxa"/>
            <w:shd w:val="clear" w:color="auto" w:fill="1F4E78"/>
          </w:tcPr>
          <w:p w14:paraId="09BAB908" w14:textId="77777777" w:rsidR="005043B6" w:rsidRDefault="002618EC">
            <w:pPr>
              <w:keepNext/>
              <w:spacing w:after="20" w:line="240" w:lineRule="auto"/>
              <w:jc w:val="center"/>
            </w:pPr>
            <w:r>
              <w:rPr>
                <w:b/>
                <w:color w:val="FFFFFF"/>
                <w:sz w:val="17"/>
              </w:rPr>
              <w:t>Ghi chú</w:t>
            </w:r>
          </w:p>
        </w:tc>
      </w:tr>
      <w:tr w:rsidR="005043B6" w14:paraId="4B4EA90D" w14:textId="77777777">
        <w:trPr>
          <w:cantSplit/>
          <w:jc w:val="center"/>
        </w:trPr>
        <w:tc>
          <w:tcPr>
            <w:tcW w:w="1463" w:type="dxa"/>
          </w:tcPr>
          <w:p w14:paraId="05F4DF56" w14:textId="77777777" w:rsidR="005043B6" w:rsidRDefault="002618EC">
            <w:pPr>
              <w:keepNext/>
              <w:spacing w:after="20" w:line="240" w:lineRule="auto"/>
            </w:pPr>
            <w:r>
              <w:rPr>
                <w:sz w:val="17"/>
              </w:rPr>
              <w:t>User</w:t>
            </w:r>
          </w:p>
        </w:tc>
        <w:tc>
          <w:tcPr>
            <w:tcW w:w="1795" w:type="dxa"/>
          </w:tcPr>
          <w:p w14:paraId="1E289680" w14:textId="77777777" w:rsidR="005043B6" w:rsidRDefault="002618EC">
            <w:pPr>
              <w:keepNext/>
              <w:spacing w:after="20" w:line="240" w:lineRule="auto"/>
            </w:pPr>
            <w:r>
              <w:rPr>
                <w:rFonts w:ascii="Consolas" w:eastAsia="Consolas" w:hAnsi="Consolas"/>
                <w:sz w:val="14"/>
              </w:rPr>
              <w:t>users</w:t>
            </w:r>
          </w:p>
        </w:tc>
        <w:tc>
          <w:tcPr>
            <w:tcW w:w="1130" w:type="dxa"/>
          </w:tcPr>
          <w:p w14:paraId="16225F14" w14:textId="77777777" w:rsidR="005043B6" w:rsidRDefault="002618EC">
            <w:pPr>
              <w:keepNext/>
              <w:spacing w:after="20" w:line="240" w:lineRule="auto"/>
            </w:pPr>
            <w:r>
              <w:rPr>
                <w:sz w:val="17"/>
              </w:rPr>
              <w:t>9</w:t>
            </w:r>
          </w:p>
        </w:tc>
        <w:tc>
          <w:tcPr>
            <w:tcW w:w="665" w:type="dxa"/>
          </w:tcPr>
          <w:p w14:paraId="3FA64D0B" w14:textId="77777777" w:rsidR="005043B6" w:rsidRDefault="002618EC">
            <w:pPr>
              <w:keepNext/>
              <w:spacing w:after="20" w:line="240" w:lineRule="auto"/>
            </w:pPr>
            <w:r>
              <w:rPr>
                <w:sz w:val="17"/>
              </w:rPr>
              <w:t>9</w:t>
            </w:r>
          </w:p>
        </w:tc>
        <w:tc>
          <w:tcPr>
            <w:tcW w:w="4188" w:type="dxa"/>
          </w:tcPr>
          <w:p w14:paraId="69E68379" w14:textId="77777777" w:rsidR="005043B6" w:rsidRDefault="005043B6">
            <w:pPr>
              <w:keepNext/>
              <w:spacing w:after="20" w:line="240" w:lineRule="auto"/>
            </w:pPr>
          </w:p>
        </w:tc>
      </w:tr>
      <w:tr w:rsidR="005043B6" w14:paraId="6B1A75EE" w14:textId="77777777">
        <w:trPr>
          <w:cantSplit/>
          <w:jc w:val="center"/>
        </w:trPr>
        <w:tc>
          <w:tcPr>
            <w:tcW w:w="1463" w:type="dxa"/>
            <w:shd w:val="clear" w:color="auto" w:fill="F2F6FA"/>
          </w:tcPr>
          <w:p w14:paraId="23B82760" w14:textId="77777777" w:rsidR="005043B6" w:rsidRDefault="002618EC">
            <w:pPr>
              <w:spacing w:after="20" w:line="240" w:lineRule="auto"/>
            </w:pPr>
            <w:r>
              <w:rPr>
                <w:sz w:val="17"/>
              </w:rPr>
              <w:t>Question</w:t>
            </w:r>
          </w:p>
        </w:tc>
        <w:tc>
          <w:tcPr>
            <w:tcW w:w="1795" w:type="dxa"/>
            <w:shd w:val="clear" w:color="auto" w:fill="F2F6FA"/>
          </w:tcPr>
          <w:p w14:paraId="6ACB4492" w14:textId="77777777" w:rsidR="005043B6" w:rsidRDefault="002618EC">
            <w:pPr>
              <w:spacing w:after="20" w:line="240" w:lineRule="auto"/>
            </w:pPr>
            <w:r>
              <w:rPr>
                <w:rFonts w:ascii="Consolas" w:eastAsia="Consolas" w:hAnsi="Consolas"/>
                <w:sz w:val="14"/>
              </w:rPr>
              <w:t>questions</w:t>
            </w:r>
          </w:p>
        </w:tc>
        <w:tc>
          <w:tcPr>
            <w:tcW w:w="1130" w:type="dxa"/>
            <w:shd w:val="clear" w:color="auto" w:fill="F2F6FA"/>
          </w:tcPr>
          <w:p w14:paraId="131285CF" w14:textId="77777777" w:rsidR="005043B6" w:rsidRDefault="002618EC">
            <w:pPr>
              <w:spacing w:after="20" w:line="240" w:lineRule="auto"/>
            </w:pPr>
            <w:r>
              <w:rPr>
                <w:sz w:val="17"/>
              </w:rPr>
              <w:t>11</w:t>
            </w:r>
          </w:p>
        </w:tc>
        <w:tc>
          <w:tcPr>
            <w:tcW w:w="665" w:type="dxa"/>
            <w:shd w:val="clear" w:color="auto" w:fill="F2F6FA"/>
          </w:tcPr>
          <w:p w14:paraId="48A417E9" w14:textId="77777777" w:rsidR="005043B6" w:rsidRDefault="002618EC">
            <w:pPr>
              <w:spacing w:after="20" w:line="240" w:lineRule="auto"/>
            </w:pPr>
            <w:r>
              <w:rPr>
                <w:sz w:val="17"/>
              </w:rPr>
              <w:t>11</w:t>
            </w:r>
          </w:p>
        </w:tc>
        <w:tc>
          <w:tcPr>
            <w:tcW w:w="4188" w:type="dxa"/>
            <w:shd w:val="clear" w:color="auto" w:fill="F2F6FA"/>
          </w:tcPr>
          <w:p w14:paraId="5A362AF2" w14:textId="77777777" w:rsidR="005043B6" w:rsidRDefault="005043B6">
            <w:pPr>
              <w:spacing w:after="20" w:line="240" w:lineRule="auto"/>
            </w:pPr>
          </w:p>
        </w:tc>
      </w:tr>
      <w:tr w:rsidR="005043B6" w14:paraId="7B045EC0" w14:textId="77777777">
        <w:trPr>
          <w:cantSplit/>
          <w:jc w:val="center"/>
        </w:trPr>
        <w:tc>
          <w:tcPr>
            <w:tcW w:w="1463" w:type="dxa"/>
          </w:tcPr>
          <w:p w14:paraId="712B1A81" w14:textId="77777777" w:rsidR="005043B6" w:rsidRDefault="002618EC">
            <w:pPr>
              <w:spacing w:after="20" w:line="240" w:lineRule="auto"/>
            </w:pPr>
            <w:r>
              <w:rPr>
                <w:sz w:val="17"/>
              </w:rPr>
              <w:t>PracticeSession</w:t>
            </w:r>
          </w:p>
        </w:tc>
        <w:tc>
          <w:tcPr>
            <w:tcW w:w="1795" w:type="dxa"/>
          </w:tcPr>
          <w:p w14:paraId="1DA4A833" w14:textId="77777777" w:rsidR="005043B6" w:rsidRDefault="002618EC">
            <w:pPr>
              <w:spacing w:after="20" w:line="240" w:lineRule="auto"/>
            </w:pPr>
            <w:r>
              <w:rPr>
                <w:rFonts w:ascii="Consolas" w:eastAsia="Consolas" w:hAnsi="Consolas"/>
                <w:sz w:val="14"/>
              </w:rPr>
              <w:t>practice_sessions</w:t>
            </w:r>
          </w:p>
        </w:tc>
        <w:tc>
          <w:tcPr>
            <w:tcW w:w="1130" w:type="dxa"/>
          </w:tcPr>
          <w:p w14:paraId="50D55E34" w14:textId="77777777" w:rsidR="005043B6" w:rsidRDefault="002618EC">
            <w:pPr>
              <w:spacing w:after="20" w:line="240" w:lineRule="auto"/>
            </w:pPr>
            <w:r>
              <w:rPr>
                <w:sz w:val="17"/>
              </w:rPr>
              <w:t>13</w:t>
            </w:r>
          </w:p>
        </w:tc>
        <w:tc>
          <w:tcPr>
            <w:tcW w:w="665" w:type="dxa"/>
          </w:tcPr>
          <w:p w14:paraId="248BDB24" w14:textId="77777777" w:rsidR="005043B6" w:rsidRDefault="002618EC">
            <w:pPr>
              <w:spacing w:after="20" w:line="240" w:lineRule="auto"/>
            </w:pPr>
            <w:r>
              <w:rPr>
                <w:sz w:val="17"/>
              </w:rPr>
              <w:t>13</w:t>
            </w:r>
          </w:p>
        </w:tc>
        <w:tc>
          <w:tcPr>
            <w:tcW w:w="4188" w:type="dxa"/>
          </w:tcPr>
          <w:p w14:paraId="2462BD49" w14:textId="77777777" w:rsidR="005043B6" w:rsidRDefault="005043B6">
            <w:pPr>
              <w:spacing w:after="20" w:line="240" w:lineRule="auto"/>
            </w:pPr>
          </w:p>
        </w:tc>
      </w:tr>
      <w:tr w:rsidR="005043B6" w14:paraId="5E6BC953" w14:textId="77777777">
        <w:trPr>
          <w:cantSplit/>
          <w:jc w:val="center"/>
        </w:trPr>
        <w:tc>
          <w:tcPr>
            <w:tcW w:w="1463" w:type="dxa"/>
            <w:shd w:val="clear" w:color="auto" w:fill="F2F6FA"/>
          </w:tcPr>
          <w:p w14:paraId="71B3E5A8" w14:textId="77777777" w:rsidR="005043B6" w:rsidRDefault="002618EC">
            <w:pPr>
              <w:spacing w:after="20" w:line="240" w:lineRule="auto"/>
            </w:pPr>
            <w:r>
              <w:rPr>
                <w:sz w:val="17"/>
              </w:rPr>
              <w:t>ScoreResult</w:t>
            </w:r>
          </w:p>
        </w:tc>
        <w:tc>
          <w:tcPr>
            <w:tcW w:w="1795" w:type="dxa"/>
            <w:shd w:val="clear" w:color="auto" w:fill="F2F6FA"/>
          </w:tcPr>
          <w:p w14:paraId="1D7E4C41" w14:textId="77777777" w:rsidR="005043B6" w:rsidRDefault="002618EC">
            <w:pPr>
              <w:spacing w:after="20" w:line="240" w:lineRule="auto"/>
            </w:pPr>
            <w:r>
              <w:rPr>
                <w:rFonts w:ascii="Consolas" w:eastAsia="Consolas" w:hAnsi="Consolas"/>
                <w:sz w:val="14"/>
              </w:rPr>
              <w:t>score_results</w:t>
            </w:r>
          </w:p>
        </w:tc>
        <w:tc>
          <w:tcPr>
            <w:tcW w:w="1130" w:type="dxa"/>
            <w:shd w:val="clear" w:color="auto" w:fill="F2F6FA"/>
          </w:tcPr>
          <w:p w14:paraId="11401496" w14:textId="77777777" w:rsidR="005043B6" w:rsidRDefault="002618EC">
            <w:pPr>
              <w:spacing w:after="20" w:line="240" w:lineRule="auto"/>
            </w:pPr>
            <w:r>
              <w:rPr>
                <w:sz w:val="17"/>
              </w:rPr>
              <w:t>20</w:t>
            </w:r>
          </w:p>
        </w:tc>
        <w:tc>
          <w:tcPr>
            <w:tcW w:w="665" w:type="dxa"/>
            <w:shd w:val="clear" w:color="auto" w:fill="F2F6FA"/>
          </w:tcPr>
          <w:p w14:paraId="62627018" w14:textId="77777777" w:rsidR="005043B6" w:rsidRDefault="002618EC">
            <w:pPr>
              <w:spacing w:after="20" w:line="240" w:lineRule="auto"/>
            </w:pPr>
            <w:r>
              <w:rPr>
                <w:sz w:val="17"/>
              </w:rPr>
              <w:t>20</w:t>
            </w:r>
          </w:p>
        </w:tc>
        <w:tc>
          <w:tcPr>
            <w:tcW w:w="4188" w:type="dxa"/>
            <w:shd w:val="clear" w:color="auto" w:fill="F2F6FA"/>
          </w:tcPr>
          <w:p w14:paraId="75732BFF" w14:textId="77777777" w:rsidR="005043B6" w:rsidRDefault="002618EC">
            <w:pPr>
              <w:spacing w:after="20" w:line="240" w:lineRule="auto"/>
            </w:pPr>
            <w:r>
              <w:rPr>
                <w:sz w:val="17"/>
              </w:rPr>
              <w:t>gồm cả thuộc tính của DeliveryMetrics (nhúng vào cùng bảng)</w:t>
            </w:r>
          </w:p>
        </w:tc>
      </w:tr>
      <w:tr w:rsidR="005043B6" w14:paraId="24434073" w14:textId="77777777">
        <w:trPr>
          <w:cantSplit/>
          <w:jc w:val="center"/>
        </w:trPr>
        <w:tc>
          <w:tcPr>
            <w:tcW w:w="1463" w:type="dxa"/>
          </w:tcPr>
          <w:p w14:paraId="6817605F" w14:textId="77777777" w:rsidR="005043B6" w:rsidRDefault="002618EC">
            <w:pPr>
              <w:spacing w:after="20" w:line="240" w:lineRule="auto"/>
            </w:pPr>
            <w:r>
              <w:rPr>
                <w:sz w:val="17"/>
              </w:rPr>
              <w:t>CriterionScore</w:t>
            </w:r>
          </w:p>
        </w:tc>
        <w:tc>
          <w:tcPr>
            <w:tcW w:w="1795" w:type="dxa"/>
          </w:tcPr>
          <w:p w14:paraId="63D919F1" w14:textId="77777777" w:rsidR="005043B6" w:rsidRDefault="002618EC">
            <w:pPr>
              <w:spacing w:after="20" w:line="240" w:lineRule="auto"/>
            </w:pPr>
            <w:r>
              <w:rPr>
                <w:rFonts w:ascii="Consolas" w:eastAsia="Consolas" w:hAnsi="Consolas"/>
                <w:sz w:val="14"/>
              </w:rPr>
              <w:t>score_criteria</w:t>
            </w:r>
          </w:p>
        </w:tc>
        <w:tc>
          <w:tcPr>
            <w:tcW w:w="1130" w:type="dxa"/>
          </w:tcPr>
          <w:p w14:paraId="1AC50EF1" w14:textId="77777777" w:rsidR="005043B6" w:rsidRDefault="002618EC">
            <w:pPr>
              <w:spacing w:after="20" w:line="240" w:lineRule="auto"/>
            </w:pPr>
            <w:r>
              <w:rPr>
                <w:sz w:val="17"/>
              </w:rPr>
              <w:t>8</w:t>
            </w:r>
          </w:p>
        </w:tc>
        <w:tc>
          <w:tcPr>
            <w:tcW w:w="665" w:type="dxa"/>
          </w:tcPr>
          <w:p w14:paraId="14DAE59B" w14:textId="77777777" w:rsidR="005043B6" w:rsidRDefault="002618EC">
            <w:pPr>
              <w:spacing w:after="20" w:line="240" w:lineRule="auto"/>
            </w:pPr>
            <w:r>
              <w:rPr>
                <w:sz w:val="17"/>
              </w:rPr>
              <w:t>8</w:t>
            </w:r>
          </w:p>
        </w:tc>
        <w:tc>
          <w:tcPr>
            <w:tcW w:w="4188" w:type="dxa"/>
          </w:tcPr>
          <w:p w14:paraId="2CA72BAC" w14:textId="77777777" w:rsidR="005043B6" w:rsidRDefault="005043B6">
            <w:pPr>
              <w:spacing w:after="20" w:line="240" w:lineRule="auto"/>
            </w:pPr>
          </w:p>
        </w:tc>
      </w:tr>
      <w:tr w:rsidR="005043B6" w14:paraId="1A2DE9AC" w14:textId="77777777">
        <w:trPr>
          <w:cantSplit/>
          <w:jc w:val="center"/>
        </w:trPr>
        <w:tc>
          <w:tcPr>
            <w:tcW w:w="1463" w:type="dxa"/>
            <w:shd w:val="clear" w:color="auto" w:fill="F2F6FA"/>
          </w:tcPr>
          <w:p w14:paraId="430C42E2" w14:textId="77777777" w:rsidR="005043B6" w:rsidRDefault="002618EC">
            <w:pPr>
              <w:spacing w:after="20" w:line="240" w:lineRule="auto"/>
            </w:pPr>
            <w:r>
              <w:rPr>
                <w:sz w:val="17"/>
              </w:rPr>
              <w:t>ApiUsage</w:t>
            </w:r>
          </w:p>
        </w:tc>
        <w:tc>
          <w:tcPr>
            <w:tcW w:w="1795" w:type="dxa"/>
            <w:shd w:val="clear" w:color="auto" w:fill="F2F6FA"/>
          </w:tcPr>
          <w:p w14:paraId="486EC067" w14:textId="77777777" w:rsidR="005043B6" w:rsidRDefault="002618EC">
            <w:pPr>
              <w:spacing w:after="20" w:line="240" w:lineRule="auto"/>
            </w:pPr>
            <w:r>
              <w:rPr>
                <w:rFonts w:ascii="Consolas" w:eastAsia="Consolas" w:hAnsi="Consolas"/>
                <w:sz w:val="14"/>
              </w:rPr>
              <w:t>api_usages</w:t>
            </w:r>
          </w:p>
        </w:tc>
        <w:tc>
          <w:tcPr>
            <w:tcW w:w="1130" w:type="dxa"/>
            <w:shd w:val="clear" w:color="auto" w:fill="F2F6FA"/>
          </w:tcPr>
          <w:p w14:paraId="5BD80343" w14:textId="77777777" w:rsidR="005043B6" w:rsidRDefault="002618EC">
            <w:pPr>
              <w:spacing w:after="20" w:line="240" w:lineRule="auto"/>
            </w:pPr>
            <w:r>
              <w:rPr>
                <w:sz w:val="17"/>
              </w:rPr>
              <w:t>7</w:t>
            </w:r>
          </w:p>
        </w:tc>
        <w:tc>
          <w:tcPr>
            <w:tcW w:w="665" w:type="dxa"/>
            <w:shd w:val="clear" w:color="auto" w:fill="F2F6FA"/>
          </w:tcPr>
          <w:p w14:paraId="09020500" w14:textId="77777777" w:rsidR="005043B6" w:rsidRDefault="002618EC">
            <w:pPr>
              <w:spacing w:after="20" w:line="240" w:lineRule="auto"/>
            </w:pPr>
            <w:r>
              <w:rPr>
                <w:sz w:val="17"/>
              </w:rPr>
              <w:t>7</w:t>
            </w:r>
          </w:p>
        </w:tc>
        <w:tc>
          <w:tcPr>
            <w:tcW w:w="4188" w:type="dxa"/>
            <w:shd w:val="clear" w:color="auto" w:fill="F2F6FA"/>
          </w:tcPr>
          <w:p w14:paraId="2D867471" w14:textId="77777777" w:rsidR="005043B6" w:rsidRDefault="005043B6">
            <w:pPr>
              <w:spacing w:after="20" w:line="240" w:lineRule="auto"/>
            </w:pPr>
          </w:p>
        </w:tc>
      </w:tr>
      <w:tr w:rsidR="005043B6" w14:paraId="159F2E2B" w14:textId="77777777">
        <w:trPr>
          <w:cantSplit/>
          <w:jc w:val="center"/>
        </w:trPr>
        <w:tc>
          <w:tcPr>
            <w:tcW w:w="1463" w:type="dxa"/>
          </w:tcPr>
          <w:p w14:paraId="6E6A1E0F" w14:textId="77777777" w:rsidR="005043B6" w:rsidRDefault="002618EC">
            <w:pPr>
              <w:spacing w:after="20" w:line="240" w:lineRule="auto"/>
            </w:pPr>
            <w:r>
              <w:rPr>
                <w:sz w:val="17"/>
              </w:rPr>
              <w:t>AuditLog</w:t>
            </w:r>
          </w:p>
        </w:tc>
        <w:tc>
          <w:tcPr>
            <w:tcW w:w="1795" w:type="dxa"/>
          </w:tcPr>
          <w:p w14:paraId="78101696" w14:textId="77777777" w:rsidR="005043B6" w:rsidRDefault="002618EC">
            <w:pPr>
              <w:spacing w:after="20" w:line="240" w:lineRule="auto"/>
            </w:pPr>
            <w:r>
              <w:rPr>
                <w:rFonts w:ascii="Consolas" w:eastAsia="Consolas" w:hAnsi="Consolas"/>
                <w:sz w:val="14"/>
              </w:rPr>
              <w:t>audit_logs</w:t>
            </w:r>
          </w:p>
        </w:tc>
        <w:tc>
          <w:tcPr>
            <w:tcW w:w="1130" w:type="dxa"/>
          </w:tcPr>
          <w:p w14:paraId="1C3F837D" w14:textId="77777777" w:rsidR="005043B6" w:rsidRDefault="002618EC">
            <w:pPr>
              <w:spacing w:after="20" w:line="240" w:lineRule="auto"/>
            </w:pPr>
            <w:r>
              <w:rPr>
                <w:sz w:val="17"/>
              </w:rPr>
              <w:t>6</w:t>
            </w:r>
          </w:p>
        </w:tc>
        <w:tc>
          <w:tcPr>
            <w:tcW w:w="665" w:type="dxa"/>
          </w:tcPr>
          <w:p w14:paraId="4BA403CA" w14:textId="77777777" w:rsidR="005043B6" w:rsidRDefault="002618EC">
            <w:pPr>
              <w:spacing w:after="20" w:line="240" w:lineRule="auto"/>
            </w:pPr>
            <w:r>
              <w:rPr>
                <w:sz w:val="17"/>
              </w:rPr>
              <w:t>6</w:t>
            </w:r>
          </w:p>
        </w:tc>
        <w:tc>
          <w:tcPr>
            <w:tcW w:w="4188" w:type="dxa"/>
          </w:tcPr>
          <w:p w14:paraId="6E322AC1" w14:textId="77777777" w:rsidR="005043B6" w:rsidRDefault="005043B6">
            <w:pPr>
              <w:spacing w:after="20" w:line="240" w:lineRule="auto"/>
            </w:pPr>
          </w:p>
        </w:tc>
      </w:tr>
      <w:tr w:rsidR="005043B6" w14:paraId="0C57E080" w14:textId="77777777">
        <w:trPr>
          <w:cantSplit/>
          <w:jc w:val="center"/>
        </w:trPr>
        <w:tc>
          <w:tcPr>
            <w:tcW w:w="1463" w:type="dxa"/>
            <w:shd w:val="clear" w:color="auto" w:fill="F2F6FA"/>
          </w:tcPr>
          <w:p w14:paraId="16BAEB6F" w14:textId="77777777" w:rsidR="005043B6" w:rsidRDefault="002618EC">
            <w:pPr>
              <w:spacing w:after="20" w:line="240" w:lineRule="auto"/>
            </w:pPr>
            <w:r>
              <w:rPr>
                <w:sz w:val="17"/>
              </w:rPr>
              <w:t>PasswordResetToken</w:t>
            </w:r>
          </w:p>
        </w:tc>
        <w:tc>
          <w:tcPr>
            <w:tcW w:w="1795" w:type="dxa"/>
            <w:shd w:val="clear" w:color="auto" w:fill="F2F6FA"/>
          </w:tcPr>
          <w:p w14:paraId="1BE6C390" w14:textId="77777777" w:rsidR="005043B6" w:rsidRDefault="002618EC">
            <w:pPr>
              <w:spacing w:after="20" w:line="240" w:lineRule="auto"/>
            </w:pPr>
            <w:r>
              <w:rPr>
                <w:rFonts w:ascii="Consolas" w:eastAsia="Consolas" w:hAnsi="Consolas"/>
                <w:sz w:val="14"/>
              </w:rPr>
              <w:t>password_reset_tokens</w:t>
            </w:r>
          </w:p>
        </w:tc>
        <w:tc>
          <w:tcPr>
            <w:tcW w:w="1130" w:type="dxa"/>
            <w:shd w:val="clear" w:color="auto" w:fill="F2F6FA"/>
          </w:tcPr>
          <w:p w14:paraId="7EE934AA" w14:textId="77777777" w:rsidR="005043B6" w:rsidRDefault="002618EC">
            <w:pPr>
              <w:spacing w:after="20" w:line="240" w:lineRule="auto"/>
            </w:pPr>
            <w:r>
              <w:rPr>
                <w:sz w:val="17"/>
              </w:rPr>
              <w:t>6</w:t>
            </w:r>
          </w:p>
        </w:tc>
        <w:tc>
          <w:tcPr>
            <w:tcW w:w="665" w:type="dxa"/>
            <w:shd w:val="clear" w:color="auto" w:fill="F2F6FA"/>
          </w:tcPr>
          <w:p w14:paraId="5396574A" w14:textId="77777777" w:rsidR="005043B6" w:rsidRDefault="002618EC">
            <w:pPr>
              <w:spacing w:after="20" w:line="240" w:lineRule="auto"/>
            </w:pPr>
            <w:r>
              <w:rPr>
                <w:sz w:val="17"/>
              </w:rPr>
              <w:t>6</w:t>
            </w:r>
          </w:p>
        </w:tc>
        <w:tc>
          <w:tcPr>
            <w:tcW w:w="4188" w:type="dxa"/>
            <w:shd w:val="clear" w:color="auto" w:fill="F2F6FA"/>
          </w:tcPr>
          <w:p w14:paraId="499FA3B3" w14:textId="77777777" w:rsidR="005043B6" w:rsidRDefault="005043B6">
            <w:pPr>
              <w:spacing w:after="20" w:line="240" w:lineRule="auto"/>
            </w:pPr>
          </w:p>
        </w:tc>
      </w:tr>
    </w:tbl>
    <w:p w14:paraId="224C3324" w14:textId="77777777" w:rsidR="005043B6" w:rsidRDefault="005043B6">
      <w:pPr>
        <w:spacing w:after="40"/>
      </w:pPr>
    </w:p>
    <w:p w14:paraId="6052BF19" w14:textId="77777777" w:rsidR="005043B6" w:rsidRDefault="002618EC">
      <w:r>
        <w:t xml:space="preserve">Quy ước tên: thuộc tính </w:t>
      </w:r>
      <w:r>
        <w:rPr>
          <w:rFonts w:ascii="Consolas" w:eastAsia="Consolas" w:hAnsi="Consolas"/>
          <w:sz w:val="21"/>
        </w:rPr>
        <w:t>camelCase</w:t>
      </w:r>
      <w:r>
        <w:t xml:space="preserve"> ↔ cột </w:t>
      </w:r>
      <w:r>
        <w:rPr>
          <w:rFonts w:ascii="Consolas" w:eastAsia="Consolas" w:hAnsi="Consolas"/>
          <w:sz w:val="21"/>
        </w:rPr>
        <w:t>snake_case</w:t>
      </w:r>
      <w:r>
        <w:t>; tập tên thuộc tính trùng khớp từng bảng.</w:t>
      </w:r>
    </w:p>
    <w:p w14:paraId="617A05CF" w14:textId="77777777" w:rsidR="005043B6" w:rsidRDefault="002618EC">
      <w:pPr>
        <w:pStyle w:val="u3"/>
      </w:pPr>
      <w:r>
        <w:t>Giá tr</w:t>
      </w:r>
      <w:r>
        <w:t>ị</w:t>
      </w:r>
      <w:r>
        <w:t xml:space="preserve"> li</w:t>
      </w:r>
      <w:r>
        <w:t>ệ</w:t>
      </w:r>
      <w:r>
        <w:t>t kê (enum)</w:t>
      </w:r>
    </w:p>
    <w:tbl>
      <w:tblPr>
        <w:tblStyle w:val="LiBang"/>
        <w:tblW w:w="0" w:type="auto"/>
        <w:jc w:val="center"/>
        <w:tblLayout w:type="fixed"/>
        <w:tblLook w:val="04A0" w:firstRow="1" w:lastRow="0" w:firstColumn="1" w:lastColumn="0" w:noHBand="0" w:noVBand="1"/>
      </w:tblPr>
      <w:tblGrid>
        <w:gridCol w:w="1500"/>
        <w:gridCol w:w="2940"/>
        <w:gridCol w:w="3360"/>
        <w:gridCol w:w="1440"/>
      </w:tblGrid>
      <w:tr w:rsidR="005043B6" w14:paraId="2B6DFE37" w14:textId="77777777">
        <w:trPr>
          <w:cantSplit/>
          <w:tblHeader/>
          <w:jc w:val="center"/>
        </w:trPr>
        <w:tc>
          <w:tcPr>
            <w:tcW w:w="1500" w:type="dxa"/>
            <w:shd w:val="clear" w:color="auto" w:fill="1F4E78"/>
          </w:tcPr>
          <w:p w14:paraId="213DCD56" w14:textId="77777777" w:rsidR="005043B6" w:rsidRDefault="002618EC">
            <w:pPr>
              <w:keepNext/>
              <w:spacing w:after="20" w:line="240" w:lineRule="auto"/>
              <w:jc w:val="center"/>
            </w:pPr>
            <w:r>
              <w:rPr>
                <w:b/>
                <w:color w:val="FFFFFF"/>
                <w:sz w:val="17"/>
              </w:rPr>
              <w:t>Enum</w:t>
            </w:r>
          </w:p>
        </w:tc>
        <w:tc>
          <w:tcPr>
            <w:tcW w:w="2940" w:type="dxa"/>
            <w:shd w:val="clear" w:color="auto" w:fill="1F4E78"/>
          </w:tcPr>
          <w:p w14:paraId="5AFB2EBD" w14:textId="77777777" w:rsidR="005043B6" w:rsidRDefault="002618EC">
            <w:pPr>
              <w:keepNext/>
              <w:spacing w:after="20" w:line="240" w:lineRule="auto"/>
              <w:jc w:val="center"/>
            </w:pPr>
            <w:r>
              <w:rPr>
                <w:b/>
                <w:color w:val="FFFFFF"/>
                <w:sz w:val="17"/>
              </w:rPr>
              <w:t>Giá trị</w:t>
            </w:r>
          </w:p>
        </w:tc>
        <w:tc>
          <w:tcPr>
            <w:tcW w:w="3360" w:type="dxa"/>
            <w:shd w:val="clear" w:color="auto" w:fill="1F4E78"/>
          </w:tcPr>
          <w:p w14:paraId="713CE1F9" w14:textId="77777777" w:rsidR="005043B6" w:rsidRDefault="002618EC">
            <w:pPr>
              <w:keepNext/>
              <w:spacing w:after="20" w:line="240" w:lineRule="auto"/>
              <w:jc w:val="center"/>
            </w:pPr>
            <w:r>
              <w:rPr>
                <w:b/>
                <w:color w:val="FFFFFF"/>
                <w:sz w:val="17"/>
              </w:rPr>
              <w:t>Ràng buộc CHECK trong CSDL</w:t>
            </w:r>
          </w:p>
        </w:tc>
        <w:tc>
          <w:tcPr>
            <w:tcW w:w="1440" w:type="dxa"/>
            <w:shd w:val="clear" w:color="auto" w:fill="1F4E78"/>
          </w:tcPr>
          <w:p w14:paraId="47B5FB14" w14:textId="77777777" w:rsidR="005043B6" w:rsidRDefault="002618EC">
            <w:pPr>
              <w:keepNext/>
              <w:spacing w:after="20" w:line="240" w:lineRule="auto"/>
              <w:jc w:val="center"/>
            </w:pPr>
            <w:r>
              <w:rPr>
                <w:b/>
                <w:color w:val="FFFFFF"/>
                <w:sz w:val="17"/>
              </w:rPr>
              <w:t>Có trong OpenAPI</w:t>
            </w:r>
          </w:p>
        </w:tc>
      </w:tr>
      <w:tr w:rsidR="005043B6" w14:paraId="68CCCA59" w14:textId="77777777">
        <w:trPr>
          <w:cantSplit/>
          <w:jc w:val="center"/>
        </w:trPr>
        <w:tc>
          <w:tcPr>
            <w:tcW w:w="1500" w:type="dxa"/>
          </w:tcPr>
          <w:p w14:paraId="35BE568D" w14:textId="77777777" w:rsidR="005043B6" w:rsidRDefault="002618EC">
            <w:pPr>
              <w:keepNext/>
              <w:spacing w:after="20" w:line="240" w:lineRule="auto"/>
            </w:pPr>
            <w:r>
              <w:rPr>
                <w:sz w:val="17"/>
              </w:rPr>
              <w:t>Role</w:t>
            </w:r>
          </w:p>
        </w:tc>
        <w:tc>
          <w:tcPr>
            <w:tcW w:w="2940" w:type="dxa"/>
          </w:tcPr>
          <w:p w14:paraId="620B3F81" w14:textId="77777777" w:rsidR="005043B6" w:rsidRDefault="002618EC">
            <w:pPr>
              <w:keepNext/>
              <w:spacing w:after="20" w:line="240" w:lineRule="auto"/>
            </w:pPr>
            <w:r>
              <w:rPr>
                <w:sz w:val="17"/>
              </w:rPr>
              <w:t>ADMIN, CANDIDATE</w:t>
            </w:r>
          </w:p>
        </w:tc>
        <w:tc>
          <w:tcPr>
            <w:tcW w:w="3360" w:type="dxa"/>
          </w:tcPr>
          <w:p w14:paraId="6490215C" w14:textId="77777777" w:rsidR="005043B6" w:rsidRDefault="002618EC">
            <w:pPr>
              <w:keepNext/>
              <w:spacing w:after="20" w:line="240" w:lineRule="auto"/>
            </w:pPr>
            <w:r>
              <w:rPr>
                <w:sz w:val="17"/>
              </w:rPr>
              <w:t>users.role</w:t>
            </w:r>
          </w:p>
        </w:tc>
        <w:tc>
          <w:tcPr>
            <w:tcW w:w="1440" w:type="dxa"/>
          </w:tcPr>
          <w:p w14:paraId="085CBD09" w14:textId="77777777" w:rsidR="005043B6" w:rsidRDefault="002618EC">
            <w:pPr>
              <w:keepNext/>
              <w:spacing w:after="20" w:line="240" w:lineRule="auto"/>
            </w:pPr>
            <w:r>
              <w:rPr>
                <w:sz w:val="17"/>
              </w:rPr>
              <w:t>có</w:t>
            </w:r>
          </w:p>
        </w:tc>
      </w:tr>
      <w:tr w:rsidR="005043B6" w14:paraId="05045A1B" w14:textId="77777777">
        <w:trPr>
          <w:cantSplit/>
          <w:jc w:val="center"/>
        </w:trPr>
        <w:tc>
          <w:tcPr>
            <w:tcW w:w="1500" w:type="dxa"/>
            <w:shd w:val="clear" w:color="auto" w:fill="F2F6FA"/>
          </w:tcPr>
          <w:p w14:paraId="137BAE7F" w14:textId="77777777" w:rsidR="005043B6" w:rsidRDefault="002618EC">
            <w:pPr>
              <w:spacing w:after="20" w:line="240" w:lineRule="auto"/>
            </w:pPr>
            <w:r>
              <w:rPr>
                <w:sz w:val="17"/>
              </w:rPr>
              <w:t>UserStatus</w:t>
            </w:r>
          </w:p>
        </w:tc>
        <w:tc>
          <w:tcPr>
            <w:tcW w:w="2940" w:type="dxa"/>
            <w:shd w:val="clear" w:color="auto" w:fill="F2F6FA"/>
          </w:tcPr>
          <w:p w14:paraId="0AE202C6" w14:textId="77777777" w:rsidR="005043B6" w:rsidRDefault="002618EC">
            <w:pPr>
              <w:spacing w:after="20" w:line="240" w:lineRule="auto"/>
            </w:pPr>
            <w:r>
              <w:rPr>
                <w:sz w:val="17"/>
              </w:rPr>
              <w:t>ACTIVE, LOCKED</w:t>
            </w:r>
          </w:p>
        </w:tc>
        <w:tc>
          <w:tcPr>
            <w:tcW w:w="3360" w:type="dxa"/>
            <w:shd w:val="clear" w:color="auto" w:fill="F2F6FA"/>
          </w:tcPr>
          <w:p w14:paraId="1B912818" w14:textId="77777777" w:rsidR="005043B6" w:rsidRDefault="002618EC">
            <w:pPr>
              <w:spacing w:after="20" w:line="240" w:lineRule="auto"/>
            </w:pPr>
            <w:r>
              <w:rPr>
                <w:sz w:val="17"/>
              </w:rPr>
              <w:t>users.status</w:t>
            </w:r>
          </w:p>
        </w:tc>
        <w:tc>
          <w:tcPr>
            <w:tcW w:w="1440" w:type="dxa"/>
            <w:shd w:val="clear" w:color="auto" w:fill="F2F6FA"/>
          </w:tcPr>
          <w:p w14:paraId="2ABBE31B" w14:textId="77777777" w:rsidR="005043B6" w:rsidRDefault="002618EC">
            <w:pPr>
              <w:spacing w:after="20" w:line="240" w:lineRule="auto"/>
            </w:pPr>
            <w:r>
              <w:rPr>
                <w:sz w:val="17"/>
              </w:rPr>
              <w:t>có</w:t>
            </w:r>
          </w:p>
        </w:tc>
      </w:tr>
      <w:tr w:rsidR="005043B6" w14:paraId="37AEBFDE" w14:textId="77777777">
        <w:trPr>
          <w:cantSplit/>
          <w:jc w:val="center"/>
        </w:trPr>
        <w:tc>
          <w:tcPr>
            <w:tcW w:w="1500" w:type="dxa"/>
          </w:tcPr>
          <w:p w14:paraId="13016260" w14:textId="77777777" w:rsidR="005043B6" w:rsidRDefault="002618EC">
            <w:pPr>
              <w:spacing w:after="20" w:line="240" w:lineRule="auto"/>
            </w:pPr>
            <w:r>
              <w:rPr>
                <w:sz w:val="17"/>
              </w:rPr>
              <w:t>QuestionLevel</w:t>
            </w:r>
          </w:p>
        </w:tc>
        <w:tc>
          <w:tcPr>
            <w:tcW w:w="2940" w:type="dxa"/>
          </w:tcPr>
          <w:p w14:paraId="3727C8EE" w14:textId="77777777" w:rsidR="005043B6" w:rsidRDefault="002618EC">
            <w:pPr>
              <w:spacing w:after="20" w:line="240" w:lineRule="auto"/>
            </w:pPr>
            <w:r>
              <w:rPr>
                <w:sz w:val="17"/>
              </w:rPr>
              <w:t>EASY, HARD, MEDIUM</w:t>
            </w:r>
          </w:p>
        </w:tc>
        <w:tc>
          <w:tcPr>
            <w:tcW w:w="3360" w:type="dxa"/>
          </w:tcPr>
          <w:p w14:paraId="0C5413F4" w14:textId="77777777" w:rsidR="005043B6" w:rsidRDefault="002618EC">
            <w:pPr>
              <w:spacing w:after="20" w:line="240" w:lineRule="auto"/>
            </w:pPr>
            <w:r>
              <w:rPr>
                <w:sz w:val="17"/>
              </w:rPr>
              <w:t>questions.level</w:t>
            </w:r>
          </w:p>
        </w:tc>
        <w:tc>
          <w:tcPr>
            <w:tcW w:w="1440" w:type="dxa"/>
          </w:tcPr>
          <w:p w14:paraId="108E21AE" w14:textId="77777777" w:rsidR="005043B6" w:rsidRDefault="002618EC">
            <w:pPr>
              <w:spacing w:after="20" w:line="240" w:lineRule="auto"/>
            </w:pPr>
            <w:r>
              <w:rPr>
                <w:sz w:val="17"/>
              </w:rPr>
              <w:t>có</w:t>
            </w:r>
          </w:p>
        </w:tc>
      </w:tr>
      <w:tr w:rsidR="005043B6" w14:paraId="071D0AB8" w14:textId="77777777">
        <w:trPr>
          <w:cantSplit/>
          <w:jc w:val="center"/>
        </w:trPr>
        <w:tc>
          <w:tcPr>
            <w:tcW w:w="1500" w:type="dxa"/>
            <w:shd w:val="clear" w:color="auto" w:fill="F2F6FA"/>
          </w:tcPr>
          <w:p w14:paraId="46036F34" w14:textId="77777777" w:rsidR="005043B6" w:rsidRDefault="002618EC">
            <w:pPr>
              <w:spacing w:after="20" w:line="240" w:lineRule="auto"/>
            </w:pPr>
            <w:r>
              <w:rPr>
                <w:sz w:val="17"/>
              </w:rPr>
              <w:t>QuestionStatus</w:t>
            </w:r>
          </w:p>
        </w:tc>
        <w:tc>
          <w:tcPr>
            <w:tcW w:w="2940" w:type="dxa"/>
            <w:shd w:val="clear" w:color="auto" w:fill="F2F6FA"/>
          </w:tcPr>
          <w:p w14:paraId="0CCE09A4" w14:textId="77777777" w:rsidR="005043B6" w:rsidRDefault="002618EC">
            <w:pPr>
              <w:spacing w:after="20" w:line="240" w:lineRule="auto"/>
            </w:pPr>
            <w:r>
              <w:rPr>
                <w:sz w:val="17"/>
              </w:rPr>
              <w:t>ACTIVE, HIDDEN</w:t>
            </w:r>
          </w:p>
        </w:tc>
        <w:tc>
          <w:tcPr>
            <w:tcW w:w="3360" w:type="dxa"/>
            <w:shd w:val="clear" w:color="auto" w:fill="F2F6FA"/>
          </w:tcPr>
          <w:p w14:paraId="575493B2" w14:textId="77777777" w:rsidR="005043B6" w:rsidRDefault="002618EC">
            <w:pPr>
              <w:spacing w:after="20" w:line="240" w:lineRule="auto"/>
            </w:pPr>
            <w:r>
              <w:rPr>
                <w:sz w:val="17"/>
              </w:rPr>
              <w:t>questions.status</w:t>
            </w:r>
          </w:p>
        </w:tc>
        <w:tc>
          <w:tcPr>
            <w:tcW w:w="1440" w:type="dxa"/>
            <w:shd w:val="clear" w:color="auto" w:fill="F2F6FA"/>
          </w:tcPr>
          <w:p w14:paraId="62B2F991" w14:textId="77777777" w:rsidR="005043B6" w:rsidRDefault="002618EC">
            <w:pPr>
              <w:spacing w:after="20" w:line="240" w:lineRule="auto"/>
            </w:pPr>
            <w:r>
              <w:rPr>
                <w:sz w:val="17"/>
              </w:rPr>
              <w:t>có</w:t>
            </w:r>
          </w:p>
        </w:tc>
      </w:tr>
      <w:tr w:rsidR="005043B6" w14:paraId="4A7EC9E1" w14:textId="77777777">
        <w:trPr>
          <w:cantSplit/>
          <w:jc w:val="center"/>
        </w:trPr>
        <w:tc>
          <w:tcPr>
            <w:tcW w:w="1500" w:type="dxa"/>
          </w:tcPr>
          <w:p w14:paraId="0030DC8F" w14:textId="77777777" w:rsidR="005043B6" w:rsidRDefault="002618EC">
            <w:pPr>
              <w:spacing w:after="20" w:line="240" w:lineRule="auto"/>
            </w:pPr>
            <w:r>
              <w:rPr>
                <w:sz w:val="17"/>
              </w:rPr>
              <w:t>PracticeSessionStatus</w:t>
            </w:r>
          </w:p>
        </w:tc>
        <w:tc>
          <w:tcPr>
            <w:tcW w:w="2940" w:type="dxa"/>
          </w:tcPr>
          <w:p w14:paraId="6D8A17C3" w14:textId="77777777" w:rsidR="005043B6" w:rsidRDefault="002618EC">
            <w:pPr>
              <w:spacing w:after="20" w:line="240" w:lineRule="auto"/>
            </w:pPr>
            <w:r>
              <w:rPr>
                <w:sz w:val="17"/>
              </w:rPr>
              <w:t>CREATED, FAILED, PROCESSING, SCORED, UPLOADED</w:t>
            </w:r>
          </w:p>
        </w:tc>
        <w:tc>
          <w:tcPr>
            <w:tcW w:w="3360" w:type="dxa"/>
          </w:tcPr>
          <w:p w14:paraId="65BE8E6C" w14:textId="77777777" w:rsidR="005043B6" w:rsidRDefault="002618EC">
            <w:pPr>
              <w:spacing w:after="20" w:line="240" w:lineRule="auto"/>
            </w:pPr>
            <w:r>
              <w:rPr>
                <w:sz w:val="17"/>
              </w:rPr>
              <w:t>practice_sessions.status</w:t>
            </w:r>
          </w:p>
        </w:tc>
        <w:tc>
          <w:tcPr>
            <w:tcW w:w="1440" w:type="dxa"/>
          </w:tcPr>
          <w:p w14:paraId="5A6AB3C1" w14:textId="77777777" w:rsidR="005043B6" w:rsidRDefault="002618EC">
            <w:pPr>
              <w:spacing w:after="20" w:line="240" w:lineRule="auto"/>
            </w:pPr>
            <w:r>
              <w:rPr>
                <w:sz w:val="17"/>
              </w:rPr>
              <w:t>có</w:t>
            </w:r>
          </w:p>
        </w:tc>
      </w:tr>
      <w:tr w:rsidR="005043B6" w14:paraId="1CBD0B9B" w14:textId="77777777">
        <w:trPr>
          <w:cantSplit/>
          <w:jc w:val="center"/>
        </w:trPr>
        <w:tc>
          <w:tcPr>
            <w:tcW w:w="1500" w:type="dxa"/>
            <w:shd w:val="clear" w:color="auto" w:fill="F2F6FA"/>
          </w:tcPr>
          <w:p w14:paraId="7D13A39D" w14:textId="77777777" w:rsidR="005043B6" w:rsidRDefault="002618EC">
            <w:pPr>
              <w:spacing w:after="20" w:line="240" w:lineRule="auto"/>
            </w:pPr>
            <w:r>
              <w:rPr>
                <w:sz w:val="17"/>
              </w:rPr>
              <w:t>ApiProvider</w:t>
            </w:r>
          </w:p>
        </w:tc>
        <w:tc>
          <w:tcPr>
            <w:tcW w:w="2940" w:type="dxa"/>
            <w:shd w:val="clear" w:color="auto" w:fill="F2F6FA"/>
          </w:tcPr>
          <w:p w14:paraId="7578A6EF" w14:textId="77777777" w:rsidR="005043B6" w:rsidRDefault="002618EC">
            <w:pPr>
              <w:spacing w:after="20" w:line="240" w:lineRule="auto"/>
            </w:pPr>
            <w:r>
              <w:rPr>
                <w:sz w:val="17"/>
              </w:rPr>
              <w:t>LLM, STT, TTS</w:t>
            </w:r>
          </w:p>
        </w:tc>
        <w:tc>
          <w:tcPr>
            <w:tcW w:w="3360" w:type="dxa"/>
            <w:shd w:val="clear" w:color="auto" w:fill="F2F6FA"/>
          </w:tcPr>
          <w:p w14:paraId="30A9040E" w14:textId="77777777" w:rsidR="005043B6" w:rsidRDefault="002618EC">
            <w:pPr>
              <w:spacing w:after="20" w:line="240" w:lineRule="auto"/>
            </w:pPr>
            <w:r>
              <w:rPr>
                <w:sz w:val="17"/>
              </w:rPr>
              <w:t>api_usages.provider</w:t>
            </w:r>
          </w:p>
        </w:tc>
        <w:tc>
          <w:tcPr>
            <w:tcW w:w="1440" w:type="dxa"/>
            <w:shd w:val="clear" w:color="auto" w:fill="F2F6FA"/>
          </w:tcPr>
          <w:p w14:paraId="5F0D4FD8" w14:textId="77777777" w:rsidR="005043B6" w:rsidRDefault="002618EC">
            <w:pPr>
              <w:spacing w:after="20" w:line="240" w:lineRule="auto"/>
            </w:pPr>
            <w:r>
              <w:rPr>
                <w:sz w:val="17"/>
              </w:rPr>
              <w:t>không dùng trong API</w:t>
            </w:r>
          </w:p>
        </w:tc>
      </w:tr>
      <w:tr w:rsidR="005043B6" w14:paraId="17EC75D2" w14:textId="77777777">
        <w:trPr>
          <w:cantSplit/>
          <w:jc w:val="center"/>
        </w:trPr>
        <w:tc>
          <w:tcPr>
            <w:tcW w:w="1500" w:type="dxa"/>
          </w:tcPr>
          <w:p w14:paraId="1B72EFA2" w14:textId="77777777" w:rsidR="005043B6" w:rsidRDefault="002618EC">
            <w:pPr>
              <w:spacing w:after="20" w:line="240" w:lineRule="auto"/>
            </w:pPr>
            <w:r>
              <w:rPr>
                <w:sz w:val="17"/>
              </w:rPr>
              <w:t>QuestionType</w:t>
            </w:r>
          </w:p>
        </w:tc>
        <w:tc>
          <w:tcPr>
            <w:tcW w:w="2940" w:type="dxa"/>
          </w:tcPr>
          <w:p w14:paraId="235FE7C7" w14:textId="77777777" w:rsidR="005043B6" w:rsidRDefault="002618EC">
            <w:pPr>
              <w:spacing w:after="20" w:line="240" w:lineRule="auto"/>
            </w:pPr>
            <w:r>
              <w:rPr>
                <w:sz w:val="17"/>
              </w:rPr>
              <w:t>BEHAVIORAL, INTRO, SITUATIONAL, TECHNICAL</w:t>
            </w:r>
          </w:p>
        </w:tc>
        <w:tc>
          <w:tcPr>
            <w:tcW w:w="3360" w:type="dxa"/>
          </w:tcPr>
          <w:p w14:paraId="314B9389" w14:textId="77777777" w:rsidR="005043B6" w:rsidRDefault="002618EC">
            <w:pPr>
              <w:spacing w:after="20" w:line="240" w:lineRule="auto"/>
            </w:pPr>
            <w:r>
              <w:rPr>
                <w:sz w:val="17"/>
              </w:rPr>
              <w:t>questions.question_type, score_results.question_type</w:t>
            </w:r>
          </w:p>
        </w:tc>
        <w:tc>
          <w:tcPr>
            <w:tcW w:w="1440" w:type="dxa"/>
          </w:tcPr>
          <w:p w14:paraId="3B67CB3B" w14:textId="77777777" w:rsidR="005043B6" w:rsidRDefault="002618EC">
            <w:pPr>
              <w:spacing w:after="20" w:line="240" w:lineRule="auto"/>
            </w:pPr>
            <w:r>
              <w:rPr>
                <w:sz w:val="17"/>
              </w:rPr>
              <w:t>có</w:t>
            </w:r>
          </w:p>
        </w:tc>
      </w:tr>
      <w:tr w:rsidR="005043B6" w14:paraId="28D6A4E3" w14:textId="77777777">
        <w:trPr>
          <w:cantSplit/>
          <w:jc w:val="center"/>
        </w:trPr>
        <w:tc>
          <w:tcPr>
            <w:tcW w:w="1500" w:type="dxa"/>
            <w:shd w:val="clear" w:color="auto" w:fill="F2F6FA"/>
          </w:tcPr>
          <w:p w14:paraId="6570B588" w14:textId="77777777" w:rsidR="005043B6" w:rsidRDefault="002618EC">
            <w:pPr>
              <w:spacing w:after="20" w:line="240" w:lineRule="auto"/>
            </w:pPr>
            <w:r>
              <w:rPr>
                <w:sz w:val="17"/>
              </w:rPr>
              <w:t>CriterionCode</w:t>
            </w:r>
          </w:p>
        </w:tc>
        <w:tc>
          <w:tcPr>
            <w:tcW w:w="2940" w:type="dxa"/>
            <w:shd w:val="clear" w:color="auto" w:fill="F2F6FA"/>
          </w:tcPr>
          <w:p w14:paraId="2FF0FDBF" w14:textId="77777777" w:rsidR="005043B6" w:rsidRDefault="002618EC">
            <w:pPr>
              <w:spacing w:after="20" w:line="240" w:lineRule="auto"/>
            </w:pPr>
            <w:r>
              <w:rPr>
                <w:sz w:val="17"/>
              </w:rPr>
              <w:t>CORRECTNESS, DEPTH, RELEVANCE, STRUCTURE</w:t>
            </w:r>
          </w:p>
        </w:tc>
        <w:tc>
          <w:tcPr>
            <w:tcW w:w="3360" w:type="dxa"/>
            <w:shd w:val="clear" w:color="auto" w:fill="F2F6FA"/>
          </w:tcPr>
          <w:p w14:paraId="4B434BF9" w14:textId="77777777" w:rsidR="005043B6" w:rsidRDefault="002618EC">
            <w:pPr>
              <w:spacing w:after="20" w:line="240" w:lineRule="auto"/>
            </w:pPr>
            <w:r>
              <w:rPr>
                <w:sz w:val="17"/>
              </w:rPr>
              <w:t>score_criteria.code</w:t>
            </w:r>
          </w:p>
        </w:tc>
        <w:tc>
          <w:tcPr>
            <w:tcW w:w="1440" w:type="dxa"/>
            <w:shd w:val="clear" w:color="auto" w:fill="F2F6FA"/>
          </w:tcPr>
          <w:p w14:paraId="6FC66326" w14:textId="77777777" w:rsidR="005043B6" w:rsidRDefault="002618EC">
            <w:pPr>
              <w:spacing w:after="20" w:line="240" w:lineRule="auto"/>
            </w:pPr>
            <w:r>
              <w:rPr>
                <w:sz w:val="17"/>
              </w:rPr>
              <w:t>có</w:t>
            </w:r>
          </w:p>
        </w:tc>
      </w:tr>
    </w:tbl>
    <w:p w14:paraId="4D806A83" w14:textId="77777777" w:rsidR="005043B6" w:rsidRDefault="005043B6">
      <w:pPr>
        <w:spacing w:after="40"/>
      </w:pPr>
    </w:p>
    <w:p w14:paraId="5282F975" w14:textId="77777777" w:rsidR="005043B6" w:rsidRDefault="005043B6">
      <w:pPr>
        <w:sectPr w:rsidR="005043B6">
          <w:headerReference w:type="default" r:id="rId31"/>
          <w:footerReference w:type="default" r:id="rId32"/>
          <w:pgSz w:w="11906" w:h="16838"/>
          <w:pgMar w:top="1247" w:right="1134" w:bottom="1247" w:left="1417" w:header="720" w:footer="720" w:gutter="0"/>
          <w:cols w:space="720"/>
          <w:docGrid w:linePitch="360"/>
        </w:sectPr>
      </w:pPr>
    </w:p>
    <w:p w14:paraId="05A8DD7E" w14:textId="77777777" w:rsidR="005043B6" w:rsidRDefault="002618EC">
      <w:pPr>
        <w:pStyle w:val="u1"/>
      </w:pPr>
      <w:bookmarkStart w:id="23" w:name="_Toc242963307"/>
      <w:r>
        <w:lastRenderedPageBreak/>
        <w:t>5. THI</w:t>
      </w:r>
      <w:r>
        <w:t>Ế</w:t>
      </w:r>
      <w:r>
        <w:t>T K</w:t>
      </w:r>
      <w:r>
        <w:t>Ế</w:t>
      </w:r>
      <w:r>
        <w:t xml:space="preserve"> API</w:t>
      </w:r>
      <w:bookmarkEnd w:id="23"/>
    </w:p>
    <w:p w14:paraId="3A45D209" w14:textId="77777777" w:rsidR="005043B6" w:rsidRDefault="002618EC">
      <w:pPr>
        <w:pStyle w:val="u2"/>
      </w:pPr>
      <w:bookmarkStart w:id="24" w:name="_Toc242963308"/>
      <w:r>
        <w:t>5.1. Quy ư</w:t>
      </w:r>
      <w:r>
        <w:t>ớ</w:t>
      </w:r>
      <w:r>
        <w:t>c chung</w:t>
      </w:r>
      <w:bookmarkEnd w:id="24"/>
    </w:p>
    <w:p w14:paraId="23978401" w14:textId="77777777" w:rsidR="005043B6" w:rsidRDefault="002618EC">
      <w:pPr>
        <w:pStyle w:val="u3"/>
      </w:pPr>
      <w:r>
        <w:t>Quy ư</w:t>
      </w:r>
      <w:r>
        <w:t>ớ</w:t>
      </w:r>
      <w:r>
        <w:t>c chung</w:t>
      </w:r>
    </w:p>
    <w:p w14:paraId="06AFE0F3" w14:textId="77777777" w:rsidR="005043B6" w:rsidRDefault="002618EC">
      <w:pPr>
        <w:pStyle w:val="Duudong"/>
        <w:spacing w:after="60"/>
      </w:pPr>
      <w:r>
        <w:rPr>
          <w:b/>
        </w:rPr>
        <w:t>Base path:</w:t>
      </w:r>
      <w:r>
        <w:t xml:space="preserve"> </w:t>
      </w:r>
      <w:r>
        <w:rPr>
          <w:rFonts w:ascii="Consolas" w:eastAsia="Consolas" w:hAnsi="Consolas"/>
          <w:sz w:val="21"/>
        </w:rPr>
        <w:t>/api</w:t>
      </w:r>
      <w:r>
        <w:t xml:space="preserve"> (domain chốt khi triển khai trên Render). Dữ liệu JSON, UTF-8; riêng nộp audio dùng </w:t>
      </w:r>
      <w:r>
        <w:rPr>
          <w:rFonts w:ascii="Consolas" w:eastAsia="Consolas" w:hAnsi="Consolas"/>
          <w:sz w:val="21"/>
        </w:rPr>
        <w:t>multipart/form-data</w:t>
      </w:r>
      <w:r>
        <w:t>.</w:t>
      </w:r>
    </w:p>
    <w:p w14:paraId="245581CD" w14:textId="77777777" w:rsidR="005043B6" w:rsidRDefault="002618EC">
      <w:pPr>
        <w:pStyle w:val="Duudong"/>
        <w:spacing w:after="60"/>
      </w:pPr>
      <w:r>
        <w:rPr>
          <w:b/>
        </w:rPr>
        <w:t>Xác thực:</w:t>
      </w:r>
      <w:r>
        <w:t xml:space="preserve"> header </w:t>
      </w:r>
      <w:r>
        <w:rPr>
          <w:rFonts w:ascii="Consolas" w:eastAsia="Consolas" w:hAnsi="Consolas"/>
          <w:sz w:val="21"/>
        </w:rPr>
        <w:t>Authorization: Bearer &lt;JWT&gt;</w:t>
      </w:r>
      <w:r>
        <w:t xml:space="preserve"> (hạn 24 giờ, claim </w:t>
      </w:r>
      <w:r>
        <w:rPr>
          <w:rFonts w:ascii="Consolas" w:eastAsia="Consolas" w:hAnsi="Consolas"/>
          <w:sz w:val="21"/>
        </w:rPr>
        <w:t>role</w:t>
      </w:r>
      <w:r>
        <w:t xml:space="preserve">). Endpoint </w:t>
      </w:r>
      <w:r>
        <w:rPr>
          <w:rFonts w:ascii="Consolas" w:eastAsia="Consolas" w:hAnsi="Consolas"/>
          <w:sz w:val="21"/>
        </w:rPr>
        <w:t>Công khai</w:t>
      </w:r>
      <w:r>
        <w:t xml:space="preserve"> không cần token; </w:t>
      </w:r>
      <w:r>
        <w:rPr>
          <w:rFonts w:ascii="Consolas" w:eastAsia="Consolas" w:hAnsi="Consolas"/>
          <w:sz w:val="21"/>
        </w:rPr>
        <w:t>/admin/**</w:t>
      </w:r>
      <w:r>
        <w:t xml:space="preserve"> yêu cầu role ADMIN.</w:t>
      </w:r>
    </w:p>
    <w:p w14:paraId="7F615FCC" w14:textId="77777777" w:rsidR="005043B6" w:rsidRDefault="002618EC">
      <w:pPr>
        <w:pStyle w:val="Duudong"/>
        <w:spacing w:after="60"/>
      </w:pPr>
      <w:r>
        <w:rPr>
          <w:b/>
        </w:rPr>
        <w:t>Lỗi:</w:t>
      </w:r>
      <w:r>
        <w:t xml:space="preserve"> mọi lỗi trả </w:t>
      </w:r>
      <w:r>
        <w:rPr>
          <w:rFonts w:ascii="Consolas" w:eastAsia="Consolas" w:hAnsi="Consolas"/>
          <w:sz w:val="21"/>
        </w:rPr>
        <w:t>ErrorResponse {code, message, timestamp, fieldErrors?}</w:t>
      </w:r>
      <w:r>
        <w:t>. 401 thiếu/sai token, 403 không đủ quyền hoặc không phải chủ sở hữu, 404 không tìm thấy, 409 xung đột trạng thái.</w:t>
      </w:r>
    </w:p>
    <w:p w14:paraId="55A51C81" w14:textId="77777777" w:rsidR="005043B6" w:rsidRDefault="002618EC">
      <w:pPr>
        <w:pStyle w:val="Duudong"/>
        <w:spacing w:after="60"/>
      </w:pPr>
      <w:r>
        <w:rPr>
          <w:b/>
        </w:rPr>
        <w:t>Phân trang:</w:t>
      </w:r>
      <w:r>
        <w:t xml:space="preserve"> query </w:t>
      </w:r>
      <w:r>
        <w:rPr>
          <w:rFonts w:ascii="Consolas" w:eastAsia="Consolas" w:hAnsi="Consolas"/>
          <w:sz w:val="21"/>
        </w:rPr>
        <w:t>page</w:t>
      </w:r>
      <w:r>
        <w:t xml:space="preserve"> (từ 0) và </w:t>
      </w:r>
      <w:r>
        <w:rPr>
          <w:rFonts w:ascii="Consolas" w:eastAsia="Consolas" w:hAnsi="Consolas"/>
          <w:sz w:val="21"/>
        </w:rPr>
        <w:t>size</w:t>
      </w:r>
      <w:r>
        <w:t xml:space="preserve"> (1-100, mặc định 20); phản hồi gồm </w:t>
      </w:r>
      <w:r>
        <w:rPr>
          <w:rFonts w:ascii="Consolas" w:eastAsia="Consolas" w:hAnsi="Consolas"/>
          <w:sz w:val="21"/>
        </w:rPr>
        <w:t>content</w:t>
      </w:r>
      <w:r>
        <w:t xml:space="preserve">, </w:t>
      </w:r>
      <w:r>
        <w:rPr>
          <w:rFonts w:ascii="Consolas" w:eastAsia="Consolas" w:hAnsi="Consolas"/>
          <w:sz w:val="21"/>
        </w:rPr>
        <w:t>page</w:t>
      </w:r>
      <w:r>
        <w:t xml:space="preserve">, </w:t>
      </w:r>
      <w:r>
        <w:rPr>
          <w:rFonts w:ascii="Consolas" w:eastAsia="Consolas" w:hAnsi="Consolas"/>
          <w:sz w:val="21"/>
        </w:rPr>
        <w:t>size</w:t>
      </w:r>
      <w:r>
        <w:t xml:space="preserve">, </w:t>
      </w:r>
      <w:r>
        <w:rPr>
          <w:rFonts w:ascii="Consolas" w:eastAsia="Consolas" w:hAnsi="Consolas"/>
          <w:sz w:val="21"/>
        </w:rPr>
        <w:t>totalElements</w:t>
      </w:r>
      <w:r>
        <w:t xml:space="preserve">, </w:t>
      </w:r>
      <w:r>
        <w:rPr>
          <w:rFonts w:ascii="Consolas" w:eastAsia="Consolas" w:hAnsi="Consolas"/>
          <w:sz w:val="21"/>
        </w:rPr>
        <w:t>totalPages</w:t>
      </w:r>
      <w:r>
        <w:t>.</w:t>
      </w:r>
    </w:p>
    <w:p w14:paraId="3A436365" w14:textId="77777777" w:rsidR="005043B6" w:rsidRDefault="002618EC">
      <w:pPr>
        <w:pStyle w:val="Duudong"/>
        <w:spacing w:after="60"/>
      </w:pPr>
      <w:r>
        <w:rPr>
          <w:b/>
        </w:rPr>
        <w:t>Chấm điểm bất đồng bộ:</w:t>
      </w:r>
      <w:r>
        <w:t xml:space="preserve"> </w:t>
      </w:r>
      <w:r>
        <w:rPr>
          <w:rFonts w:ascii="Consolas" w:eastAsia="Consolas" w:hAnsi="Consolas"/>
          <w:sz w:val="21"/>
        </w:rPr>
        <w:t>POST /practice-sessions/{id}/evaluate</w:t>
      </w:r>
      <w:r>
        <w:t xml:space="preserve"> trả </w:t>
      </w:r>
      <w:r>
        <w:rPr>
          <w:b/>
        </w:rPr>
        <w:t>202</w:t>
      </w:r>
      <w:r>
        <w:t xml:space="preserve"> và chuyển phiên sang </w:t>
      </w:r>
      <w:r>
        <w:rPr>
          <w:rFonts w:ascii="Consolas" w:eastAsia="Consolas" w:hAnsi="Consolas"/>
          <w:sz w:val="21"/>
        </w:rPr>
        <w:t>PROCESSING</w:t>
      </w:r>
      <w:r>
        <w:t xml:space="preserve">. Client polling </w:t>
      </w:r>
      <w:r>
        <w:rPr>
          <w:rFonts w:ascii="Consolas" w:eastAsia="Consolas" w:hAnsi="Consolas"/>
          <w:sz w:val="21"/>
        </w:rPr>
        <w:t>GET /practice-sessions/{id}</w:t>
      </w:r>
      <w:r>
        <w:t xml:space="preserve"> (đề xuất mỗi 2 giây) tới </w:t>
      </w:r>
      <w:r>
        <w:rPr>
          <w:rFonts w:ascii="Consolas" w:eastAsia="Consolas" w:hAnsi="Consolas"/>
          <w:sz w:val="21"/>
        </w:rPr>
        <w:t>SCORED</w:t>
      </w:r>
      <w:r>
        <w:t xml:space="preserve"> hoặc </w:t>
      </w:r>
      <w:r>
        <w:rPr>
          <w:rFonts w:ascii="Consolas" w:eastAsia="Consolas" w:hAnsi="Consolas"/>
          <w:sz w:val="21"/>
        </w:rPr>
        <w:t>FAILED</w:t>
      </w:r>
      <w:r>
        <w:t xml:space="preserve"> (kèm </w:t>
      </w:r>
      <w:r>
        <w:rPr>
          <w:rFonts w:ascii="Consolas" w:eastAsia="Consolas" w:hAnsi="Consolas"/>
          <w:sz w:val="21"/>
        </w:rPr>
        <w:t>errorCode</w:t>
      </w:r>
      <w:r>
        <w:t xml:space="preserve">), rồi </w:t>
      </w:r>
      <w:r>
        <w:rPr>
          <w:rFonts w:ascii="Consolas" w:eastAsia="Consolas" w:hAnsi="Consolas"/>
          <w:sz w:val="21"/>
        </w:rPr>
        <w:t>GET /practice-sessions/{id}/result</w:t>
      </w:r>
      <w:r>
        <w:t xml:space="preserve">. Chấm lại bằng </w:t>
      </w:r>
      <w:r>
        <w:rPr>
          <w:rFonts w:ascii="Consolas" w:eastAsia="Consolas" w:hAnsi="Consolas"/>
          <w:sz w:val="21"/>
        </w:rPr>
        <w:t>POST /practice-sessions/{id}/rescore</w:t>
      </w:r>
      <w:r>
        <w:t xml:space="preserve"> (transcript đã sửa, không gọi lại STT).</w:t>
      </w:r>
    </w:p>
    <w:p w14:paraId="4648EE10" w14:textId="77777777" w:rsidR="005043B6" w:rsidRDefault="002618EC">
      <w:r>
        <w:t xml:space="preserve">Trạng thái phiên: </w:t>
      </w:r>
      <w:r>
        <w:rPr>
          <w:rFonts w:ascii="Consolas" w:eastAsia="Consolas" w:hAnsi="Consolas"/>
          <w:sz w:val="21"/>
        </w:rPr>
        <w:t>CREATED</w:t>
      </w:r>
      <w:r>
        <w:t xml:space="preserve"> → </w:t>
      </w:r>
      <w:r>
        <w:rPr>
          <w:rFonts w:ascii="Consolas" w:eastAsia="Consolas" w:hAnsi="Consolas"/>
          <w:sz w:val="21"/>
        </w:rPr>
        <w:t>UPLOADED</w:t>
      </w:r>
      <w:r>
        <w:t xml:space="preserve"> → </w:t>
      </w:r>
      <w:r>
        <w:rPr>
          <w:rFonts w:ascii="Consolas" w:eastAsia="Consolas" w:hAnsi="Consolas"/>
          <w:sz w:val="21"/>
        </w:rPr>
        <w:t>PROCESSING</w:t>
      </w:r>
      <w:r>
        <w:t xml:space="preserve"> → </w:t>
      </w:r>
      <w:r>
        <w:rPr>
          <w:rFonts w:ascii="Consolas" w:eastAsia="Consolas" w:hAnsi="Consolas"/>
          <w:sz w:val="21"/>
        </w:rPr>
        <w:t>SCORED</w:t>
      </w:r>
      <w:r>
        <w:t xml:space="preserve"> | </w:t>
      </w:r>
      <w:r>
        <w:rPr>
          <w:rFonts w:ascii="Consolas" w:eastAsia="Consolas" w:hAnsi="Consolas"/>
          <w:sz w:val="21"/>
        </w:rPr>
        <w:t>FAILED</w:t>
      </w:r>
      <w:r>
        <w:t xml:space="preserve"> (từ </w:t>
      </w:r>
      <w:r>
        <w:rPr>
          <w:rFonts w:ascii="Consolas" w:eastAsia="Consolas" w:hAnsi="Consolas"/>
          <w:sz w:val="21"/>
        </w:rPr>
        <w:t>FAILED</w:t>
      </w:r>
      <w:r>
        <w:t xml:space="preserve"> có thể </w:t>
      </w:r>
      <w:r>
        <w:rPr>
          <w:rFonts w:ascii="Consolas" w:eastAsia="Consolas" w:hAnsi="Consolas"/>
          <w:sz w:val="21"/>
        </w:rPr>
        <w:t>evaluate</w:t>
      </w:r>
      <w:r>
        <w:t xml:space="preserve"> hoặc </w:t>
      </w:r>
      <w:r>
        <w:rPr>
          <w:rFonts w:ascii="Consolas" w:eastAsia="Consolas" w:hAnsi="Consolas"/>
          <w:sz w:val="21"/>
        </w:rPr>
        <w:t>rescore</w:t>
      </w:r>
      <w:r>
        <w:t xml:space="preserve"> lại).</w:t>
      </w:r>
    </w:p>
    <w:p w14:paraId="76E1A384" w14:textId="77777777" w:rsidR="005043B6" w:rsidRDefault="002618EC">
      <w:pPr>
        <w:pStyle w:val="u2"/>
      </w:pPr>
      <w:bookmarkStart w:id="25" w:name="_Toc242963309"/>
      <w:r>
        <w:t>5.2. Danh sách endpoint</w:t>
      </w:r>
      <w:bookmarkEnd w:id="25"/>
    </w:p>
    <w:p w14:paraId="494AF8A3" w14:textId="77777777" w:rsidR="005043B6" w:rsidRDefault="002618EC">
      <w:pPr>
        <w:keepNext/>
        <w:spacing w:after="160"/>
        <w:jc w:val="center"/>
      </w:pPr>
      <w:r>
        <w:rPr>
          <w:b/>
          <w:color w:val="1F4E78"/>
          <w:sz w:val="21"/>
        </w:rPr>
        <w:t>Bảng 5-1. 23 endpoint của API v0.2.0</w:t>
      </w:r>
    </w:p>
    <w:tbl>
      <w:tblPr>
        <w:tblStyle w:val="LiBang"/>
        <w:tblW w:w="0" w:type="auto"/>
        <w:jc w:val="center"/>
        <w:tblLayout w:type="fixed"/>
        <w:tblLook w:val="04A0" w:firstRow="1" w:lastRow="0" w:firstColumn="1" w:lastColumn="0" w:noHBand="0" w:noVBand="1"/>
      </w:tblPr>
      <w:tblGrid>
        <w:gridCol w:w="454"/>
        <w:gridCol w:w="850"/>
        <w:gridCol w:w="3628"/>
        <w:gridCol w:w="3969"/>
        <w:gridCol w:w="1247"/>
        <w:gridCol w:w="907"/>
        <w:gridCol w:w="1814"/>
        <w:gridCol w:w="1587"/>
      </w:tblGrid>
      <w:tr w:rsidR="005043B6" w14:paraId="5B494845" w14:textId="77777777">
        <w:trPr>
          <w:cantSplit/>
          <w:tblHeader/>
          <w:jc w:val="center"/>
        </w:trPr>
        <w:tc>
          <w:tcPr>
            <w:tcW w:w="454" w:type="dxa"/>
            <w:shd w:val="clear" w:color="auto" w:fill="1F4E78"/>
          </w:tcPr>
          <w:p w14:paraId="5C315E74" w14:textId="77777777" w:rsidR="005043B6" w:rsidRDefault="002618EC">
            <w:pPr>
              <w:keepNext/>
              <w:spacing w:after="20" w:line="240" w:lineRule="auto"/>
              <w:jc w:val="center"/>
            </w:pPr>
            <w:r>
              <w:rPr>
                <w:b/>
                <w:color w:val="FFFFFF"/>
                <w:sz w:val="17"/>
              </w:rPr>
              <w:t>#</w:t>
            </w:r>
          </w:p>
        </w:tc>
        <w:tc>
          <w:tcPr>
            <w:tcW w:w="850" w:type="dxa"/>
            <w:shd w:val="clear" w:color="auto" w:fill="1F4E78"/>
          </w:tcPr>
          <w:p w14:paraId="6D016ECA" w14:textId="77777777" w:rsidR="005043B6" w:rsidRDefault="002618EC">
            <w:pPr>
              <w:keepNext/>
              <w:spacing w:after="20" w:line="240" w:lineRule="auto"/>
              <w:jc w:val="center"/>
            </w:pPr>
            <w:r>
              <w:rPr>
                <w:b/>
                <w:color w:val="FFFFFF"/>
                <w:sz w:val="17"/>
              </w:rPr>
              <w:t>Method</w:t>
            </w:r>
          </w:p>
        </w:tc>
        <w:tc>
          <w:tcPr>
            <w:tcW w:w="3628" w:type="dxa"/>
            <w:shd w:val="clear" w:color="auto" w:fill="1F4E78"/>
          </w:tcPr>
          <w:p w14:paraId="6B0435BD" w14:textId="77777777" w:rsidR="005043B6" w:rsidRDefault="002618EC">
            <w:pPr>
              <w:keepNext/>
              <w:spacing w:after="20" w:line="240" w:lineRule="auto"/>
              <w:jc w:val="center"/>
            </w:pPr>
            <w:r>
              <w:rPr>
                <w:b/>
                <w:color w:val="FFFFFF"/>
                <w:sz w:val="17"/>
              </w:rPr>
              <w:t>Endpoint</w:t>
            </w:r>
          </w:p>
        </w:tc>
        <w:tc>
          <w:tcPr>
            <w:tcW w:w="3969" w:type="dxa"/>
            <w:shd w:val="clear" w:color="auto" w:fill="1F4E78"/>
          </w:tcPr>
          <w:p w14:paraId="1B8E8554" w14:textId="77777777" w:rsidR="005043B6" w:rsidRDefault="002618EC">
            <w:pPr>
              <w:keepNext/>
              <w:spacing w:after="20" w:line="240" w:lineRule="auto"/>
              <w:jc w:val="center"/>
            </w:pPr>
            <w:r>
              <w:rPr>
                <w:b/>
                <w:color w:val="FFFFFF"/>
                <w:sz w:val="17"/>
              </w:rPr>
              <w:t>Chức năng</w:t>
            </w:r>
          </w:p>
        </w:tc>
        <w:tc>
          <w:tcPr>
            <w:tcW w:w="1247" w:type="dxa"/>
            <w:shd w:val="clear" w:color="auto" w:fill="1F4E78"/>
          </w:tcPr>
          <w:p w14:paraId="459DB01F" w14:textId="77777777" w:rsidR="005043B6" w:rsidRDefault="002618EC">
            <w:pPr>
              <w:keepNext/>
              <w:spacing w:after="20" w:line="240" w:lineRule="auto"/>
              <w:jc w:val="center"/>
            </w:pPr>
            <w:r>
              <w:rPr>
                <w:b/>
                <w:color w:val="FFFFFF"/>
                <w:sz w:val="17"/>
              </w:rPr>
              <w:t>Quyền</w:t>
            </w:r>
          </w:p>
        </w:tc>
        <w:tc>
          <w:tcPr>
            <w:tcW w:w="907" w:type="dxa"/>
            <w:shd w:val="clear" w:color="auto" w:fill="1F4E78"/>
          </w:tcPr>
          <w:p w14:paraId="4D7A6F7A" w14:textId="77777777" w:rsidR="005043B6" w:rsidRDefault="002618EC">
            <w:pPr>
              <w:keepNext/>
              <w:spacing w:after="20" w:line="240" w:lineRule="auto"/>
              <w:jc w:val="center"/>
            </w:pPr>
            <w:r>
              <w:rPr>
                <w:b/>
                <w:color w:val="FFFFFF"/>
                <w:sz w:val="17"/>
              </w:rPr>
              <w:t>UC</w:t>
            </w:r>
          </w:p>
        </w:tc>
        <w:tc>
          <w:tcPr>
            <w:tcW w:w="1814" w:type="dxa"/>
            <w:shd w:val="clear" w:color="auto" w:fill="1F4E78"/>
          </w:tcPr>
          <w:p w14:paraId="6D136978" w14:textId="77777777" w:rsidR="005043B6" w:rsidRDefault="002618EC">
            <w:pPr>
              <w:keepNext/>
              <w:spacing w:after="20" w:line="240" w:lineRule="auto"/>
              <w:jc w:val="center"/>
            </w:pPr>
            <w:r>
              <w:rPr>
                <w:b/>
                <w:color w:val="FFFFFF"/>
                <w:sz w:val="17"/>
              </w:rPr>
              <w:t>Response thành công</w:t>
            </w:r>
          </w:p>
        </w:tc>
        <w:tc>
          <w:tcPr>
            <w:tcW w:w="1587" w:type="dxa"/>
            <w:shd w:val="clear" w:color="auto" w:fill="1F4E78"/>
          </w:tcPr>
          <w:p w14:paraId="1CC20BBE" w14:textId="77777777" w:rsidR="005043B6" w:rsidRDefault="002618EC">
            <w:pPr>
              <w:keepNext/>
              <w:spacing w:after="20" w:line="240" w:lineRule="auto"/>
              <w:jc w:val="center"/>
            </w:pPr>
            <w:r>
              <w:rPr>
                <w:b/>
                <w:color w:val="FFFFFF"/>
                <w:sz w:val="17"/>
              </w:rPr>
              <w:t>Mã lỗi</w:t>
            </w:r>
          </w:p>
        </w:tc>
      </w:tr>
      <w:tr w:rsidR="005043B6" w14:paraId="7ADF48BB" w14:textId="77777777">
        <w:trPr>
          <w:cantSplit/>
          <w:jc w:val="center"/>
        </w:trPr>
        <w:tc>
          <w:tcPr>
            <w:tcW w:w="454" w:type="dxa"/>
          </w:tcPr>
          <w:p w14:paraId="25666D83" w14:textId="77777777" w:rsidR="005043B6" w:rsidRDefault="002618EC">
            <w:pPr>
              <w:keepNext/>
              <w:spacing w:after="20" w:line="240" w:lineRule="auto"/>
              <w:jc w:val="center"/>
            </w:pPr>
            <w:r>
              <w:rPr>
                <w:sz w:val="17"/>
              </w:rPr>
              <w:t>1</w:t>
            </w:r>
          </w:p>
        </w:tc>
        <w:tc>
          <w:tcPr>
            <w:tcW w:w="850" w:type="dxa"/>
          </w:tcPr>
          <w:p w14:paraId="65840A63" w14:textId="77777777" w:rsidR="005043B6" w:rsidRDefault="002618EC">
            <w:pPr>
              <w:keepNext/>
              <w:spacing w:after="20" w:line="240" w:lineRule="auto"/>
              <w:jc w:val="center"/>
            </w:pPr>
            <w:r>
              <w:rPr>
                <w:sz w:val="17"/>
              </w:rPr>
              <w:t>POST</w:t>
            </w:r>
          </w:p>
        </w:tc>
        <w:tc>
          <w:tcPr>
            <w:tcW w:w="3628" w:type="dxa"/>
          </w:tcPr>
          <w:p w14:paraId="158F62F7" w14:textId="77777777" w:rsidR="005043B6" w:rsidRDefault="002618EC">
            <w:pPr>
              <w:keepNext/>
              <w:spacing w:after="20" w:line="240" w:lineRule="auto"/>
            </w:pPr>
            <w:r>
              <w:rPr>
                <w:rFonts w:ascii="Consolas" w:eastAsia="Consolas" w:hAnsi="Consolas"/>
                <w:sz w:val="14"/>
              </w:rPr>
              <w:t>/auth/register</w:t>
            </w:r>
          </w:p>
        </w:tc>
        <w:tc>
          <w:tcPr>
            <w:tcW w:w="3969" w:type="dxa"/>
          </w:tcPr>
          <w:p w14:paraId="38D45FE5" w14:textId="77777777" w:rsidR="005043B6" w:rsidRDefault="002618EC">
            <w:pPr>
              <w:keepNext/>
              <w:spacing w:after="20" w:line="240" w:lineRule="auto"/>
            </w:pPr>
            <w:r>
              <w:rPr>
                <w:sz w:val="17"/>
              </w:rPr>
              <w:t>Đăng ký tài khoản (UC1)</w:t>
            </w:r>
          </w:p>
        </w:tc>
        <w:tc>
          <w:tcPr>
            <w:tcW w:w="1247" w:type="dxa"/>
          </w:tcPr>
          <w:p w14:paraId="466F9694" w14:textId="77777777" w:rsidR="005043B6" w:rsidRDefault="002618EC">
            <w:pPr>
              <w:keepNext/>
              <w:spacing w:after="20" w:line="240" w:lineRule="auto"/>
            </w:pPr>
            <w:r>
              <w:rPr>
                <w:sz w:val="17"/>
              </w:rPr>
              <w:t>Công khai</w:t>
            </w:r>
          </w:p>
        </w:tc>
        <w:tc>
          <w:tcPr>
            <w:tcW w:w="907" w:type="dxa"/>
          </w:tcPr>
          <w:p w14:paraId="41F0830F" w14:textId="77777777" w:rsidR="005043B6" w:rsidRDefault="002618EC">
            <w:pPr>
              <w:keepNext/>
              <w:spacing w:after="20" w:line="240" w:lineRule="auto"/>
            </w:pPr>
            <w:r>
              <w:rPr>
                <w:sz w:val="17"/>
              </w:rPr>
              <w:t>UC1</w:t>
            </w:r>
          </w:p>
        </w:tc>
        <w:tc>
          <w:tcPr>
            <w:tcW w:w="1814" w:type="dxa"/>
          </w:tcPr>
          <w:p w14:paraId="42E0A161" w14:textId="77777777" w:rsidR="005043B6" w:rsidRDefault="002618EC">
            <w:pPr>
              <w:keepNext/>
              <w:spacing w:after="20" w:line="240" w:lineRule="auto"/>
            </w:pPr>
            <w:r>
              <w:rPr>
                <w:sz w:val="17"/>
              </w:rPr>
              <w:t>201 RegisterResponse</w:t>
            </w:r>
          </w:p>
        </w:tc>
        <w:tc>
          <w:tcPr>
            <w:tcW w:w="1587" w:type="dxa"/>
          </w:tcPr>
          <w:p w14:paraId="3E9BD24A" w14:textId="77777777" w:rsidR="005043B6" w:rsidRDefault="002618EC">
            <w:pPr>
              <w:keepNext/>
              <w:spacing w:after="20" w:line="240" w:lineRule="auto"/>
            </w:pPr>
            <w:r>
              <w:rPr>
                <w:sz w:val="17"/>
              </w:rPr>
              <w:t>400, 409</w:t>
            </w:r>
          </w:p>
        </w:tc>
      </w:tr>
      <w:tr w:rsidR="005043B6" w14:paraId="764CE2E8" w14:textId="77777777">
        <w:trPr>
          <w:cantSplit/>
          <w:jc w:val="center"/>
        </w:trPr>
        <w:tc>
          <w:tcPr>
            <w:tcW w:w="454" w:type="dxa"/>
            <w:shd w:val="clear" w:color="auto" w:fill="F2F6FA"/>
          </w:tcPr>
          <w:p w14:paraId="62F624B1" w14:textId="77777777" w:rsidR="005043B6" w:rsidRDefault="002618EC">
            <w:pPr>
              <w:spacing w:after="20" w:line="240" w:lineRule="auto"/>
              <w:jc w:val="center"/>
            </w:pPr>
            <w:r>
              <w:rPr>
                <w:sz w:val="17"/>
              </w:rPr>
              <w:t>2</w:t>
            </w:r>
          </w:p>
        </w:tc>
        <w:tc>
          <w:tcPr>
            <w:tcW w:w="850" w:type="dxa"/>
            <w:shd w:val="clear" w:color="auto" w:fill="F2F6FA"/>
          </w:tcPr>
          <w:p w14:paraId="17EA96C2" w14:textId="77777777" w:rsidR="005043B6" w:rsidRDefault="002618EC">
            <w:pPr>
              <w:spacing w:after="20" w:line="240" w:lineRule="auto"/>
              <w:jc w:val="center"/>
            </w:pPr>
            <w:r>
              <w:rPr>
                <w:sz w:val="17"/>
              </w:rPr>
              <w:t>POST</w:t>
            </w:r>
          </w:p>
        </w:tc>
        <w:tc>
          <w:tcPr>
            <w:tcW w:w="3628" w:type="dxa"/>
            <w:shd w:val="clear" w:color="auto" w:fill="F2F6FA"/>
          </w:tcPr>
          <w:p w14:paraId="1DA65F01" w14:textId="77777777" w:rsidR="005043B6" w:rsidRDefault="002618EC">
            <w:pPr>
              <w:spacing w:after="20" w:line="240" w:lineRule="auto"/>
            </w:pPr>
            <w:r>
              <w:rPr>
                <w:rFonts w:ascii="Consolas" w:eastAsia="Consolas" w:hAnsi="Consolas"/>
                <w:sz w:val="14"/>
              </w:rPr>
              <w:t>/auth/login</w:t>
            </w:r>
          </w:p>
        </w:tc>
        <w:tc>
          <w:tcPr>
            <w:tcW w:w="3969" w:type="dxa"/>
            <w:shd w:val="clear" w:color="auto" w:fill="F2F6FA"/>
          </w:tcPr>
          <w:p w14:paraId="12976AA1" w14:textId="77777777" w:rsidR="005043B6" w:rsidRDefault="002618EC">
            <w:pPr>
              <w:spacing w:after="20" w:line="240" w:lineRule="auto"/>
            </w:pPr>
            <w:r>
              <w:rPr>
                <w:sz w:val="17"/>
              </w:rPr>
              <w:t>Đăng nhập (UC2)</w:t>
            </w:r>
          </w:p>
        </w:tc>
        <w:tc>
          <w:tcPr>
            <w:tcW w:w="1247" w:type="dxa"/>
            <w:shd w:val="clear" w:color="auto" w:fill="F2F6FA"/>
          </w:tcPr>
          <w:p w14:paraId="55E25DFB" w14:textId="77777777" w:rsidR="005043B6" w:rsidRDefault="002618EC">
            <w:pPr>
              <w:spacing w:after="20" w:line="240" w:lineRule="auto"/>
            </w:pPr>
            <w:r>
              <w:rPr>
                <w:sz w:val="17"/>
              </w:rPr>
              <w:t>Công khai</w:t>
            </w:r>
          </w:p>
        </w:tc>
        <w:tc>
          <w:tcPr>
            <w:tcW w:w="907" w:type="dxa"/>
            <w:shd w:val="clear" w:color="auto" w:fill="F2F6FA"/>
          </w:tcPr>
          <w:p w14:paraId="683C4890" w14:textId="77777777" w:rsidR="005043B6" w:rsidRDefault="002618EC">
            <w:pPr>
              <w:spacing w:after="20" w:line="240" w:lineRule="auto"/>
            </w:pPr>
            <w:r>
              <w:rPr>
                <w:sz w:val="17"/>
              </w:rPr>
              <w:t>UC2</w:t>
            </w:r>
          </w:p>
        </w:tc>
        <w:tc>
          <w:tcPr>
            <w:tcW w:w="1814" w:type="dxa"/>
            <w:shd w:val="clear" w:color="auto" w:fill="F2F6FA"/>
          </w:tcPr>
          <w:p w14:paraId="6BB8A91B" w14:textId="77777777" w:rsidR="005043B6" w:rsidRDefault="002618EC">
            <w:pPr>
              <w:spacing w:after="20" w:line="240" w:lineRule="auto"/>
            </w:pPr>
            <w:r>
              <w:rPr>
                <w:sz w:val="17"/>
              </w:rPr>
              <w:t>200 LoginResponse</w:t>
            </w:r>
          </w:p>
        </w:tc>
        <w:tc>
          <w:tcPr>
            <w:tcW w:w="1587" w:type="dxa"/>
            <w:shd w:val="clear" w:color="auto" w:fill="F2F6FA"/>
          </w:tcPr>
          <w:p w14:paraId="263C671F" w14:textId="77777777" w:rsidR="005043B6" w:rsidRDefault="002618EC">
            <w:pPr>
              <w:spacing w:after="20" w:line="240" w:lineRule="auto"/>
            </w:pPr>
            <w:r>
              <w:rPr>
                <w:sz w:val="17"/>
              </w:rPr>
              <w:t>401, 429</w:t>
            </w:r>
          </w:p>
        </w:tc>
      </w:tr>
      <w:tr w:rsidR="005043B6" w14:paraId="28145FAE" w14:textId="77777777">
        <w:trPr>
          <w:cantSplit/>
          <w:jc w:val="center"/>
        </w:trPr>
        <w:tc>
          <w:tcPr>
            <w:tcW w:w="454" w:type="dxa"/>
          </w:tcPr>
          <w:p w14:paraId="7EA9C587" w14:textId="77777777" w:rsidR="005043B6" w:rsidRDefault="002618EC">
            <w:pPr>
              <w:spacing w:after="20" w:line="240" w:lineRule="auto"/>
              <w:jc w:val="center"/>
            </w:pPr>
            <w:r>
              <w:rPr>
                <w:sz w:val="17"/>
              </w:rPr>
              <w:t>3</w:t>
            </w:r>
          </w:p>
        </w:tc>
        <w:tc>
          <w:tcPr>
            <w:tcW w:w="850" w:type="dxa"/>
          </w:tcPr>
          <w:p w14:paraId="520BD7EF" w14:textId="77777777" w:rsidR="005043B6" w:rsidRDefault="002618EC">
            <w:pPr>
              <w:spacing w:after="20" w:line="240" w:lineRule="auto"/>
              <w:jc w:val="center"/>
            </w:pPr>
            <w:r>
              <w:rPr>
                <w:sz w:val="17"/>
              </w:rPr>
              <w:t>POST</w:t>
            </w:r>
          </w:p>
        </w:tc>
        <w:tc>
          <w:tcPr>
            <w:tcW w:w="3628" w:type="dxa"/>
          </w:tcPr>
          <w:p w14:paraId="2B67CA76" w14:textId="77777777" w:rsidR="005043B6" w:rsidRDefault="002618EC">
            <w:pPr>
              <w:spacing w:after="20" w:line="240" w:lineRule="auto"/>
            </w:pPr>
            <w:r>
              <w:rPr>
                <w:rFonts w:ascii="Consolas" w:eastAsia="Consolas" w:hAnsi="Consolas"/>
                <w:sz w:val="14"/>
              </w:rPr>
              <w:t>/auth/forgot-password</w:t>
            </w:r>
          </w:p>
        </w:tc>
        <w:tc>
          <w:tcPr>
            <w:tcW w:w="3969" w:type="dxa"/>
          </w:tcPr>
          <w:p w14:paraId="47CED427" w14:textId="77777777" w:rsidR="005043B6" w:rsidRDefault="002618EC">
            <w:pPr>
              <w:spacing w:after="20" w:line="240" w:lineRule="auto"/>
            </w:pPr>
            <w:r>
              <w:rPr>
                <w:sz w:val="17"/>
              </w:rPr>
              <w:t>Yêu cầu đặt lại mật khẩu (gửi email)</w:t>
            </w:r>
          </w:p>
        </w:tc>
        <w:tc>
          <w:tcPr>
            <w:tcW w:w="1247" w:type="dxa"/>
          </w:tcPr>
          <w:p w14:paraId="64ADBA5A" w14:textId="77777777" w:rsidR="005043B6" w:rsidRDefault="002618EC">
            <w:pPr>
              <w:spacing w:after="20" w:line="240" w:lineRule="auto"/>
            </w:pPr>
            <w:r>
              <w:rPr>
                <w:sz w:val="17"/>
              </w:rPr>
              <w:t>Công khai</w:t>
            </w:r>
          </w:p>
        </w:tc>
        <w:tc>
          <w:tcPr>
            <w:tcW w:w="907" w:type="dxa"/>
          </w:tcPr>
          <w:p w14:paraId="77D2F4E5" w14:textId="77777777" w:rsidR="005043B6" w:rsidRDefault="002618EC">
            <w:pPr>
              <w:spacing w:after="20" w:line="240" w:lineRule="auto"/>
            </w:pPr>
            <w:r>
              <w:rPr>
                <w:sz w:val="17"/>
              </w:rPr>
              <w:t>UC2</w:t>
            </w:r>
          </w:p>
        </w:tc>
        <w:tc>
          <w:tcPr>
            <w:tcW w:w="1814" w:type="dxa"/>
          </w:tcPr>
          <w:p w14:paraId="7309EC1A" w14:textId="77777777" w:rsidR="005043B6" w:rsidRDefault="002618EC">
            <w:pPr>
              <w:spacing w:after="20" w:line="240" w:lineRule="auto"/>
            </w:pPr>
            <w:r>
              <w:rPr>
                <w:sz w:val="17"/>
              </w:rPr>
              <w:t>200</w:t>
            </w:r>
          </w:p>
        </w:tc>
        <w:tc>
          <w:tcPr>
            <w:tcW w:w="1587" w:type="dxa"/>
          </w:tcPr>
          <w:p w14:paraId="5EB38579" w14:textId="77777777" w:rsidR="005043B6" w:rsidRDefault="002618EC">
            <w:pPr>
              <w:spacing w:after="20" w:line="240" w:lineRule="auto"/>
            </w:pPr>
            <w:r>
              <w:rPr>
                <w:sz w:val="17"/>
              </w:rPr>
              <w:t>400</w:t>
            </w:r>
          </w:p>
        </w:tc>
      </w:tr>
      <w:tr w:rsidR="005043B6" w14:paraId="6BC23C16" w14:textId="77777777">
        <w:trPr>
          <w:cantSplit/>
          <w:jc w:val="center"/>
        </w:trPr>
        <w:tc>
          <w:tcPr>
            <w:tcW w:w="454" w:type="dxa"/>
            <w:shd w:val="clear" w:color="auto" w:fill="F2F6FA"/>
          </w:tcPr>
          <w:p w14:paraId="30A75F31" w14:textId="77777777" w:rsidR="005043B6" w:rsidRDefault="002618EC">
            <w:pPr>
              <w:spacing w:after="20" w:line="240" w:lineRule="auto"/>
              <w:jc w:val="center"/>
            </w:pPr>
            <w:r>
              <w:rPr>
                <w:sz w:val="17"/>
              </w:rPr>
              <w:t>4</w:t>
            </w:r>
          </w:p>
        </w:tc>
        <w:tc>
          <w:tcPr>
            <w:tcW w:w="850" w:type="dxa"/>
            <w:shd w:val="clear" w:color="auto" w:fill="F2F6FA"/>
          </w:tcPr>
          <w:p w14:paraId="1FFBB17F" w14:textId="77777777" w:rsidR="005043B6" w:rsidRDefault="002618EC">
            <w:pPr>
              <w:spacing w:after="20" w:line="240" w:lineRule="auto"/>
              <w:jc w:val="center"/>
            </w:pPr>
            <w:r>
              <w:rPr>
                <w:sz w:val="17"/>
              </w:rPr>
              <w:t>POST</w:t>
            </w:r>
          </w:p>
        </w:tc>
        <w:tc>
          <w:tcPr>
            <w:tcW w:w="3628" w:type="dxa"/>
            <w:shd w:val="clear" w:color="auto" w:fill="F2F6FA"/>
          </w:tcPr>
          <w:p w14:paraId="15D50EAF" w14:textId="77777777" w:rsidR="005043B6" w:rsidRDefault="002618EC">
            <w:pPr>
              <w:spacing w:after="20" w:line="240" w:lineRule="auto"/>
            </w:pPr>
            <w:r>
              <w:rPr>
                <w:rFonts w:ascii="Consolas" w:eastAsia="Consolas" w:hAnsi="Consolas"/>
                <w:sz w:val="14"/>
              </w:rPr>
              <w:t>/auth/reset-password</w:t>
            </w:r>
          </w:p>
        </w:tc>
        <w:tc>
          <w:tcPr>
            <w:tcW w:w="3969" w:type="dxa"/>
            <w:shd w:val="clear" w:color="auto" w:fill="F2F6FA"/>
          </w:tcPr>
          <w:p w14:paraId="29A1163C" w14:textId="77777777" w:rsidR="005043B6" w:rsidRDefault="002618EC">
            <w:pPr>
              <w:spacing w:after="20" w:line="240" w:lineRule="auto"/>
            </w:pPr>
            <w:r>
              <w:rPr>
                <w:sz w:val="17"/>
              </w:rPr>
              <w:t>Đặt lại mật khẩu bằng token trong email</w:t>
            </w:r>
          </w:p>
        </w:tc>
        <w:tc>
          <w:tcPr>
            <w:tcW w:w="1247" w:type="dxa"/>
            <w:shd w:val="clear" w:color="auto" w:fill="F2F6FA"/>
          </w:tcPr>
          <w:p w14:paraId="23DEBA4A" w14:textId="77777777" w:rsidR="005043B6" w:rsidRDefault="002618EC">
            <w:pPr>
              <w:spacing w:after="20" w:line="240" w:lineRule="auto"/>
            </w:pPr>
            <w:r>
              <w:rPr>
                <w:sz w:val="17"/>
              </w:rPr>
              <w:t>Công khai</w:t>
            </w:r>
          </w:p>
        </w:tc>
        <w:tc>
          <w:tcPr>
            <w:tcW w:w="907" w:type="dxa"/>
            <w:shd w:val="clear" w:color="auto" w:fill="F2F6FA"/>
          </w:tcPr>
          <w:p w14:paraId="329D6F17" w14:textId="77777777" w:rsidR="005043B6" w:rsidRDefault="002618EC">
            <w:pPr>
              <w:spacing w:after="20" w:line="240" w:lineRule="auto"/>
            </w:pPr>
            <w:r>
              <w:rPr>
                <w:sz w:val="17"/>
              </w:rPr>
              <w:t>UC2</w:t>
            </w:r>
          </w:p>
        </w:tc>
        <w:tc>
          <w:tcPr>
            <w:tcW w:w="1814" w:type="dxa"/>
            <w:shd w:val="clear" w:color="auto" w:fill="F2F6FA"/>
          </w:tcPr>
          <w:p w14:paraId="5CBBA6C3" w14:textId="77777777" w:rsidR="005043B6" w:rsidRDefault="002618EC">
            <w:pPr>
              <w:spacing w:after="20" w:line="240" w:lineRule="auto"/>
            </w:pPr>
            <w:r>
              <w:rPr>
                <w:sz w:val="17"/>
              </w:rPr>
              <w:t>200</w:t>
            </w:r>
          </w:p>
        </w:tc>
        <w:tc>
          <w:tcPr>
            <w:tcW w:w="1587" w:type="dxa"/>
            <w:shd w:val="clear" w:color="auto" w:fill="F2F6FA"/>
          </w:tcPr>
          <w:p w14:paraId="25F965C7" w14:textId="77777777" w:rsidR="005043B6" w:rsidRDefault="002618EC">
            <w:pPr>
              <w:spacing w:after="20" w:line="240" w:lineRule="auto"/>
            </w:pPr>
            <w:r>
              <w:rPr>
                <w:sz w:val="17"/>
              </w:rPr>
              <w:t>400</w:t>
            </w:r>
          </w:p>
        </w:tc>
      </w:tr>
      <w:tr w:rsidR="005043B6" w14:paraId="2B5544EA" w14:textId="77777777">
        <w:trPr>
          <w:cantSplit/>
          <w:jc w:val="center"/>
        </w:trPr>
        <w:tc>
          <w:tcPr>
            <w:tcW w:w="454" w:type="dxa"/>
          </w:tcPr>
          <w:p w14:paraId="15880C0F" w14:textId="77777777" w:rsidR="005043B6" w:rsidRDefault="002618EC">
            <w:pPr>
              <w:spacing w:after="20" w:line="240" w:lineRule="auto"/>
              <w:jc w:val="center"/>
            </w:pPr>
            <w:r>
              <w:rPr>
                <w:sz w:val="17"/>
              </w:rPr>
              <w:t>5</w:t>
            </w:r>
          </w:p>
        </w:tc>
        <w:tc>
          <w:tcPr>
            <w:tcW w:w="850" w:type="dxa"/>
          </w:tcPr>
          <w:p w14:paraId="1F435CDD" w14:textId="77777777" w:rsidR="005043B6" w:rsidRDefault="002618EC">
            <w:pPr>
              <w:spacing w:after="20" w:line="240" w:lineRule="auto"/>
              <w:jc w:val="center"/>
            </w:pPr>
            <w:r>
              <w:rPr>
                <w:sz w:val="17"/>
              </w:rPr>
              <w:t>GET</w:t>
            </w:r>
          </w:p>
        </w:tc>
        <w:tc>
          <w:tcPr>
            <w:tcW w:w="3628" w:type="dxa"/>
          </w:tcPr>
          <w:p w14:paraId="764E53B6" w14:textId="77777777" w:rsidR="005043B6" w:rsidRDefault="002618EC">
            <w:pPr>
              <w:spacing w:after="20" w:line="240" w:lineRule="auto"/>
            </w:pPr>
            <w:r>
              <w:rPr>
                <w:rFonts w:ascii="Consolas" w:eastAsia="Consolas" w:hAnsi="Consolas"/>
                <w:sz w:val="14"/>
              </w:rPr>
              <w:t>/questions</w:t>
            </w:r>
          </w:p>
        </w:tc>
        <w:tc>
          <w:tcPr>
            <w:tcW w:w="3969" w:type="dxa"/>
          </w:tcPr>
          <w:p w14:paraId="35EE6D9F" w14:textId="77777777" w:rsidR="005043B6" w:rsidRDefault="002618EC">
            <w:pPr>
              <w:spacing w:after="20" w:line="240" w:lineRule="auto"/>
            </w:pPr>
            <w:r>
              <w:rPr>
                <w:sz w:val="17"/>
              </w:rPr>
              <w:t>Danh sách câu hỏi theo bộ lọc (UC3)</w:t>
            </w:r>
          </w:p>
        </w:tc>
        <w:tc>
          <w:tcPr>
            <w:tcW w:w="1247" w:type="dxa"/>
          </w:tcPr>
          <w:p w14:paraId="16F03405" w14:textId="77777777" w:rsidR="005043B6" w:rsidRDefault="002618EC">
            <w:pPr>
              <w:spacing w:after="20" w:line="240" w:lineRule="auto"/>
            </w:pPr>
            <w:r>
              <w:rPr>
                <w:sz w:val="17"/>
              </w:rPr>
              <w:t>Đã đăng nhập</w:t>
            </w:r>
          </w:p>
        </w:tc>
        <w:tc>
          <w:tcPr>
            <w:tcW w:w="907" w:type="dxa"/>
          </w:tcPr>
          <w:p w14:paraId="180873B1" w14:textId="77777777" w:rsidR="005043B6" w:rsidRDefault="002618EC">
            <w:pPr>
              <w:spacing w:after="20" w:line="240" w:lineRule="auto"/>
            </w:pPr>
            <w:r>
              <w:rPr>
                <w:sz w:val="17"/>
              </w:rPr>
              <w:t>UC3</w:t>
            </w:r>
          </w:p>
        </w:tc>
        <w:tc>
          <w:tcPr>
            <w:tcW w:w="1814" w:type="dxa"/>
          </w:tcPr>
          <w:p w14:paraId="174B18E8" w14:textId="77777777" w:rsidR="005043B6" w:rsidRDefault="002618EC">
            <w:pPr>
              <w:spacing w:after="20" w:line="240" w:lineRule="auto"/>
            </w:pPr>
            <w:r>
              <w:rPr>
                <w:sz w:val="17"/>
              </w:rPr>
              <w:t>200 QuestionPage</w:t>
            </w:r>
          </w:p>
        </w:tc>
        <w:tc>
          <w:tcPr>
            <w:tcW w:w="1587" w:type="dxa"/>
          </w:tcPr>
          <w:p w14:paraId="37073A53" w14:textId="77777777" w:rsidR="005043B6" w:rsidRDefault="002618EC">
            <w:pPr>
              <w:spacing w:after="20" w:line="240" w:lineRule="auto"/>
            </w:pPr>
            <w:r>
              <w:rPr>
                <w:sz w:val="17"/>
              </w:rPr>
              <w:t>401</w:t>
            </w:r>
          </w:p>
        </w:tc>
      </w:tr>
      <w:tr w:rsidR="005043B6" w14:paraId="268109F6" w14:textId="77777777">
        <w:trPr>
          <w:cantSplit/>
          <w:jc w:val="center"/>
        </w:trPr>
        <w:tc>
          <w:tcPr>
            <w:tcW w:w="454" w:type="dxa"/>
            <w:shd w:val="clear" w:color="auto" w:fill="F2F6FA"/>
          </w:tcPr>
          <w:p w14:paraId="014198C8" w14:textId="77777777" w:rsidR="005043B6" w:rsidRDefault="002618EC">
            <w:pPr>
              <w:spacing w:after="20" w:line="240" w:lineRule="auto"/>
              <w:jc w:val="center"/>
            </w:pPr>
            <w:r>
              <w:rPr>
                <w:sz w:val="17"/>
              </w:rPr>
              <w:t>6</w:t>
            </w:r>
          </w:p>
        </w:tc>
        <w:tc>
          <w:tcPr>
            <w:tcW w:w="850" w:type="dxa"/>
            <w:shd w:val="clear" w:color="auto" w:fill="F2F6FA"/>
          </w:tcPr>
          <w:p w14:paraId="4C8EE6FB" w14:textId="77777777" w:rsidR="005043B6" w:rsidRDefault="002618EC">
            <w:pPr>
              <w:spacing w:after="20" w:line="240" w:lineRule="auto"/>
              <w:jc w:val="center"/>
            </w:pPr>
            <w:r>
              <w:rPr>
                <w:sz w:val="17"/>
              </w:rPr>
              <w:t>GET</w:t>
            </w:r>
          </w:p>
        </w:tc>
        <w:tc>
          <w:tcPr>
            <w:tcW w:w="3628" w:type="dxa"/>
            <w:shd w:val="clear" w:color="auto" w:fill="F2F6FA"/>
          </w:tcPr>
          <w:p w14:paraId="213FF91D" w14:textId="77777777" w:rsidR="005043B6" w:rsidRDefault="002618EC">
            <w:pPr>
              <w:spacing w:after="20" w:line="240" w:lineRule="auto"/>
            </w:pPr>
            <w:r>
              <w:rPr>
                <w:rFonts w:ascii="Consolas" w:eastAsia="Consolas" w:hAnsi="Consolas"/>
                <w:sz w:val="14"/>
              </w:rPr>
              <w:t>/questions/random</w:t>
            </w:r>
          </w:p>
        </w:tc>
        <w:tc>
          <w:tcPr>
            <w:tcW w:w="3969" w:type="dxa"/>
            <w:shd w:val="clear" w:color="auto" w:fill="F2F6FA"/>
          </w:tcPr>
          <w:p w14:paraId="2E4488E1" w14:textId="77777777" w:rsidR="005043B6" w:rsidRDefault="002618EC">
            <w:pPr>
              <w:spacing w:after="20" w:line="240" w:lineRule="auto"/>
            </w:pPr>
            <w:r>
              <w:rPr>
                <w:sz w:val="17"/>
              </w:rPr>
              <w:t>Lấy ngẫu nhiên một câu hỏi theo bộ lọc (UC3, Alt 5a)</w:t>
            </w:r>
          </w:p>
        </w:tc>
        <w:tc>
          <w:tcPr>
            <w:tcW w:w="1247" w:type="dxa"/>
            <w:shd w:val="clear" w:color="auto" w:fill="F2F6FA"/>
          </w:tcPr>
          <w:p w14:paraId="1643F42F" w14:textId="77777777" w:rsidR="005043B6" w:rsidRDefault="002618EC">
            <w:pPr>
              <w:spacing w:after="20" w:line="240" w:lineRule="auto"/>
            </w:pPr>
            <w:r>
              <w:rPr>
                <w:sz w:val="17"/>
              </w:rPr>
              <w:t>Đã đăng nhập</w:t>
            </w:r>
          </w:p>
        </w:tc>
        <w:tc>
          <w:tcPr>
            <w:tcW w:w="907" w:type="dxa"/>
            <w:shd w:val="clear" w:color="auto" w:fill="F2F6FA"/>
          </w:tcPr>
          <w:p w14:paraId="47FB7DC0" w14:textId="77777777" w:rsidR="005043B6" w:rsidRDefault="002618EC">
            <w:pPr>
              <w:spacing w:after="20" w:line="240" w:lineRule="auto"/>
            </w:pPr>
            <w:r>
              <w:rPr>
                <w:sz w:val="17"/>
              </w:rPr>
              <w:t>UC3</w:t>
            </w:r>
          </w:p>
        </w:tc>
        <w:tc>
          <w:tcPr>
            <w:tcW w:w="1814" w:type="dxa"/>
            <w:shd w:val="clear" w:color="auto" w:fill="F2F6FA"/>
          </w:tcPr>
          <w:p w14:paraId="1613FDF4" w14:textId="77777777" w:rsidR="005043B6" w:rsidRDefault="002618EC">
            <w:pPr>
              <w:spacing w:after="20" w:line="240" w:lineRule="auto"/>
            </w:pPr>
            <w:r>
              <w:rPr>
                <w:sz w:val="17"/>
              </w:rPr>
              <w:t>200 Question</w:t>
            </w:r>
          </w:p>
        </w:tc>
        <w:tc>
          <w:tcPr>
            <w:tcW w:w="1587" w:type="dxa"/>
            <w:shd w:val="clear" w:color="auto" w:fill="F2F6FA"/>
          </w:tcPr>
          <w:p w14:paraId="18022CE5" w14:textId="77777777" w:rsidR="005043B6" w:rsidRDefault="002618EC">
            <w:pPr>
              <w:spacing w:after="20" w:line="240" w:lineRule="auto"/>
            </w:pPr>
            <w:r>
              <w:rPr>
                <w:sz w:val="17"/>
              </w:rPr>
              <w:t>401, 404</w:t>
            </w:r>
          </w:p>
        </w:tc>
      </w:tr>
      <w:tr w:rsidR="005043B6" w14:paraId="0C913B20" w14:textId="77777777">
        <w:trPr>
          <w:cantSplit/>
          <w:jc w:val="center"/>
        </w:trPr>
        <w:tc>
          <w:tcPr>
            <w:tcW w:w="454" w:type="dxa"/>
          </w:tcPr>
          <w:p w14:paraId="3F67E1C2" w14:textId="77777777" w:rsidR="005043B6" w:rsidRDefault="002618EC">
            <w:pPr>
              <w:spacing w:after="20" w:line="240" w:lineRule="auto"/>
              <w:jc w:val="center"/>
            </w:pPr>
            <w:r>
              <w:rPr>
                <w:sz w:val="17"/>
              </w:rPr>
              <w:t>7</w:t>
            </w:r>
          </w:p>
        </w:tc>
        <w:tc>
          <w:tcPr>
            <w:tcW w:w="850" w:type="dxa"/>
          </w:tcPr>
          <w:p w14:paraId="0F4C9C95" w14:textId="77777777" w:rsidR="005043B6" w:rsidRDefault="002618EC">
            <w:pPr>
              <w:spacing w:after="20" w:line="240" w:lineRule="auto"/>
              <w:jc w:val="center"/>
            </w:pPr>
            <w:r>
              <w:rPr>
                <w:sz w:val="17"/>
              </w:rPr>
              <w:t>GET</w:t>
            </w:r>
          </w:p>
        </w:tc>
        <w:tc>
          <w:tcPr>
            <w:tcW w:w="3628" w:type="dxa"/>
          </w:tcPr>
          <w:p w14:paraId="091FB016" w14:textId="77777777" w:rsidR="005043B6" w:rsidRDefault="002618EC">
            <w:pPr>
              <w:spacing w:after="20" w:line="240" w:lineRule="auto"/>
            </w:pPr>
            <w:r>
              <w:rPr>
                <w:rFonts w:ascii="Consolas" w:eastAsia="Consolas" w:hAnsi="Consolas"/>
                <w:sz w:val="14"/>
              </w:rPr>
              <w:t>/questions/{id}</w:t>
            </w:r>
          </w:p>
        </w:tc>
        <w:tc>
          <w:tcPr>
            <w:tcW w:w="3969" w:type="dxa"/>
          </w:tcPr>
          <w:p w14:paraId="1FB2F910" w14:textId="77777777" w:rsidR="005043B6" w:rsidRDefault="002618EC">
            <w:pPr>
              <w:spacing w:after="20" w:line="240" w:lineRule="auto"/>
            </w:pPr>
            <w:r>
              <w:rPr>
                <w:sz w:val="17"/>
              </w:rPr>
              <w:t>Chi tiết một câu hỏi</w:t>
            </w:r>
          </w:p>
        </w:tc>
        <w:tc>
          <w:tcPr>
            <w:tcW w:w="1247" w:type="dxa"/>
          </w:tcPr>
          <w:p w14:paraId="30098FB7" w14:textId="77777777" w:rsidR="005043B6" w:rsidRDefault="002618EC">
            <w:pPr>
              <w:spacing w:after="20" w:line="240" w:lineRule="auto"/>
            </w:pPr>
            <w:r>
              <w:rPr>
                <w:sz w:val="17"/>
              </w:rPr>
              <w:t>Đã đăng nhập</w:t>
            </w:r>
          </w:p>
        </w:tc>
        <w:tc>
          <w:tcPr>
            <w:tcW w:w="907" w:type="dxa"/>
          </w:tcPr>
          <w:p w14:paraId="79DB1C18" w14:textId="77777777" w:rsidR="005043B6" w:rsidRDefault="002618EC">
            <w:pPr>
              <w:spacing w:after="20" w:line="240" w:lineRule="auto"/>
            </w:pPr>
            <w:r>
              <w:rPr>
                <w:sz w:val="17"/>
              </w:rPr>
              <w:t>UC3</w:t>
            </w:r>
          </w:p>
        </w:tc>
        <w:tc>
          <w:tcPr>
            <w:tcW w:w="1814" w:type="dxa"/>
          </w:tcPr>
          <w:p w14:paraId="65D1C2E5" w14:textId="77777777" w:rsidR="005043B6" w:rsidRDefault="002618EC">
            <w:pPr>
              <w:spacing w:after="20" w:line="240" w:lineRule="auto"/>
            </w:pPr>
            <w:r>
              <w:rPr>
                <w:sz w:val="17"/>
              </w:rPr>
              <w:t>200 Question</w:t>
            </w:r>
          </w:p>
        </w:tc>
        <w:tc>
          <w:tcPr>
            <w:tcW w:w="1587" w:type="dxa"/>
          </w:tcPr>
          <w:p w14:paraId="3B2EC6E6" w14:textId="77777777" w:rsidR="005043B6" w:rsidRDefault="002618EC">
            <w:pPr>
              <w:spacing w:after="20" w:line="240" w:lineRule="auto"/>
            </w:pPr>
            <w:r>
              <w:rPr>
                <w:sz w:val="17"/>
              </w:rPr>
              <w:t>401, 404</w:t>
            </w:r>
          </w:p>
        </w:tc>
      </w:tr>
      <w:tr w:rsidR="005043B6" w14:paraId="58210A18" w14:textId="77777777">
        <w:trPr>
          <w:cantSplit/>
          <w:jc w:val="center"/>
        </w:trPr>
        <w:tc>
          <w:tcPr>
            <w:tcW w:w="454" w:type="dxa"/>
            <w:shd w:val="clear" w:color="auto" w:fill="F2F6FA"/>
          </w:tcPr>
          <w:p w14:paraId="3A95FEBC" w14:textId="77777777" w:rsidR="005043B6" w:rsidRDefault="002618EC">
            <w:pPr>
              <w:spacing w:after="20" w:line="240" w:lineRule="auto"/>
              <w:jc w:val="center"/>
            </w:pPr>
            <w:r>
              <w:rPr>
                <w:sz w:val="17"/>
              </w:rPr>
              <w:t>8</w:t>
            </w:r>
          </w:p>
        </w:tc>
        <w:tc>
          <w:tcPr>
            <w:tcW w:w="850" w:type="dxa"/>
            <w:shd w:val="clear" w:color="auto" w:fill="F2F6FA"/>
          </w:tcPr>
          <w:p w14:paraId="275A5069" w14:textId="77777777" w:rsidR="005043B6" w:rsidRDefault="002618EC">
            <w:pPr>
              <w:spacing w:after="20" w:line="240" w:lineRule="auto"/>
              <w:jc w:val="center"/>
            </w:pPr>
            <w:r>
              <w:rPr>
                <w:sz w:val="17"/>
              </w:rPr>
              <w:t>POST</w:t>
            </w:r>
          </w:p>
        </w:tc>
        <w:tc>
          <w:tcPr>
            <w:tcW w:w="3628" w:type="dxa"/>
            <w:shd w:val="clear" w:color="auto" w:fill="F2F6FA"/>
          </w:tcPr>
          <w:p w14:paraId="4ECB8504" w14:textId="77777777" w:rsidR="005043B6" w:rsidRDefault="002618EC">
            <w:pPr>
              <w:spacing w:after="20" w:line="240" w:lineRule="auto"/>
            </w:pPr>
            <w:r>
              <w:rPr>
                <w:rFonts w:ascii="Consolas" w:eastAsia="Consolas" w:hAnsi="Consolas"/>
                <w:sz w:val="14"/>
              </w:rPr>
              <w:t>/practice-sessions</w:t>
            </w:r>
          </w:p>
        </w:tc>
        <w:tc>
          <w:tcPr>
            <w:tcW w:w="3969" w:type="dxa"/>
            <w:shd w:val="clear" w:color="auto" w:fill="F2F6FA"/>
          </w:tcPr>
          <w:p w14:paraId="70BABF1F" w14:textId="77777777" w:rsidR="005043B6" w:rsidRDefault="002618EC">
            <w:pPr>
              <w:spacing w:after="20" w:line="240" w:lineRule="auto"/>
            </w:pPr>
            <w:r>
              <w:rPr>
                <w:sz w:val="17"/>
              </w:rPr>
              <w:t>Tạo phiên luyện tập với câu hỏi đã chọn (UC3 → UC4)</w:t>
            </w:r>
          </w:p>
        </w:tc>
        <w:tc>
          <w:tcPr>
            <w:tcW w:w="1247" w:type="dxa"/>
            <w:shd w:val="clear" w:color="auto" w:fill="F2F6FA"/>
          </w:tcPr>
          <w:p w14:paraId="4742EBD7" w14:textId="77777777" w:rsidR="005043B6" w:rsidRDefault="002618EC">
            <w:pPr>
              <w:spacing w:after="20" w:line="240" w:lineRule="auto"/>
            </w:pPr>
            <w:r>
              <w:rPr>
                <w:sz w:val="17"/>
              </w:rPr>
              <w:t>Đã đăng nhập</w:t>
            </w:r>
          </w:p>
        </w:tc>
        <w:tc>
          <w:tcPr>
            <w:tcW w:w="907" w:type="dxa"/>
            <w:shd w:val="clear" w:color="auto" w:fill="F2F6FA"/>
          </w:tcPr>
          <w:p w14:paraId="6D5E8061" w14:textId="77777777" w:rsidR="005043B6" w:rsidRDefault="002618EC">
            <w:pPr>
              <w:spacing w:after="20" w:line="240" w:lineRule="auto"/>
            </w:pPr>
            <w:r>
              <w:rPr>
                <w:sz w:val="17"/>
              </w:rPr>
              <w:t>UC3, UC4</w:t>
            </w:r>
          </w:p>
        </w:tc>
        <w:tc>
          <w:tcPr>
            <w:tcW w:w="1814" w:type="dxa"/>
            <w:shd w:val="clear" w:color="auto" w:fill="F2F6FA"/>
          </w:tcPr>
          <w:p w14:paraId="5D6FEAF1" w14:textId="77777777" w:rsidR="005043B6" w:rsidRDefault="002618EC">
            <w:pPr>
              <w:spacing w:after="20" w:line="240" w:lineRule="auto"/>
            </w:pPr>
            <w:r>
              <w:rPr>
                <w:sz w:val="17"/>
              </w:rPr>
              <w:t>201 PracticeSession</w:t>
            </w:r>
          </w:p>
        </w:tc>
        <w:tc>
          <w:tcPr>
            <w:tcW w:w="1587" w:type="dxa"/>
            <w:shd w:val="clear" w:color="auto" w:fill="F2F6FA"/>
          </w:tcPr>
          <w:p w14:paraId="29951A5C" w14:textId="77777777" w:rsidR="005043B6" w:rsidRDefault="002618EC">
            <w:pPr>
              <w:spacing w:after="20" w:line="240" w:lineRule="auto"/>
            </w:pPr>
            <w:r>
              <w:rPr>
                <w:sz w:val="17"/>
              </w:rPr>
              <w:t>401, 404</w:t>
            </w:r>
          </w:p>
        </w:tc>
      </w:tr>
      <w:tr w:rsidR="005043B6" w14:paraId="0B7EBE8A" w14:textId="77777777">
        <w:trPr>
          <w:cantSplit/>
          <w:jc w:val="center"/>
        </w:trPr>
        <w:tc>
          <w:tcPr>
            <w:tcW w:w="454" w:type="dxa"/>
          </w:tcPr>
          <w:p w14:paraId="068D3049" w14:textId="77777777" w:rsidR="005043B6" w:rsidRDefault="002618EC">
            <w:pPr>
              <w:spacing w:after="20" w:line="240" w:lineRule="auto"/>
              <w:jc w:val="center"/>
            </w:pPr>
            <w:r>
              <w:rPr>
                <w:sz w:val="17"/>
              </w:rPr>
              <w:t>9</w:t>
            </w:r>
          </w:p>
        </w:tc>
        <w:tc>
          <w:tcPr>
            <w:tcW w:w="850" w:type="dxa"/>
          </w:tcPr>
          <w:p w14:paraId="718213C5" w14:textId="77777777" w:rsidR="005043B6" w:rsidRDefault="002618EC">
            <w:pPr>
              <w:spacing w:after="20" w:line="240" w:lineRule="auto"/>
              <w:jc w:val="center"/>
            </w:pPr>
            <w:r>
              <w:rPr>
                <w:sz w:val="17"/>
              </w:rPr>
              <w:t>GET</w:t>
            </w:r>
          </w:p>
        </w:tc>
        <w:tc>
          <w:tcPr>
            <w:tcW w:w="3628" w:type="dxa"/>
          </w:tcPr>
          <w:p w14:paraId="263D4FB3" w14:textId="77777777" w:rsidR="005043B6" w:rsidRDefault="002618EC">
            <w:pPr>
              <w:spacing w:after="20" w:line="240" w:lineRule="auto"/>
            </w:pPr>
            <w:r>
              <w:rPr>
                <w:rFonts w:ascii="Consolas" w:eastAsia="Consolas" w:hAnsi="Consolas"/>
                <w:sz w:val="14"/>
              </w:rPr>
              <w:t>/practice-sessions/{id}</w:t>
            </w:r>
          </w:p>
        </w:tc>
        <w:tc>
          <w:tcPr>
            <w:tcW w:w="3969" w:type="dxa"/>
          </w:tcPr>
          <w:p w14:paraId="1927457F" w14:textId="77777777" w:rsidR="005043B6" w:rsidRDefault="002618EC">
            <w:pPr>
              <w:spacing w:after="20" w:line="240" w:lineRule="auto"/>
            </w:pPr>
            <w:r>
              <w:rPr>
                <w:sz w:val="17"/>
              </w:rPr>
              <w:t>Xem chi tiết một phiên luyện tập</w:t>
            </w:r>
          </w:p>
        </w:tc>
        <w:tc>
          <w:tcPr>
            <w:tcW w:w="1247" w:type="dxa"/>
          </w:tcPr>
          <w:p w14:paraId="12A1C6D9" w14:textId="77777777" w:rsidR="005043B6" w:rsidRDefault="002618EC">
            <w:pPr>
              <w:spacing w:after="20" w:line="240" w:lineRule="auto"/>
            </w:pPr>
            <w:r>
              <w:rPr>
                <w:sz w:val="17"/>
              </w:rPr>
              <w:t>Đã đăng nhập</w:t>
            </w:r>
          </w:p>
        </w:tc>
        <w:tc>
          <w:tcPr>
            <w:tcW w:w="907" w:type="dxa"/>
          </w:tcPr>
          <w:p w14:paraId="63561EAA" w14:textId="77777777" w:rsidR="005043B6" w:rsidRDefault="002618EC">
            <w:pPr>
              <w:spacing w:after="20" w:line="240" w:lineRule="auto"/>
            </w:pPr>
            <w:r>
              <w:rPr>
                <w:sz w:val="17"/>
              </w:rPr>
              <w:t>UC4, UC5</w:t>
            </w:r>
          </w:p>
        </w:tc>
        <w:tc>
          <w:tcPr>
            <w:tcW w:w="1814" w:type="dxa"/>
          </w:tcPr>
          <w:p w14:paraId="79E3438F" w14:textId="77777777" w:rsidR="005043B6" w:rsidRDefault="002618EC">
            <w:pPr>
              <w:spacing w:after="20" w:line="240" w:lineRule="auto"/>
            </w:pPr>
            <w:r>
              <w:rPr>
                <w:sz w:val="17"/>
              </w:rPr>
              <w:t>200 PracticeSession</w:t>
            </w:r>
          </w:p>
        </w:tc>
        <w:tc>
          <w:tcPr>
            <w:tcW w:w="1587" w:type="dxa"/>
          </w:tcPr>
          <w:p w14:paraId="1EA3C30E" w14:textId="77777777" w:rsidR="005043B6" w:rsidRDefault="002618EC">
            <w:pPr>
              <w:spacing w:after="20" w:line="240" w:lineRule="auto"/>
            </w:pPr>
            <w:r>
              <w:rPr>
                <w:sz w:val="17"/>
              </w:rPr>
              <w:t>401, 403, 404</w:t>
            </w:r>
          </w:p>
        </w:tc>
      </w:tr>
      <w:tr w:rsidR="005043B6" w14:paraId="6ACD1970" w14:textId="77777777">
        <w:trPr>
          <w:cantSplit/>
          <w:jc w:val="center"/>
        </w:trPr>
        <w:tc>
          <w:tcPr>
            <w:tcW w:w="454" w:type="dxa"/>
            <w:shd w:val="clear" w:color="auto" w:fill="F2F6FA"/>
          </w:tcPr>
          <w:p w14:paraId="18606E6E" w14:textId="77777777" w:rsidR="005043B6" w:rsidRDefault="002618EC">
            <w:pPr>
              <w:spacing w:after="20" w:line="240" w:lineRule="auto"/>
              <w:jc w:val="center"/>
            </w:pPr>
            <w:r>
              <w:rPr>
                <w:sz w:val="17"/>
              </w:rPr>
              <w:t>10</w:t>
            </w:r>
          </w:p>
        </w:tc>
        <w:tc>
          <w:tcPr>
            <w:tcW w:w="850" w:type="dxa"/>
            <w:shd w:val="clear" w:color="auto" w:fill="F2F6FA"/>
          </w:tcPr>
          <w:p w14:paraId="46793193" w14:textId="77777777" w:rsidR="005043B6" w:rsidRDefault="002618EC">
            <w:pPr>
              <w:spacing w:after="20" w:line="240" w:lineRule="auto"/>
              <w:jc w:val="center"/>
            </w:pPr>
            <w:r>
              <w:rPr>
                <w:sz w:val="17"/>
              </w:rPr>
              <w:t>POST</w:t>
            </w:r>
          </w:p>
        </w:tc>
        <w:tc>
          <w:tcPr>
            <w:tcW w:w="3628" w:type="dxa"/>
            <w:shd w:val="clear" w:color="auto" w:fill="F2F6FA"/>
          </w:tcPr>
          <w:p w14:paraId="326FB669" w14:textId="77777777" w:rsidR="005043B6" w:rsidRDefault="002618EC">
            <w:pPr>
              <w:spacing w:after="20" w:line="240" w:lineRule="auto"/>
            </w:pPr>
            <w:r>
              <w:rPr>
                <w:rFonts w:ascii="Consolas" w:eastAsia="Consolas" w:hAnsi="Consolas"/>
                <w:sz w:val="14"/>
              </w:rPr>
              <w:t>/practice-sessions/{id}/answer</w:t>
            </w:r>
          </w:p>
        </w:tc>
        <w:tc>
          <w:tcPr>
            <w:tcW w:w="3969" w:type="dxa"/>
            <w:shd w:val="clear" w:color="auto" w:fill="F2F6FA"/>
          </w:tcPr>
          <w:p w14:paraId="02B5A41A" w14:textId="77777777" w:rsidR="005043B6" w:rsidRDefault="002618EC">
            <w:pPr>
              <w:spacing w:after="20" w:line="240" w:lineRule="auto"/>
            </w:pPr>
            <w:r>
              <w:rPr>
                <w:sz w:val="17"/>
              </w:rPr>
              <w:t>Nộp file ghi âm câu trả lời (UC4)</w:t>
            </w:r>
          </w:p>
        </w:tc>
        <w:tc>
          <w:tcPr>
            <w:tcW w:w="1247" w:type="dxa"/>
            <w:shd w:val="clear" w:color="auto" w:fill="F2F6FA"/>
          </w:tcPr>
          <w:p w14:paraId="0D6537A4" w14:textId="77777777" w:rsidR="005043B6" w:rsidRDefault="002618EC">
            <w:pPr>
              <w:spacing w:after="20" w:line="240" w:lineRule="auto"/>
            </w:pPr>
            <w:r>
              <w:rPr>
                <w:sz w:val="17"/>
              </w:rPr>
              <w:t>Đã đăng nhập</w:t>
            </w:r>
          </w:p>
        </w:tc>
        <w:tc>
          <w:tcPr>
            <w:tcW w:w="907" w:type="dxa"/>
            <w:shd w:val="clear" w:color="auto" w:fill="F2F6FA"/>
          </w:tcPr>
          <w:p w14:paraId="7F1438E9" w14:textId="77777777" w:rsidR="005043B6" w:rsidRDefault="002618EC">
            <w:pPr>
              <w:spacing w:after="20" w:line="240" w:lineRule="auto"/>
            </w:pPr>
            <w:r>
              <w:rPr>
                <w:sz w:val="17"/>
              </w:rPr>
              <w:t>UC4</w:t>
            </w:r>
          </w:p>
        </w:tc>
        <w:tc>
          <w:tcPr>
            <w:tcW w:w="1814" w:type="dxa"/>
            <w:shd w:val="clear" w:color="auto" w:fill="F2F6FA"/>
          </w:tcPr>
          <w:p w14:paraId="45D84B8A" w14:textId="77777777" w:rsidR="005043B6" w:rsidRDefault="002618EC">
            <w:pPr>
              <w:spacing w:after="20" w:line="240" w:lineRule="auto"/>
            </w:pPr>
            <w:r>
              <w:rPr>
                <w:sz w:val="17"/>
              </w:rPr>
              <w:t>200 PracticeSession</w:t>
            </w:r>
          </w:p>
        </w:tc>
        <w:tc>
          <w:tcPr>
            <w:tcW w:w="1587" w:type="dxa"/>
            <w:shd w:val="clear" w:color="auto" w:fill="F2F6FA"/>
          </w:tcPr>
          <w:p w14:paraId="15D6C194" w14:textId="77777777" w:rsidR="005043B6" w:rsidRDefault="002618EC">
            <w:pPr>
              <w:spacing w:after="20" w:line="240" w:lineRule="auto"/>
            </w:pPr>
            <w:r>
              <w:rPr>
                <w:sz w:val="17"/>
              </w:rPr>
              <w:t>400, 401, 404</w:t>
            </w:r>
          </w:p>
        </w:tc>
      </w:tr>
      <w:tr w:rsidR="005043B6" w14:paraId="1A37CD9E" w14:textId="77777777">
        <w:trPr>
          <w:cantSplit/>
          <w:jc w:val="center"/>
        </w:trPr>
        <w:tc>
          <w:tcPr>
            <w:tcW w:w="454" w:type="dxa"/>
          </w:tcPr>
          <w:p w14:paraId="5955D340" w14:textId="77777777" w:rsidR="005043B6" w:rsidRDefault="002618EC">
            <w:pPr>
              <w:spacing w:after="20" w:line="240" w:lineRule="auto"/>
              <w:jc w:val="center"/>
            </w:pPr>
            <w:r>
              <w:rPr>
                <w:sz w:val="17"/>
              </w:rPr>
              <w:lastRenderedPageBreak/>
              <w:t>11</w:t>
            </w:r>
          </w:p>
        </w:tc>
        <w:tc>
          <w:tcPr>
            <w:tcW w:w="850" w:type="dxa"/>
          </w:tcPr>
          <w:p w14:paraId="4C9617F0" w14:textId="77777777" w:rsidR="005043B6" w:rsidRDefault="002618EC">
            <w:pPr>
              <w:spacing w:after="20" w:line="240" w:lineRule="auto"/>
              <w:jc w:val="center"/>
            </w:pPr>
            <w:r>
              <w:rPr>
                <w:sz w:val="17"/>
              </w:rPr>
              <w:t>POST</w:t>
            </w:r>
          </w:p>
        </w:tc>
        <w:tc>
          <w:tcPr>
            <w:tcW w:w="3628" w:type="dxa"/>
          </w:tcPr>
          <w:p w14:paraId="35213C49" w14:textId="77777777" w:rsidR="005043B6" w:rsidRDefault="002618EC">
            <w:pPr>
              <w:spacing w:after="20" w:line="240" w:lineRule="auto"/>
            </w:pPr>
            <w:r>
              <w:rPr>
                <w:rFonts w:ascii="Consolas" w:eastAsia="Consolas" w:hAnsi="Consolas"/>
                <w:sz w:val="14"/>
              </w:rPr>
              <w:t>/practice-sessions/{id}/evaluate</w:t>
            </w:r>
          </w:p>
        </w:tc>
        <w:tc>
          <w:tcPr>
            <w:tcW w:w="3969" w:type="dxa"/>
          </w:tcPr>
          <w:p w14:paraId="57129E26" w14:textId="77777777" w:rsidR="005043B6" w:rsidRDefault="002618EC">
            <w:pPr>
              <w:spacing w:after="20" w:line="240" w:lineRule="auto"/>
            </w:pPr>
            <w:r>
              <w:rPr>
                <w:sz w:val="17"/>
              </w:rPr>
              <w:t>Bắt đầu chấm điểm câu trả lời bằng AI (UC5, bất đồng bộ)</w:t>
            </w:r>
          </w:p>
        </w:tc>
        <w:tc>
          <w:tcPr>
            <w:tcW w:w="1247" w:type="dxa"/>
          </w:tcPr>
          <w:p w14:paraId="004A0BA6" w14:textId="77777777" w:rsidR="005043B6" w:rsidRDefault="002618EC">
            <w:pPr>
              <w:spacing w:after="20" w:line="240" w:lineRule="auto"/>
            </w:pPr>
            <w:r>
              <w:rPr>
                <w:sz w:val="17"/>
              </w:rPr>
              <w:t>Đã đăng nhập</w:t>
            </w:r>
          </w:p>
        </w:tc>
        <w:tc>
          <w:tcPr>
            <w:tcW w:w="907" w:type="dxa"/>
          </w:tcPr>
          <w:p w14:paraId="33AD8BBD" w14:textId="77777777" w:rsidR="005043B6" w:rsidRDefault="002618EC">
            <w:pPr>
              <w:spacing w:after="20" w:line="240" w:lineRule="auto"/>
            </w:pPr>
            <w:r>
              <w:rPr>
                <w:sz w:val="17"/>
              </w:rPr>
              <w:t>UC5</w:t>
            </w:r>
          </w:p>
        </w:tc>
        <w:tc>
          <w:tcPr>
            <w:tcW w:w="1814" w:type="dxa"/>
          </w:tcPr>
          <w:p w14:paraId="23D6A07D" w14:textId="77777777" w:rsidR="005043B6" w:rsidRDefault="002618EC">
            <w:pPr>
              <w:spacing w:after="20" w:line="240" w:lineRule="auto"/>
            </w:pPr>
            <w:r>
              <w:rPr>
                <w:sz w:val="17"/>
              </w:rPr>
              <w:t>202 PracticeSession</w:t>
            </w:r>
          </w:p>
        </w:tc>
        <w:tc>
          <w:tcPr>
            <w:tcW w:w="1587" w:type="dxa"/>
          </w:tcPr>
          <w:p w14:paraId="7BD7A091" w14:textId="77777777" w:rsidR="005043B6" w:rsidRDefault="002618EC">
            <w:pPr>
              <w:spacing w:after="20" w:line="240" w:lineRule="auto"/>
            </w:pPr>
            <w:r>
              <w:rPr>
                <w:sz w:val="17"/>
              </w:rPr>
              <w:t>401, 404, 409</w:t>
            </w:r>
          </w:p>
        </w:tc>
      </w:tr>
      <w:tr w:rsidR="005043B6" w14:paraId="348637FD" w14:textId="77777777">
        <w:trPr>
          <w:cantSplit/>
          <w:jc w:val="center"/>
        </w:trPr>
        <w:tc>
          <w:tcPr>
            <w:tcW w:w="454" w:type="dxa"/>
            <w:shd w:val="clear" w:color="auto" w:fill="F2F6FA"/>
          </w:tcPr>
          <w:p w14:paraId="69D7F273" w14:textId="77777777" w:rsidR="005043B6" w:rsidRDefault="002618EC">
            <w:pPr>
              <w:spacing w:after="20" w:line="240" w:lineRule="auto"/>
              <w:jc w:val="center"/>
            </w:pPr>
            <w:r>
              <w:rPr>
                <w:sz w:val="17"/>
              </w:rPr>
              <w:t>12</w:t>
            </w:r>
          </w:p>
        </w:tc>
        <w:tc>
          <w:tcPr>
            <w:tcW w:w="850" w:type="dxa"/>
            <w:shd w:val="clear" w:color="auto" w:fill="F2F6FA"/>
          </w:tcPr>
          <w:p w14:paraId="1C7D0DA1" w14:textId="77777777" w:rsidR="005043B6" w:rsidRDefault="002618EC">
            <w:pPr>
              <w:spacing w:after="20" w:line="240" w:lineRule="auto"/>
              <w:jc w:val="center"/>
            </w:pPr>
            <w:r>
              <w:rPr>
                <w:sz w:val="17"/>
              </w:rPr>
              <w:t>GET</w:t>
            </w:r>
          </w:p>
        </w:tc>
        <w:tc>
          <w:tcPr>
            <w:tcW w:w="3628" w:type="dxa"/>
            <w:shd w:val="clear" w:color="auto" w:fill="F2F6FA"/>
          </w:tcPr>
          <w:p w14:paraId="0480A9E4" w14:textId="77777777" w:rsidR="005043B6" w:rsidRDefault="002618EC">
            <w:pPr>
              <w:spacing w:after="20" w:line="240" w:lineRule="auto"/>
            </w:pPr>
            <w:r>
              <w:rPr>
                <w:rFonts w:ascii="Consolas" w:eastAsia="Consolas" w:hAnsi="Consolas"/>
                <w:sz w:val="14"/>
              </w:rPr>
              <w:t>/practice-sessions/{id}/result</w:t>
            </w:r>
          </w:p>
        </w:tc>
        <w:tc>
          <w:tcPr>
            <w:tcW w:w="3969" w:type="dxa"/>
            <w:shd w:val="clear" w:color="auto" w:fill="F2F6FA"/>
          </w:tcPr>
          <w:p w14:paraId="57023F7B" w14:textId="77777777" w:rsidR="005043B6" w:rsidRDefault="002618EC">
            <w:pPr>
              <w:spacing w:after="20" w:line="240" w:lineRule="auto"/>
            </w:pPr>
            <w:r>
              <w:rPr>
                <w:sz w:val="17"/>
              </w:rPr>
              <w:t>Lấy kết quả chấm điểm (sau khi session SCORED)</w:t>
            </w:r>
          </w:p>
        </w:tc>
        <w:tc>
          <w:tcPr>
            <w:tcW w:w="1247" w:type="dxa"/>
            <w:shd w:val="clear" w:color="auto" w:fill="F2F6FA"/>
          </w:tcPr>
          <w:p w14:paraId="0C4A3F9B" w14:textId="77777777" w:rsidR="005043B6" w:rsidRDefault="002618EC">
            <w:pPr>
              <w:spacing w:after="20" w:line="240" w:lineRule="auto"/>
            </w:pPr>
            <w:r>
              <w:rPr>
                <w:sz w:val="17"/>
              </w:rPr>
              <w:t>Đã đăng nhập</w:t>
            </w:r>
          </w:p>
        </w:tc>
        <w:tc>
          <w:tcPr>
            <w:tcW w:w="907" w:type="dxa"/>
            <w:shd w:val="clear" w:color="auto" w:fill="F2F6FA"/>
          </w:tcPr>
          <w:p w14:paraId="1776E2B2" w14:textId="77777777" w:rsidR="005043B6" w:rsidRDefault="002618EC">
            <w:pPr>
              <w:spacing w:after="20" w:line="240" w:lineRule="auto"/>
            </w:pPr>
            <w:r>
              <w:rPr>
                <w:sz w:val="17"/>
              </w:rPr>
              <w:t>UC5</w:t>
            </w:r>
          </w:p>
        </w:tc>
        <w:tc>
          <w:tcPr>
            <w:tcW w:w="1814" w:type="dxa"/>
            <w:shd w:val="clear" w:color="auto" w:fill="F2F6FA"/>
          </w:tcPr>
          <w:p w14:paraId="46E381C8" w14:textId="77777777" w:rsidR="005043B6" w:rsidRDefault="002618EC">
            <w:pPr>
              <w:spacing w:after="20" w:line="240" w:lineRule="auto"/>
            </w:pPr>
            <w:r>
              <w:rPr>
                <w:sz w:val="17"/>
              </w:rPr>
              <w:t>200 ScoreResult</w:t>
            </w:r>
          </w:p>
        </w:tc>
        <w:tc>
          <w:tcPr>
            <w:tcW w:w="1587" w:type="dxa"/>
            <w:shd w:val="clear" w:color="auto" w:fill="F2F6FA"/>
          </w:tcPr>
          <w:p w14:paraId="20F6BB90" w14:textId="77777777" w:rsidR="005043B6" w:rsidRDefault="002618EC">
            <w:pPr>
              <w:spacing w:after="20" w:line="240" w:lineRule="auto"/>
            </w:pPr>
            <w:r>
              <w:rPr>
                <w:sz w:val="17"/>
              </w:rPr>
              <w:t>401, 403, 404, 409</w:t>
            </w:r>
          </w:p>
        </w:tc>
      </w:tr>
      <w:tr w:rsidR="005043B6" w14:paraId="2E19CCEB" w14:textId="77777777">
        <w:trPr>
          <w:cantSplit/>
          <w:jc w:val="center"/>
        </w:trPr>
        <w:tc>
          <w:tcPr>
            <w:tcW w:w="454" w:type="dxa"/>
          </w:tcPr>
          <w:p w14:paraId="1C1EB2FD" w14:textId="77777777" w:rsidR="005043B6" w:rsidRDefault="002618EC">
            <w:pPr>
              <w:spacing w:after="20" w:line="240" w:lineRule="auto"/>
              <w:jc w:val="center"/>
            </w:pPr>
            <w:r>
              <w:rPr>
                <w:sz w:val="17"/>
              </w:rPr>
              <w:t>13</w:t>
            </w:r>
          </w:p>
        </w:tc>
        <w:tc>
          <w:tcPr>
            <w:tcW w:w="850" w:type="dxa"/>
          </w:tcPr>
          <w:p w14:paraId="60C551B9" w14:textId="77777777" w:rsidR="005043B6" w:rsidRDefault="002618EC">
            <w:pPr>
              <w:spacing w:after="20" w:line="240" w:lineRule="auto"/>
              <w:jc w:val="center"/>
            </w:pPr>
            <w:r>
              <w:rPr>
                <w:sz w:val="17"/>
              </w:rPr>
              <w:t>POST</w:t>
            </w:r>
          </w:p>
        </w:tc>
        <w:tc>
          <w:tcPr>
            <w:tcW w:w="3628" w:type="dxa"/>
          </w:tcPr>
          <w:p w14:paraId="0CDD20CB" w14:textId="77777777" w:rsidR="005043B6" w:rsidRDefault="002618EC">
            <w:pPr>
              <w:spacing w:after="20" w:line="240" w:lineRule="auto"/>
            </w:pPr>
            <w:r>
              <w:rPr>
                <w:rFonts w:ascii="Consolas" w:eastAsia="Consolas" w:hAnsi="Consolas"/>
                <w:sz w:val="14"/>
              </w:rPr>
              <w:t>/practice-sessions/{id}/rescore</w:t>
            </w:r>
          </w:p>
        </w:tc>
        <w:tc>
          <w:tcPr>
            <w:tcW w:w="3969" w:type="dxa"/>
          </w:tcPr>
          <w:p w14:paraId="1A3FC585" w14:textId="77777777" w:rsidR="005043B6" w:rsidRDefault="002618EC">
            <w:pPr>
              <w:spacing w:after="20" w:line="240" w:lineRule="auto"/>
            </w:pPr>
            <w:r>
              <w:rPr>
                <w:sz w:val="17"/>
              </w:rPr>
              <w:t>Chấm lại với transcript đã sửa (UC5, Alt 6a, bất đồng bộ)</w:t>
            </w:r>
          </w:p>
        </w:tc>
        <w:tc>
          <w:tcPr>
            <w:tcW w:w="1247" w:type="dxa"/>
          </w:tcPr>
          <w:p w14:paraId="1B893485" w14:textId="77777777" w:rsidR="005043B6" w:rsidRDefault="002618EC">
            <w:pPr>
              <w:spacing w:after="20" w:line="240" w:lineRule="auto"/>
            </w:pPr>
            <w:r>
              <w:rPr>
                <w:sz w:val="17"/>
              </w:rPr>
              <w:t>Đã đăng nhập</w:t>
            </w:r>
          </w:p>
        </w:tc>
        <w:tc>
          <w:tcPr>
            <w:tcW w:w="907" w:type="dxa"/>
          </w:tcPr>
          <w:p w14:paraId="79B08471" w14:textId="77777777" w:rsidR="005043B6" w:rsidRDefault="002618EC">
            <w:pPr>
              <w:spacing w:after="20" w:line="240" w:lineRule="auto"/>
            </w:pPr>
            <w:r>
              <w:rPr>
                <w:sz w:val="17"/>
              </w:rPr>
              <w:t>UC5</w:t>
            </w:r>
          </w:p>
        </w:tc>
        <w:tc>
          <w:tcPr>
            <w:tcW w:w="1814" w:type="dxa"/>
          </w:tcPr>
          <w:p w14:paraId="03D5D0C0" w14:textId="77777777" w:rsidR="005043B6" w:rsidRDefault="002618EC">
            <w:pPr>
              <w:spacing w:after="20" w:line="240" w:lineRule="auto"/>
            </w:pPr>
            <w:r>
              <w:rPr>
                <w:sz w:val="17"/>
              </w:rPr>
              <w:t>202 PracticeSession</w:t>
            </w:r>
          </w:p>
        </w:tc>
        <w:tc>
          <w:tcPr>
            <w:tcW w:w="1587" w:type="dxa"/>
          </w:tcPr>
          <w:p w14:paraId="3CB6063B" w14:textId="77777777" w:rsidR="005043B6" w:rsidRDefault="002618EC">
            <w:pPr>
              <w:spacing w:after="20" w:line="240" w:lineRule="auto"/>
            </w:pPr>
            <w:r>
              <w:rPr>
                <w:sz w:val="17"/>
              </w:rPr>
              <w:t>400, 401, 403, 404, 409</w:t>
            </w:r>
          </w:p>
        </w:tc>
      </w:tr>
      <w:tr w:rsidR="005043B6" w14:paraId="61C58995" w14:textId="77777777">
        <w:trPr>
          <w:cantSplit/>
          <w:jc w:val="center"/>
        </w:trPr>
        <w:tc>
          <w:tcPr>
            <w:tcW w:w="454" w:type="dxa"/>
            <w:shd w:val="clear" w:color="auto" w:fill="F2F6FA"/>
          </w:tcPr>
          <w:p w14:paraId="2ED711CA" w14:textId="77777777" w:rsidR="005043B6" w:rsidRDefault="002618EC">
            <w:pPr>
              <w:spacing w:after="20" w:line="240" w:lineRule="auto"/>
              <w:jc w:val="center"/>
            </w:pPr>
            <w:r>
              <w:rPr>
                <w:sz w:val="17"/>
              </w:rPr>
              <w:t>14</w:t>
            </w:r>
          </w:p>
        </w:tc>
        <w:tc>
          <w:tcPr>
            <w:tcW w:w="850" w:type="dxa"/>
            <w:shd w:val="clear" w:color="auto" w:fill="F2F6FA"/>
          </w:tcPr>
          <w:p w14:paraId="0BD231A0" w14:textId="77777777" w:rsidR="005043B6" w:rsidRDefault="002618EC">
            <w:pPr>
              <w:spacing w:after="20" w:line="240" w:lineRule="auto"/>
              <w:jc w:val="center"/>
            </w:pPr>
            <w:r>
              <w:rPr>
                <w:sz w:val="17"/>
              </w:rPr>
              <w:t>GET</w:t>
            </w:r>
          </w:p>
        </w:tc>
        <w:tc>
          <w:tcPr>
            <w:tcW w:w="3628" w:type="dxa"/>
            <w:shd w:val="clear" w:color="auto" w:fill="F2F6FA"/>
          </w:tcPr>
          <w:p w14:paraId="19C6864B" w14:textId="77777777" w:rsidR="005043B6" w:rsidRDefault="002618EC">
            <w:pPr>
              <w:spacing w:after="20" w:line="240" w:lineRule="auto"/>
            </w:pPr>
            <w:r>
              <w:rPr>
                <w:rFonts w:ascii="Consolas" w:eastAsia="Consolas" w:hAnsi="Consolas"/>
                <w:sz w:val="14"/>
              </w:rPr>
              <w:t>/practice-sessions/{id}/feedback/audio</w:t>
            </w:r>
          </w:p>
        </w:tc>
        <w:tc>
          <w:tcPr>
            <w:tcW w:w="3969" w:type="dxa"/>
            <w:shd w:val="clear" w:color="auto" w:fill="F2F6FA"/>
          </w:tcPr>
          <w:p w14:paraId="701AA371" w14:textId="77777777" w:rsidR="005043B6" w:rsidRDefault="002618EC">
            <w:pPr>
              <w:spacing w:after="20" w:line="240" w:lineRule="auto"/>
            </w:pPr>
            <w:r>
              <w:rPr>
                <w:sz w:val="17"/>
              </w:rPr>
              <w:t>Lấy audio TTS đọc phản hồi AI (UC6)</w:t>
            </w:r>
          </w:p>
        </w:tc>
        <w:tc>
          <w:tcPr>
            <w:tcW w:w="1247" w:type="dxa"/>
            <w:shd w:val="clear" w:color="auto" w:fill="F2F6FA"/>
          </w:tcPr>
          <w:p w14:paraId="48FD08BB" w14:textId="77777777" w:rsidR="005043B6" w:rsidRDefault="002618EC">
            <w:pPr>
              <w:spacing w:after="20" w:line="240" w:lineRule="auto"/>
            </w:pPr>
            <w:r>
              <w:rPr>
                <w:sz w:val="17"/>
              </w:rPr>
              <w:t>Đã đăng nhập</w:t>
            </w:r>
          </w:p>
        </w:tc>
        <w:tc>
          <w:tcPr>
            <w:tcW w:w="907" w:type="dxa"/>
            <w:shd w:val="clear" w:color="auto" w:fill="F2F6FA"/>
          </w:tcPr>
          <w:p w14:paraId="2E44D051" w14:textId="77777777" w:rsidR="005043B6" w:rsidRDefault="002618EC">
            <w:pPr>
              <w:spacing w:after="20" w:line="240" w:lineRule="auto"/>
            </w:pPr>
            <w:r>
              <w:rPr>
                <w:sz w:val="17"/>
              </w:rPr>
              <w:t>UC6</w:t>
            </w:r>
          </w:p>
        </w:tc>
        <w:tc>
          <w:tcPr>
            <w:tcW w:w="1814" w:type="dxa"/>
            <w:shd w:val="clear" w:color="auto" w:fill="F2F6FA"/>
          </w:tcPr>
          <w:p w14:paraId="20F879DC" w14:textId="77777777" w:rsidR="005043B6" w:rsidRDefault="002618EC">
            <w:pPr>
              <w:spacing w:after="20" w:line="240" w:lineRule="auto"/>
            </w:pPr>
            <w:r>
              <w:rPr>
                <w:sz w:val="17"/>
              </w:rPr>
              <w:t>200 FeedbackAudioResponse</w:t>
            </w:r>
          </w:p>
        </w:tc>
        <w:tc>
          <w:tcPr>
            <w:tcW w:w="1587" w:type="dxa"/>
            <w:shd w:val="clear" w:color="auto" w:fill="F2F6FA"/>
          </w:tcPr>
          <w:p w14:paraId="7767BCDE" w14:textId="77777777" w:rsidR="005043B6" w:rsidRDefault="002618EC">
            <w:pPr>
              <w:spacing w:after="20" w:line="240" w:lineRule="auto"/>
            </w:pPr>
            <w:r>
              <w:rPr>
                <w:sz w:val="17"/>
              </w:rPr>
              <w:t>401, 404, 502</w:t>
            </w:r>
          </w:p>
        </w:tc>
      </w:tr>
      <w:tr w:rsidR="005043B6" w14:paraId="23F29745" w14:textId="77777777">
        <w:trPr>
          <w:cantSplit/>
          <w:jc w:val="center"/>
        </w:trPr>
        <w:tc>
          <w:tcPr>
            <w:tcW w:w="454" w:type="dxa"/>
          </w:tcPr>
          <w:p w14:paraId="723BF98F" w14:textId="77777777" w:rsidR="005043B6" w:rsidRDefault="002618EC">
            <w:pPr>
              <w:spacing w:after="20" w:line="240" w:lineRule="auto"/>
              <w:jc w:val="center"/>
            </w:pPr>
            <w:r>
              <w:rPr>
                <w:sz w:val="17"/>
              </w:rPr>
              <w:t>15</w:t>
            </w:r>
          </w:p>
        </w:tc>
        <w:tc>
          <w:tcPr>
            <w:tcW w:w="850" w:type="dxa"/>
          </w:tcPr>
          <w:p w14:paraId="01E1DA64" w14:textId="77777777" w:rsidR="005043B6" w:rsidRDefault="002618EC">
            <w:pPr>
              <w:spacing w:after="20" w:line="240" w:lineRule="auto"/>
              <w:jc w:val="center"/>
            </w:pPr>
            <w:r>
              <w:rPr>
                <w:sz w:val="17"/>
              </w:rPr>
              <w:t>GET</w:t>
            </w:r>
          </w:p>
        </w:tc>
        <w:tc>
          <w:tcPr>
            <w:tcW w:w="3628" w:type="dxa"/>
          </w:tcPr>
          <w:p w14:paraId="5083D01F" w14:textId="77777777" w:rsidR="005043B6" w:rsidRDefault="002618EC">
            <w:pPr>
              <w:spacing w:after="20" w:line="240" w:lineRule="auto"/>
            </w:pPr>
            <w:r>
              <w:rPr>
                <w:rFonts w:ascii="Consolas" w:eastAsia="Consolas" w:hAnsi="Consolas"/>
                <w:sz w:val="14"/>
              </w:rPr>
              <w:t>/history</w:t>
            </w:r>
          </w:p>
        </w:tc>
        <w:tc>
          <w:tcPr>
            <w:tcW w:w="3969" w:type="dxa"/>
          </w:tcPr>
          <w:p w14:paraId="6BD40C07" w14:textId="77777777" w:rsidR="005043B6" w:rsidRDefault="002618EC">
            <w:pPr>
              <w:spacing w:after="20" w:line="240" w:lineRule="auto"/>
            </w:pPr>
            <w:r>
              <w:rPr>
                <w:sz w:val="17"/>
              </w:rPr>
              <w:t>Danh sách lịch sử luyện tập của chính người dùng (UC7)</w:t>
            </w:r>
          </w:p>
        </w:tc>
        <w:tc>
          <w:tcPr>
            <w:tcW w:w="1247" w:type="dxa"/>
          </w:tcPr>
          <w:p w14:paraId="40DE666C" w14:textId="77777777" w:rsidR="005043B6" w:rsidRDefault="002618EC">
            <w:pPr>
              <w:spacing w:after="20" w:line="240" w:lineRule="auto"/>
            </w:pPr>
            <w:r>
              <w:rPr>
                <w:sz w:val="17"/>
              </w:rPr>
              <w:t>Đã đăng nhập</w:t>
            </w:r>
          </w:p>
        </w:tc>
        <w:tc>
          <w:tcPr>
            <w:tcW w:w="907" w:type="dxa"/>
          </w:tcPr>
          <w:p w14:paraId="2F0C1D12" w14:textId="77777777" w:rsidR="005043B6" w:rsidRDefault="002618EC">
            <w:pPr>
              <w:spacing w:after="20" w:line="240" w:lineRule="auto"/>
            </w:pPr>
            <w:r>
              <w:rPr>
                <w:sz w:val="17"/>
              </w:rPr>
              <w:t>UC7</w:t>
            </w:r>
          </w:p>
        </w:tc>
        <w:tc>
          <w:tcPr>
            <w:tcW w:w="1814" w:type="dxa"/>
          </w:tcPr>
          <w:p w14:paraId="7EC3FB39" w14:textId="77777777" w:rsidR="005043B6" w:rsidRDefault="002618EC">
            <w:pPr>
              <w:spacing w:after="20" w:line="240" w:lineRule="auto"/>
            </w:pPr>
            <w:r>
              <w:rPr>
                <w:sz w:val="17"/>
              </w:rPr>
              <w:t>200 HistoryPage</w:t>
            </w:r>
          </w:p>
        </w:tc>
        <w:tc>
          <w:tcPr>
            <w:tcW w:w="1587" w:type="dxa"/>
          </w:tcPr>
          <w:p w14:paraId="3F89C90C" w14:textId="77777777" w:rsidR="005043B6" w:rsidRDefault="002618EC">
            <w:pPr>
              <w:spacing w:after="20" w:line="240" w:lineRule="auto"/>
            </w:pPr>
            <w:r>
              <w:rPr>
                <w:sz w:val="17"/>
              </w:rPr>
              <w:t>401</w:t>
            </w:r>
          </w:p>
        </w:tc>
      </w:tr>
      <w:tr w:rsidR="005043B6" w14:paraId="6FF2DB2B" w14:textId="77777777">
        <w:trPr>
          <w:cantSplit/>
          <w:jc w:val="center"/>
        </w:trPr>
        <w:tc>
          <w:tcPr>
            <w:tcW w:w="454" w:type="dxa"/>
            <w:shd w:val="clear" w:color="auto" w:fill="F2F6FA"/>
          </w:tcPr>
          <w:p w14:paraId="2CA1F79A" w14:textId="77777777" w:rsidR="005043B6" w:rsidRDefault="002618EC">
            <w:pPr>
              <w:spacing w:after="20" w:line="240" w:lineRule="auto"/>
              <w:jc w:val="center"/>
            </w:pPr>
            <w:r>
              <w:rPr>
                <w:sz w:val="17"/>
              </w:rPr>
              <w:t>16</w:t>
            </w:r>
          </w:p>
        </w:tc>
        <w:tc>
          <w:tcPr>
            <w:tcW w:w="850" w:type="dxa"/>
            <w:shd w:val="clear" w:color="auto" w:fill="F2F6FA"/>
          </w:tcPr>
          <w:p w14:paraId="5CA49800" w14:textId="77777777" w:rsidR="005043B6" w:rsidRDefault="002618EC">
            <w:pPr>
              <w:spacing w:after="20" w:line="240" w:lineRule="auto"/>
              <w:jc w:val="center"/>
            </w:pPr>
            <w:r>
              <w:rPr>
                <w:sz w:val="17"/>
              </w:rPr>
              <w:t>GET</w:t>
            </w:r>
          </w:p>
        </w:tc>
        <w:tc>
          <w:tcPr>
            <w:tcW w:w="3628" w:type="dxa"/>
            <w:shd w:val="clear" w:color="auto" w:fill="F2F6FA"/>
          </w:tcPr>
          <w:p w14:paraId="316815A9" w14:textId="77777777" w:rsidR="005043B6" w:rsidRDefault="002618EC">
            <w:pPr>
              <w:spacing w:after="20" w:line="240" w:lineRule="auto"/>
            </w:pPr>
            <w:r>
              <w:rPr>
                <w:rFonts w:ascii="Consolas" w:eastAsia="Consolas" w:hAnsi="Consolas"/>
                <w:sz w:val="14"/>
              </w:rPr>
              <w:t>/history/{id}</w:t>
            </w:r>
          </w:p>
        </w:tc>
        <w:tc>
          <w:tcPr>
            <w:tcW w:w="3969" w:type="dxa"/>
            <w:shd w:val="clear" w:color="auto" w:fill="F2F6FA"/>
          </w:tcPr>
          <w:p w14:paraId="0113D030" w14:textId="77777777" w:rsidR="005043B6" w:rsidRDefault="002618EC">
            <w:pPr>
              <w:spacing w:after="20" w:line="240" w:lineRule="auto"/>
            </w:pPr>
            <w:r>
              <w:rPr>
                <w:sz w:val="17"/>
              </w:rPr>
              <w:t>Chi tiết một mục lịch sử, kèm link phát lại audio</w:t>
            </w:r>
          </w:p>
        </w:tc>
        <w:tc>
          <w:tcPr>
            <w:tcW w:w="1247" w:type="dxa"/>
            <w:shd w:val="clear" w:color="auto" w:fill="F2F6FA"/>
          </w:tcPr>
          <w:p w14:paraId="7026621B" w14:textId="77777777" w:rsidR="005043B6" w:rsidRDefault="002618EC">
            <w:pPr>
              <w:spacing w:after="20" w:line="240" w:lineRule="auto"/>
            </w:pPr>
            <w:r>
              <w:rPr>
                <w:sz w:val="17"/>
              </w:rPr>
              <w:t>Đã đăng nhập</w:t>
            </w:r>
          </w:p>
        </w:tc>
        <w:tc>
          <w:tcPr>
            <w:tcW w:w="907" w:type="dxa"/>
            <w:shd w:val="clear" w:color="auto" w:fill="F2F6FA"/>
          </w:tcPr>
          <w:p w14:paraId="0B8E8725" w14:textId="77777777" w:rsidR="005043B6" w:rsidRDefault="002618EC">
            <w:pPr>
              <w:spacing w:after="20" w:line="240" w:lineRule="auto"/>
            </w:pPr>
            <w:r>
              <w:rPr>
                <w:sz w:val="17"/>
              </w:rPr>
              <w:t>UC7</w:t>
            </w:r>
          </w:p>
        </w:tc>
        <w:tc>
          <w:tcPr>
            <w:tcW w:w="1814" w:type="dxa"/>
            <w:shd w:val="clear" w:color="auto" w:fill="F2F6FA"/>
          </w:tcPr>
          <w:p w14:paraId="75E353A8" w14:textId="77777777" w:rsidR="005043B6" w:rsidRDefault="002618EC">
            <w:pPr>
              <w:spacing w:after="20" w:line="240" w:lineRule="auto"/>
            </w:pPr>
            <w:r>
              <w:rPr>
                <w:sz w:val="17"/>
              </w:rPr>
              <w:t>200 HistoryDetail</w:t>
            </w:r>
          </w:p>
        </w:tc>
        <w:tc>
          <w:tcPr>
            <w:tcW w:w="1587" w:type="dxa"/>
            <w:shd w:val="clear" w:color="auto" w:fill="F2F6FA"/>
          </w:tcPr>
          <w:p w14:paraId="2D0D3D3B" w14:textId="77777777" w:rsidR="005043B6" w:rsidRDefault="002618EC">
            <w:pPr>
              <w:spacing w:after="20" w:line="240" w:lineRule="auto"/>
            </w:pPr>
            <w:r>
              <w:rPr>
                <w:sz w:val="17"/>
              </w:rPr>
              <w:t>401, 403, 404</w:t>
            </w:r>
          </w:p>
        </w:tc>
      </w:tr>
      <w:tr w:rsidR="005043B6" w14:paraId="79412825" w14:textId="77777777">
        <w:trPr>
          <w:cantSplit/>
          <w:jc w:val="center"/>
        </w:trPr>
        <w:tc>
          <w:tcPr>
            <w:tcW w:w="454" w:type="dxa"/>
          </w:tcPr>
          <w:p w14:paraId="52CEFF8C" w14:textId="77777777" w:rsidR="005043B6" w:rsidRDefault="002618EC">
            <w:pPr>
              <w:spacing w:after="20" w:line="240" w:lineRule="auto"/>
              <w:jc w:val="center"/>
            </w:pPr>
            <w:r>
              <w:rPr>
                <w:sz w:val="17"/>
              </w:rPr>
              <w:t>17</w:t>
            </w:r>
          </w:p>
        </w:tc>
        <w:tc>
          <w:tcPr>
            <w:tcW w:w="850" w:type="dxa"/>
          </w:tcPr>
          <w:p w14:paraId="6A2E92AC" w14:textId="77777777" w:rsidR="005043B6" w:rsidRDefault="002618EC">
            <w:pPr>
              <w:spacing w:after="20" w:line="240" w:lineRule="auto"/>
              <w:jc w:val="center"/>
            </w:pPr>
            <w:r>
              <w:rPr>
                <w:sz w:val="17"/>
              </w:rPr>
              <w:t>GET</w:t>
            </w:r>
          </w:p>
        </w:tc>
        <w:tc>
          <w:tcPr>
            <w:tcW w:w="3628" w:type="dxa"/>
          </w:tcPr>
          <w:p w14:paraId="17BDB125" w14:textId="77777777" w:rsidR="005043B6" w:rsidRDefault="002618EC">
            <w:pPr>
              <w:spacing w:after="20" w:line="240" w:lineRule="auto"/>
            </w:pPr>
            <w:r>
              <w:rPr>
                <w:rFonts w:ascii="Consolas" w:eastAsia="Consolas" w:hAnsi="Consolas"/>
                <w:sz w:val="14"/>
              </w:rPr>
              <w:t>/admin/questions</w:t>
            </w:r>
          </w:p>
        </w:tc>
        <w:tc>
          <w:tcPr>
            <w:tcW w:w="3969" w:type="dxa"/>
          </w:tcPr>
          <w:p w14:paraId="6341980E" w14:textId="77777777" w:rsidR="005043B6" w:rsidRDefault="002618EC">
            <w:pPr>
              <w:spacing w:after="20" w:line="240" w:lineRule="auto"/>
            </w:pPr>
            <w:r>
              <w:rPr>
                <w:sz w:val="17"/>
              </w:rPr>
              <w:t>Danh sách toàn bộ câu hỏi (bao gồm HIDDEN) — chỉ ADMIN</w:t>
            </w:r>
          </w:p>
        </w:tc>
        <w:tc>
          <w:tcPr>
            <w:tcW w:w="1247" w:type="dxa"/>
          </w:tcPr>
          <w:p w14:paraId="66733317" w14:textId="77777777" w:rsidR="005043B6" w:rsidRDefault="002618EC">
            <w:pPr>
              <w:spacing w:after="20" w:line="240" w:lineRule="auto"/>
            </w:pPr>
            <w:r>
              <w:rPr>
                <w:sz w:val="17"/>
              </w:rPr>
              <w:t>ADMIN</w:t>
            </w:r>
          </w:p>
        </w:tc>
        <w:tc>
          <w:tcPr>
            <w:tcW w:w="907" w:type="dxa"/>
          </w:tcPr>
          <w:p w14:paraId="6C7BE9AC" w14:textId="77777777" w:rsidR="005043B6" w:rsidRDefault="002618EC">
            <w:pPr>
              <w:spacing w:after="20" w:line="240" w:lineRule="auto"/>
            </w:pPr>
            <w:r>
              <w:rPr>
                <w:sz w:val="17"/>
              </w:rPr>
              <w:t>UC8</w:t>
            </w:r>
          </w:p>
        </w:tc>
        <w:tc>
          <w:tcPr>
            <w:tcW w:w="1814" w:type="dxa"/>
          </w:tcPr>
          <w:p w14:paraId="68C05009" w14:textId="77777777" w:rsidR="005043B6" w:rsidRDefault="002618EC">
            <w:pPr>
              <w:spacing w:after="20" w:line="240" w:lineRule="auto"/>
            </w:pPr>
            <w:r>
              <w:rPr>
                <w:sz w:val="17"/>
              </w:rPr>
              <w:t>200 QuestionPage</w:t>
            </w:r>
          </w:p>
        </w:tc>
        <w:tc>
          <w:tcPr>
            <w:tcW w:w="1587" w:type="dxa"/>
          </w:tcPr>
          <w:p w14:paraId="34CB607B" w14:textId="77777777" w:rsidR="005043B6" w:rsidRDefault="002618EC">
            <w:pPr>
              <w:spacing w:after="20" w:line="240" w:lineRule="auto"/>
            </w:pPr>
            <w:r>
              <w:rPr>
                <w:sz w:val="17"/>
              </w:rPr>
              <w:t>401, 403</w:t>
            </w:r>
          </w:p>
        </w:tc>
      </w:tr>
      <w:tr w:rsidR="005043B6" w14:paraId="23055CBB" w14:textId="77777777">
        <w:trPr>
          <w:cantSplit/>
          <w:jc w:val="center"/>
        </w:trPr>
        <w:tc>
          <w:tcPr>
            <w:tcW w:w="454" w:type="dxa"/>
            <w:shd w:val="clear" w:color="auto" w:fill="F2F6FA"/>
          </w:tcPr>
          <w:p w14:paraId="53AE0EFF" w14:textId="77777777" w:rsidR="005043B6" w:rsidRDefault="002618EC">
            <w:pPr>
              <w:spacing w:after="20" w:line="240" w:lineRule="auto"/>
              <w:jc w:val="center"/>
            </w:pPr>
            <w:r>
              <w:rPr>
                <w:sz w:val="17"/>
              </w:rPr>
              <w:t>18</w:t>
            </w:r>
          </w:p>
        </w:tc>
        <w:tc>
          <w:tcPr>
            <w:tcW w:w="850" w:type="dxa"/>
            <w:shd w:val="clear" w:color="auto" w:fill="F2F6FA"/>
          </w:tcPr>
          <w:p w14:paraId="57823AB5" w14:textId="77777777" w:rsidR="005043B6" w:rsidRDefault="002618EC">
            <w:pPr>
              <w:spacing w:after="20" w:line="240" w:lineRule="auto"/>
              <w:jc w:val="center"/>
            </w:pPr>
            <w:r>
              <w:rPr>
                <w:sz w:val="17"/>
              </w:rPr>
              <w:t>POST</w:t>
            </w:r>
          </w:p>
        </w:tc>
        <w:tc>
          <w:tcPr>
            <w:tcW w:w="3628" w:type="dxa"/>
            <w:shd w:val="clear" w:color="auto" w:fill="F2F6FA"/>
          </w:tcPr>
          <w:p w14:paraId="3A130513" w14:textId="77777777" w:rsidR="005043B6" w:rsidRDefault="002618EC">
            <w:pPr>
              <w:spacing w:after="20" w:line="240" w:lineRule="auto"/>
            </w:pPr>
            <w:r>
              <w:rPr>
                <w:rFonts w:ascii="Consolas" w:eastAsia="Consolas" w:hAnsi="Consolas"/>
                <w:sz w:val="14"/>
              </w:rPr>
              <w:t>/admin/questions</w:t>
            </w:r>
          </w:p>
        </w:tc>
        <w:tc>
          <w:tcPr>
            <w:tcW w:w="3969" w:type="dxa"/>
            <w:shd w:val="clear" w:color="auto" w:fill="F2F6FA"/>
          </w:tcPr>
          <w:p w14:paraId="06B68325" w14:textId="77777777" w:rsidR="005043B6" w:rsidRDefault="002618EC">
            <w:pPr>
              <w:spacing w:after="20" w:line="240" w:lineRule="auto"/>
            </w:pPr>
            <w:r>
              <w:rPr>
                <w:sz w:val="17"/>
              </w:rPr>
              <w:t>Thêm câu hỏi mới — chỉ ADMIN (UC8)</w:t>
            </w:r>
          </w:p>
        </w:tc>
        <w:tc>
          <w:tcPr>
            <w:tcW w:w="1247" w:type="dxa"/>
            <w:shd w:val="clear" w:color="auto" w:fill="F2F6FA"/>
          </w:tcPr>
          <w:p w14:paraId="22D1E2BB" w14:textId="77777777" w:rsidR="005043B6" w:rsidRDefault="002618EC">
            <w:pPr>
              <w:spacing w:after="20" w:line="240" w:lineRule="auto"/>
            </w:pPr>
            <w:r>
              <w:rPr>
                <w:sz w:val="17"/>
              </w:rPr>
              <w:t>ADMIN</w:t>
            </w:r>
          </w:p>
        </w:tc>
        <w:tc>
          <w:tcPr>
            <w:tcW w:w="907" w:type="dxa"/>
            <w:shd w:val="clear" w:color="auto" w:fill="F2F6FA"/>
          </w:tcPr>
          <w:p w14:paraId="68F3F3ED" w14:textId="77777777" w:rsidR="005043B6" w:rsidRDefault="002618EC">
            <w:pPr>
              <w:spacing w:after="20" w:line="240" w:lineRule="auto"/>
            </w:pPr>
            <w:r>
              <w:rPr>
                <w:sz w:val="17"/>
              </w:rPr>
              <w:t>UC8</w:t>
            </w:r>
          </w:p>
        </w:tc>
        <w:tc>
          <w:tcPr>
            <w:tcW w:w="1814" w:type="dxa"/>
            <w:shd w:val="clear" w:color="auto" w:fill="F2F6FA"/>
          </w:tcPr>
          <w:p w14:paraId="71E1BCB0" w14:textId="77777777" w:rsidR="005043B6" w:rsidRDefault="002618EC">
            <w:pPr>
              <w:spacing w:after="20" w:line="240" w:lineRule="auto"/>
            </w:pPr>
            <w:r>
              <w:rPr>
                <w:sz w:val="17"/>
              </w:rPr>
              <w:t>201 Question</w:t>
            </w:r>
          </w:p>
        </w:tc>
        <w:tc>
          <w:tcPr>
            <w:tcW w:w="1587" w:type="dxa"/>
            <w:shd w:val="clear" w:color="auto" w:fill="F2F6FA"/>
          </w:tcPr>
          <w:p w14:paraId="7C1093DC" w14:textId="77777777" w:rsidR="005043B6" w:rsidRDefault="002618EC">
            <w:pPr>
              <w:spacing w:after="20" w:line="240" w:lineRule="auto"/>
            </w:pPr>
            <w:r>
              <w:rPr>
                <w:sz w:val="17"/>
              </w:rPr>
              <w:t>401, 403, 409</w:t>
            </w:r>
          </w:p>
        </w:tc>
      </w:tr>
      <w:tr w:rsidR="005043B6" w14:paraId="0008F1AC" w14:textId="77777777">
        <w:trPr>
          <w:cantSplit/>
          <w:jc w:val="center"/>
        </w:trPr>
        <w:tc>
          <w:tcPr>
            <w:tcW w:w="454" w:type="dxa"/>
          </w:tcPr>
          <w:p w14:paraId="1FC32483" w14:textId="77777777" w:rsidR="005043B6" w:rsidRDefault="002618EC">
            <w:pPr>
              <w:spacing w:after="20" w:line="240" w:lineRule="auto"/>
              <w:jc w:val="center"/>
            </w:pPr>
            <w:r>
              <w:rPr>
                <w:sz w:val="17"/>
              </w:rPr>
              <w:t>19</w:t>
            </w:r>
          </w:p>
        </w:tc>
        <w:tc>
          <w:tcPr>
            <w:tcW w:w="850" w:type="dxa"/>
          </w:tcPr>
          <w:p w14:paraId="1C5C805F" w14:textId="77777777" w:rsidR="005043B6" w:rsidRDefault="002618EC">
            <w:pPr>
              <w:spacing w:after="20" w:line="240" w:lineRule="auto"/>
              <w:jc w:val="center"/>
            </w:pPr>
            <w:r>
              <w:rPr>
                <w:sz w:val="17"/>
              </w:rPr>
              <w:t>PUT</w:t>
            </w:r>
          </w:p>
        </w:tc>
        <w:tc>
          <w:tcPr>
            <w:tcW w:w="3628" w:type="dxa"/>
          </w:tcPr>
          <w:p w14:paraId="23B57AA1" w14:textId="77777777" w:rsidR="005043B6" w:rsidRDefault="002618EC">
            <w:pPr>
              <w:spacing w:after="20" w:line="240" w:lineRule="auto"/>
            </w:pPr>
            <w:r>
              <w:rPr>
                <w:rFonts w:ascii="Consolas" w:eastAsia="Consolas" w:hAnsi="Consolas"/>
                <w:sz w:val="14"/>
              </w:rPr>
              <w:t>/admin/questions/{id}</w:t>
            </w:r>
          </w:p>
        </w:tc>
        <w:tc>
          <w:tcPr>
            <w:tcW w:w="3969" w:type="dxa"/>
          </w:tcPr>
          <w:p w14:paraId="042E3C39" w14:textId="77777777" w:rsidR="005043B6" w:rsidRDefault="002618EC">
            <w:pPr>
              <w:spacing w:after="20" w:line="240" w:lineRule="auto"/>
            </w:pPr>
            <w:r>
              <w:rPr>
                <w:sz w:val="17"/>
              </w:rPr>
              <w:t>Sửa câu hỏi — chỉ ADMIN</w:t>
            </w:r>
          </w:p>
        </w:tc>
        <w:tc>
          <w:tcPr>
            <w:tcW w:w="1247" w:type="dxa"/>
          </w:tcPr>
          <w:p w14:paraId="7CC8FFFD" w14:textId="77777777" w:rsidR="005043B6" w:rsidRDefault="002618EC">
            <w:pPr>
              <w:spacing w:after="20" w:line="240" w:lineRule="auto"/>
            </w:pPr>
            <w:r>
              <w:rPr>
                <w:sz w:val="17"/>
              </w:rPr>
              <w:t>ADMIN</w:t>
            </w:r>
          </w:p>
        </w:tc>
        <w:tc>
          <w:tcPr>
            <w:tcW w:w="907" w:type="dxa"/>
          </w:tcPr>
          <w:p w14:paraId="46119056" w14:textId="77777777" w:rsidR="005043B6" w:rsidRDefault="002618EC">
            <w:pPr>
              <w:spacing w:after="20" w:line="240" w:lineRule="auto"/>
            </w:pPr>
            <w:r>
              <w:rPr>
                <w:sz w:val="17"/>
              </w:rPr>
              <w:t>UC8</w:t>
            </w:r>
          </w:p>
        </w:tc>
        <w:tc>
          <w:tcPr>
            <w:tcW w:w="1814" w:type="dxa"/>
          </w:tcPr>
          <w:p w14:paraId="2ADAFDCC" w14:textId="77777777" w:rsidR="005043B6" w:rsidRDefault="002618EC">
            <w:pPr>
              <w:spacing w:after="20" w:line="240" w:lineRule="auto"/>
            </w:pPr>
            <w:r>
              <w:rPr>
                <w:sz w:val="17"/>
              </w:rPr>
              <w:t>200 Question</w:t>
            </w:r>
          </w:p>
        </w:tc>
        <w:tc>
          <w:tcPr>
            <w:tcW w:w="1587" w:type="dxa"/>
          </w:tcPr>
          <w:p w14:paraId="2E474AAF" w14:textId="77777777" w:rsidR="005043B6" w:rsidRDefault="002618EC">
            <w:pPr>
              <w:spacing w:after="20" w:line="240" w:lineRule="auto"/>
            </w:pPr>
            <w:r>
              <w:rPr>
                <w:sz w:val="17"/>
              </w:rPr>
              <w:t>401, 403, 404</w:t>
            </w:r>
          </w:p>
        </w:tc>
      </w:tr>
      <w:tr w:rsidR="005043B6" w14:paraId="342A85EE" w14:textId="77777777">
        <w:trPr>
          <w:cantSplit/>
          <w:jc w:val="center"/>
        </w:trPr>
        <w:tc>
          <w:tcPr>
            <w:tcW w:w="454" w:type="dxa"/>
            <w:shd w:val="clear" w:color="auto" w:fill="F2F6FA"/>
          </w:tcPr>
          <w:p w14:paraId="722BFBA5" w14:textId="77777777" w:rsidR="005043B6" w:rsidRDefault="002618EC">
            <w:pPr>
              <w:spacing w:after="20" w:line="240" w:lineRule="auto"/>
              <w:jc w:val="center"/>
            </w:pPr>
            <w:r>
              <w:rPr>
                <w:sz w:val="17"/>
              </w:rPr>
              <w:t>20</w:t>
            </w:r>
          </w:p>
        </w:tc>
        <w:tc>
          <w:tcPr>
            <w:tcW w:w="850" w:type="dxa"/>
            <w:shd w:val="clear" w:color="auto" w:fill="F2F6FA"/>
          </w:tcPr>
          <w:p w14:paraId="1C61D092" w14:textId="77777777" w:rsidR="005043B6" w:rsidRDefault="002618EC">
            <w:pPr>
              <w:spacing w:after="20" w:line="240" w:lineRule="auto"/>
              <w:jc w:val="center"/>
            </w:pPr>
            <w:r>
              <w:rPr>
                <w:sz w:val="17"/>
              </w:rPr>
              <w:t>DELETE</w:t>
            </w:r>
          </w:p>
        </w:tc>
        <w:tc>
          <w:tcPr>
            <w:tcW w:w="3628" w:type="dxa"/>
            <w:shd w:val="clear" w:color="auto" w:fill="F2F6FA"/>
          </w:tcPr>
          <w:p w14:paraId="6F8B3A3E" w14:textId="77777777" w:rsidR="005043B6" w:rsidRDefault="002618EC">
            <w:pPr>
              <w:spacing w:after="20" w:line="240" w:lineRule="auto"/>
            </w:pPr>
            <w:r>
              <w:rPr>
                <w:rFonts w:ascii="Consolas" w:eastAsia="Consolas" w:hAnsi="Consolas"/>
                <w:sz w:val="14"/>
              </w:rPr>
              <w:t>/admin/questions/{id}</w:t>
            </w:r>
          </w:p>
        </w:tc>
        <w:tc>
          <w:tcPr>
            <w:tcW w:w="3969" w:type="dxa"/>
            <w:shd w:val="clear" w:color="auto" w:fill="F2F6FA"/>
          </w:tcPr>
          <w:p w14:paraId="4B46481F" w14:textId="77777777" w:rsidR="005043B6" w:rsidRDefault="002618EC">
            <w:pPr>
              <w:spacing w:after="20" w:line="240" w:lineRule="auto"/>
            </w:pPr>
            <w:r>
              <w:rPr>
                <w:sz w:val="17"/>
              </w:rPr>
              <w:t>Xoá câu hỏi — chỉ ADMIN</w:t>
            </w:r>
          </w:p>
        </w:tc>
        <w:tc>
          <w:tcPr>
            <w:tcW w:w="1247" w:type="dxa"/>
            <w:shd w:val="clear" w:color="auto" w:fill="F2F6FA"/>
          </w:tcPr>
          <w:p w14:paraId="6249A0CE" w14:textId="77777777" w:rsidR="005043B6" w:rsidRDefault="002618EC">
            <w:pPr>
              <w:spacing w:after="20" w:line="240" w:lineRule="auto"/>
            </w:pPr>
            <w:r>
              <w:rPr>
                <w:sz w:val="17"/>
              </w:rPr>
              <w:t>ADMIN</w:t>
            </w:r>
          </w:p>
        </w:tc>
        <w:tc>
          <w:tcPr>
            <w:tcW w:w="907" w:type="dxa"/>
            <w:shd w:val="clear" w:color="auto" w:fill="F2F6FA"/>
          </w:tcPr>
          <w:p w14:paraId="3DAAECFB" w14:textId="77777777" w:rsidR="005043B6" w:rsidRDefault="002618EC">
            <w:pPr>
              <w:spacing w:after="20" w:line="240" w:lineRule="auto"/>
            </w:pPr>
            <w:r>
              <w:rPr>
                <w:sz w:val="17"/>
              </w:rPr>
              <w:t>UC8</w:t>
            </w:r>
          </w:p>
        </w:tc>
        <w:tc>
          <w:tcPr>
            <w:tcW w:w="1814" w:type="dxa"/>
            <w:shd w:val="clear" w:color="auto" w:fill="F2F6FA"/>
          </w:tcPr>
          <w:p w14:paraId="61523378" w14:textId="77777777" w:rsidR="005043B6" w:rsidRDefault="002618EC">
            <w:pPr>
              <w:spacing w:after="20" w:line="240" w:lineRule="auto"/>
            </w:pPr>
            <w:r>
              <w:rPr>
                <w:sz w:val="17"/>
              </w:rPr>
              <w:t>204</w:t>
            </w:r>
          </w:p>
        </w:tc>
        <w:tc>
          <w:tcPr>
            <w:tcW w:w="1587" w:type="dxa"/>
            <w:shd w:val="clear" w:color="auto" w:fill="F2F6FA"/>
          </w:tcPr>
          <w:p w14:paraId="298D7E14" w14:textId="77777777" w:rsidR="005043B6" w:rsidRDefault="002618EC">
            <w:pPr>
              <w:spacing w:after="20" w:line="240" w:lineRule="auto"/>
            </w:pPr>
            <w:r>
              <w:rPr>
                <w:sz w:val="17"/>
              </w:rPr>
              <w:t>401, 403, 404</w:t>
            </w:r>
          </w:p>
        </w:tc>
      </w:tr>
      <w:tr w:rsidR="005043B6" w14:paraId="00991704" w14:textId="77777777">
        <w:trPr>
          <w:cantSplit/>
          <w:jc w:val="center"/>
        </w:trPr>
        <w:tc>
          <w:tcPr>
            <w:tcW w:w="454" w:type="dxa"/>
          </w:tcPr>
          <w:p w14:paraId="5E60CBEF" w14:textId="77777777" w:rsidR="005043B6" w:rsidRDefault="002618EC">
            <w:pPr>
              <w:spacing w:after="20" w:line="240" w:lineRule="auto"/>
              <w:jc w:val="center"/>
            </w:pPr>
            <w:r>
              <w:rPr>
                <w:sz w:val="17"/>
              </w:rPr>
              <w:t>21</w:t>
            </w:r>
          </w:p>
        </w:tc>
        <w:tc>
          <w:tcPr>
            <w:tcW w:w="850" w:type="dxa"/>
          </w:tcPr>
          <w:p w14:paraId="427C6CCF" w14:textId="77777777" w:rsidR="005043B6" w:rsidRDefault="002618EC">
            <w:pPr>
              <w:spacing w:after="20" w:line="240" w:lineRule="auto"/>
              <w:jc w:val="center"/>
            </w:pPr>
            <w:r>
              <w:rPr>
                <w:sz w:val="17"/>
              </w:rPr>
              <w:t>GET</w:t>
            </w:r>
          </w:p>
        </w:tc>
        <w:tc>
          <w:tcPr>
            <w:tcW w:w="3628" w:type="dxa"/>
          </w:tcPr>
          <w:p w14:paraId="3A672B00" w14:textId="77777777" w:rsidR="005043B6" w:rsidRDefault="002618EC">
            <w:pPr>
              <w:spacing w:after="20" w:line="240" w:lineRule="auto"/>
            </w:pPr>
            <w:r>
              <w:rPr>
                <w:rFonts w:ascii="Consolas" w:eastAsia="Consolas" w:hAnsi="Consolas"/>
                <w:sz w:val="14"/>
              </w:rPr>
              <w:t>/admin/analytics/overview</w:t>
            </w:r>
          </w:p>
        </w:tc>
        <w:tc>
          <w:tcPr>
            <w:tcW w:w="3969" w:type="dxa"/>
          </w:tcPr>
          <w:p w14:paraId="22E964C3" w14:textId="77777777" w:rsidR="005043B6" w:rsidRDefault="002618EC">
            <w:pPr>
              <w:spacing w:after="20" w:line="240" w:lineRule="auto"/>
            </w:pPr>
            <w:r>
              <w:rPr>
                <w:sz w:val="17"/>
              </w:rPr>
              <w:t>Dashboard tổng quan hoạt động người dùng — chỉ ADMIN (UC9)</w:t>
            </w:r>
          </w:p>
        </w:tc>
        <w:tc>
          <w:tcPr>
            <w:tcW w:w="1247" w:type="dxa"/>
          </w:tcPr>
          <w:p w14:paraId="6ECB446F" w14:textId="77777777" w:rsidR="005043B6" w:rsidRDefault="002618EC">
            <w:pPr>
              <w:spacing w:after="20" w:line="240" w:lineRule="auto"/>
            </w:pPr>
            <w:r>
              <w:rPr>
                <w:sz w:val="17"/>
              </w:rPr>
              <w:t>ADMIN</w:t>
            </w:r>
          </w:p>
        </w:tc>
        <w:tc>
          <w:tcPr>
            <w:tcW w:w="907" w:type="dxa"/>
          </w:tcPr>
          <w:p w14:paraId="070D4DFD" w14:textId="77777777" w:rsidR="005043B6" w:rsidRDefault="002618EC">
            <w:pPr>
              <w:spacing w:after="20" w:line="240" w:lineRule="auto"/>
            </w:pPr>
            <w:r>
              <w:rPr>
                <w:sz w:val="17"/>
              </w:rPr>
              <w:t>UC9</w:t>
            </w:r>
          </w:p>
        </w:tc>
        <w:tc>
          <w:tcPr>
            <w:tcW w:w="1814" w:type="dxa"/>
          </w:tcPr>
          <w:p w14:paraId="24759989" w14:textId="77777777" w:rsidR="005043B6" w:rsidRDefault="002618EC">
            <w:pPr>
              <w:spacing w:after="20" w:line="240" w:lineRule="auto"/>
            </w:pPr>
            <w:r>
              <w:rPr>
                <w:sz w:val="17"/>
              </w:rPr>
              <w:t>200 AnalyticsOverview</w:t>
            </w:r>
          </w:p>
        </w:tc>
        <w:tc>
          <w:tcPr>
            <w:tcW w:w="1587" w:type="dxa"/>
          </w:tcPr>
          <w:p w14:paraId="4E8FE034" w14:textId="77777777" w:rsidR="005043B6" w:rsidRDefault="002618EC">
            <w:pPr>
              <w:spacing w:after="20" w:line="240" w:lineRule="auto"/>
            </w:pPr>
            <w:r>
              <w:rPr>
                <w:sz w:val="17"/>
              </w:rPr>
              <w:t>401, 403</w:t>
            </w:r>
          </w:p>
        </w:tc>
      </w:tr>
      <w:tr w:rsidR="005043B6" w14:paraId="7303EFDE" w14:textId="77777777">
        <w:trPr>
          <w:cantSplit/>
          <w:jc w:val="center"/>
        </w:trPr>
        <w:tc>
          <w:tcPr>
            <w:tcW w:w="454" w:type="dxa"/>
            <w:shd w:val="clear" w:color="auto" w:fill="F2F6FA"/>
          </w:tcPr>
          <w:p w14:paraId="0C14AC0E" w14:textId="77777777" w:rsidR="005043B6" w:rsidRDefault="002618EC">
            <w:pPr>
              <w:spacing w:after="20" w:line="240" w:lineRule="auto"/>
              <w:jc w:val="center"/>
            </w:pPr>
            <w:r>
              <w:rPr>
                <w:sz w:val="17"/>
              </w:rPr>
              <w:t>22</w:t>
            </w:r>
          </w:p>
        </w:tc>
        <w:tc>
          <w:tcPr>
            <w:tcW w:w="850" w:type="dxa"/>
            <w:shd w:val="clear" w:color="auto" w:fill="F2F6FA"/>
          </w:tcPr>
          <w:p w14:paraId="10194006" w14:textId="77777777" w:rsidR="005043B6" w:rsidRDefault="002618EC">
            <w:pPr>
              <w:spacing w:after="20" w:line="240" w:lineRule="auto"/>
              <w:jc w:val="center"/>
            </w:pPr>
            <w:r>
              <w:rPr>
                <w:sz w:val="17"/>
              </w:rPr>
              <w:t>GET</w:t>
            </w:r>
          </w:p>
        </w:tc>
        <w:tc>
          <w:tcPr>
            <w:tcW w:w="3628" w:type="dxa"/>
            <w:shd w:val="clear" w:color="auto" w:fill="F2F6FA"/>
          </w:tcPr>
          <w:p w14:paraId="33B9E83B" w14:textId="77777777" w:rsidR="005043B6" w:rsidRDefault="002618EC">
            <w:pPr>
              <w:spacing w:after="20" w:line="240" w:lineRule="auto"/>
            </w:pPr>
            <w:r>
              <w:rPr>
                <w:rFonts w:ascii="Consolas" w:eastAsia="Consolas" w:hAnsi="Consolas"/>
                <w:sz w:val="14"/>
              </w:rPr>
              <w:t>/admin/analytics/users/{userId}</w:t>
            </w:r>
          </w:p>
        </w:tc>
        <w:tc>
          <w:tcPr>
            <w:tcW w:w="3969" w:type="dxa"/>
            <w:shd w:val="clear" w:color="auto" w:fill="F2F6FA"/>
          </w:tcPr>
          <w:p w14:paraId="7E0EEA8C" w14:textId="77777777" w:rsidR="005043B6" w:rsidRDefault="002618EC">
            <w:pPr>
              <w:spacing w:after="20" w:line="240" w:lineRule="auto"/>
            </w:pPr>
            <w:r>
              <w:rPr>
                <w:sz w:val="17"/>
              </w:rPr>
              <w:t>Chi tiết hoạt động của một người dùng — chỉ ADMIN</w:t>
            </w:r>
          </w:p>
        </w:tc>
        <w:tc>
          <w:tcPr>
            <w:tcW w:w="1247" w:type="dxa"/>
            <w:shd w:val="clear" w:color="auto" w:fill="F2F6FA"/>
          </w:tcPr>
          <w:p w14:paraId="1D48ED84" w14:textId="77777777" w:rsidR="005043B6" w:rsidRDefault="002618EC">
            <w:pPr>
              <w:spacing w:after="20" w:line="240" w:lineRule="auto"/>
            </w:pPr>
            <w:r>
              <w:rPr>
                <w:sz w:val="17"/>
              </w:rPr>
              <w:t>ADMIN</w:t>
            </w:r>
          </w:p>
        </w:tc>
        <w:tc>
          <w:tcPr>
            <w:tcW w:w="907" w:type="dxa"/>
            <w:shd w:val="clear" w:color="auto" w:fill="F2F6FA"/>
          </w:tcPr>
          <w:p w14:paraId="11CCAB5C" w14:textId="77777777" w:rsidR="005043B6" w:rsidRDefault="002618EC">
            <w:pPr>
              <w:spacing w:after="20" w:line="240" w:lineRule="auto"/>
            </w:pPr>
            <w:r>
              <w:rPr>
                <w:sz w:val="17"/>
              </w:rPr>
              <w:t>UC9</w:t>
            </w:r>
          </w:p>
        </w:tc>
        <w:tc>
          <w:tcPr>
            <w:tcW w:w="1814" w:type="dxa"/>
            <w:shd w:val="clear" w:color="auto" w:fill="F2F6FA"/>
          </w:tcPr>
          <w:p w14:paraId="73D6AA0E" w14:textId="77777777" w:rsidR="005043B6" w:rsidRDefault="002618EC">
            <w:pPr>
              <w:spacing w:after="20" w:line="240" w:lineRule="auto"/>
            </w:pPr>
            <w:r>
              <w:rPr>
                <w:sz w:val="17"/>
              </w:rPr>
              <w:t>200 UserActivity</w:t>
            </w:r>
          </w:p>
        </w:tc>
        <w:tc>
          <w:tcPr>
            <w:tcW w:w="1587" w:type="dxa"/>
            <w:shd w:val="clear" w:color="auto" w:fill="F2F6FA"/>
          </w:tcPr>
          <w:p w14:paraId="0D46DFCA" w14:textId="77777777" w:rsidR="005043B6" w:rsidRDefault="002618EC">
            <w:pPr>
              <w:spacing w:after="20" w:line="240" w:lineRule="auto"/>
            </w:pPr>
            <w:r>
              <w:rPr>
                <w:sz w:val="17"/>
              </w:rPr>
              <w:t>401, 403, 404</w:t>
            </w:r>
          </w:p>
        </w:tc>
      </w:tr>
      <w:tr w:rsidR="005043B6" w14:paraId="0FE61CE8" w14:textId="77777777">
        <w:trPr>
          <w:cantSplit/>
          <w:jc w:val="center"/>
        </w:trPr>
        <w:tc>
          <w:tcPr>
            <w:tcW w:w="454" w:type="dxa"/>
          </w:tcPr>
          <w:p w14:paraId="79160D48" w14:textId="77777777" w:rsidR="005043B6" w:rsidRDefault="002618EC">
            <w:pPr>
              <w:spacing w:after="20" w:line="240" w:lineRule="auto"/>
              <w:jc w:val="center"/>
            </w:pPr>
            <w:r>
              <w:rPr>
                <w:sz w:val="17"/>
              </w:rPr>
              <w:t>23</w:t>
            </w:r>
          </w:p>
        </w:tc>
        <w:tc>
          <w:tcPr>
            <w:tcW w:w="850" w:type="dxa"/>
          </w:tcPr>
          <w:p w14:paraId="5E088A40" w14:textId="77777777" w:rsidR="005043B6" w:rsidRDefault="002618EC">
            <w:pPr>
              <w:spacing w:after="20" w:line="240" w:lineRule="auto"/>
              <w:jc w:val="center"/>
            </w:pPr>
            <w:r>
              <w:rPr>
                <w:sz w:val="17"/>
              </w:rPr>
              <w:t>GET</w:t>
            </w:r>
          </w:p>
        </w:tc>
        <w:tc>
          <w:tcPr>
            <w:tcW w:w="3628" w:type="dxa"/>
          </w:tcPr>
          <w:p w14:paraId="08ACA646" w14:textId="77777777" w:rsidR="005043B6" w:rsidRDefault="002618EC">
            <w:pPr>
              <w:spacing w:after="20" w:line="240" w:lineRule="auto"/>
            </w:pPr>
            <w:r>
              <w:rPr>
                <w:rFonts w:ascii="Consolas" w:eastAsia="Consolas" w:hAnsi="Consolas"/>
                <w:sz w:val="14"/>
              </w:rPr>
              <w:t>/admin/analytics/export</w:t>
            </w:r>
          </w:p>
        </w:tc>
        <w:tc>
          <w:tcPr>
            <w:tcW w:w="3969" w:type="dxa"/>
          </w:tcPr>
          <w:p w14:paraId="627389EB" w14:textId="77777777" w:rsidR="005043B6" w:rsidRDefault="002618EC">
            <w:pPr>
              <w:spacing w:after="20" w:line="240" w:lineRule="auto"/>
            </w:pPr>
            <w:r>
              <w:rPr>
                <w:sz w:val="17"/>
              </w:rPr>
              <w:t>Xuất báo cáo hoạt động dạng Excel/CSV — chỉ ADMIN</w:t>
            </w:r>
          </w:p>
        </w:tc>
        <w:tc>
          <w:tcPr>
            <w:tcW w:w="1247" w:type="dxa"/>
          </w:tcPr>
          <w:p w14:paraId="057EE8F2" w14:textId="77777777" w:rsidR="005043B6" w:rsidRDefault="002618EC">
            <w:pPr>
              <w:spacing w:after="20" w:line="240" w:lineRule="auto"/>
            </w:pPr>
            <w:r>
              <w:rPr>
                <w:sz w:val="17"/>
              </w:rPr>
              <w:t>ADMIN</w:t>
            </w:r>
          </w:p>
        </w:tc>
        <w:tc>
          <w:tcPr>
            <w:tcW w:w="907" w:type="dxa"/>
          </w:tcPr>
          <w:p w14:paraId="70BB46F4" w14:textId="77777777" w:rsidR="005043B6" w:rsidRDefault="002618EC">
            <w:pPr>
              <w:spacing w:after="20" w:line="240" w:lineRule="auto"/>
            </w:pPr>
            <w:r>
              <w:rPr>
                <w:sz w:val="17"/>
              </w:rPr>
              <w:t>UC9</w:t>
            </w:r>
          </w:p>
        </w:tc>
        <w:tc>
          <w:tcPr>
            <w:tcW w:w="1814" w:type="dxa"/>
          </w:tcPr>
          <w:p w14:paraId="5B9E03F0" w14:textId="77777777" w:rsidR="005043B6" w:rsidRDefault="002618EC">
            <w:pPr>
              <w:spacing w:after="20" w:line="240" w:lineRule="auto"/>
            </w:pPr>
            <w:r>
              <w:rPr>
                <w:sz w:val="17"/>
              </w:rPr>
              <w:t>200 binary</w:t>
            </w:r>
          </w:p>
        </w:tc>
        <w:tc>
          <w:tcPr>
            <w:tcW w:w="1587" w:type="dxa"/>
          </w:tcPr>
          <w:p w14:paraId="5809ED6C" w14:textId="77777777" w:rsidR="005043B6" w:rsidRDefault="002618EC">
            <w:pPr>
              <w:spacing w:after="20" w:line="240" w:lineRule="auto"/>
            </w:pPr>
            <w:r>
              <w:rPr>
                <w:sz w:val="17"/>
              </w:rPr>
              <w:t>401, 403</w:t>
            </w:r>
          </w:p>
        </w:tc>
      </w:tr>
    </w:tbl>
    <w:p w14:paraId="09EFAD80" w14:textId="77777777" w:rsidR="005043B6" w:rsidRDefault="005043B6">
      <w:pPr>
        <w:spacing w:after="40"/>
      </w:pPr>
    </w:p>
    <w:p w14:paraId="4ADFCA56" w14:textId="77777777" w:rsidR="005043B6" w:rsidRDefault="002618EC">
      <w:r>
        <w:rPr>
          <w:sz w:val="22"/>
        </w:rPr>
        <w:t xml:space="preserve">Chi tiết request, response và ví dụ nằm trong </w:t>
      </w:r>
      <w:r>
        <w:rPr>
          <w:rFonts w:ascii="Consolas" w:eastAsia="Consolas" w:hAnsi="Consolas"/>
          <w:sz w:val="19"/>
        </w:rPr>
        <w:t>docs/api/openapi.yaml</w:t>
      </w:r>
      <w:r>
        <w:rPr>
          <w:sz w:val="22"/>
        </w:rPr>
        <w:t xml:space="preserve"> (OpenAPI 0.2.0, hợp lệ theo validator, 23 operation, 30 schema).</w:t>
      </w:r>
    </w:p>
    <w:p w14:paraId="06621FFC" w14:textId="77777777" w:rsidR="005043B6" w:rsidRDefault="005043B6">
      <w:pPr>
        <w:sectPr w:rsidR="005043B6">
          <w:headerReference w:type="default" r:id="rId33"/>
          <w:footerReference w:type="default" r:id="rId34"/>
          <w:pgSz w:w="16838" w:h="11906" w:orient="landscape"/>
          <w:pgMar w:top="1134" w:right="1134" w:bottom="1134" w:left="1134" w:header="720" w:footer="720" w:gutter="0"/>
          <w:cols w:space="720"/>
          <w:docGrid w:linePitch="360"/>
        </w:sectPr>
      </w:pPr>
    </w:p>
    <w:p w14:paraId="7D71B8BF" w14:textId="77777777" w:rsidR="005043B6" w:rsidRDefault="002618EC">
      <w:pPr>
        <w:pStyle w:val="u1"/>
      </w:pPr>
      <w:bookmarkStart w:id="26" w:name="_Toc242963310"/>
      <w:r>
        <w:lastRenderedPageBreak/>
        <w:t>6. THI</w:t>
      </w:r>
      <w:r>
        <w:t>Ế</w:t>
      </w:r>
      <w:r>
        <w:t>T K</w:t>
      </w:r>
      <w:r>
        <w:t>Ế</w:t>
      </w:r>
      <w:r>
        <w:t xml:space="preserve"> HÀNH VI</w:t>
      </w:r>
      <w:bookmarkEnd w:id="26"/>
    </w:p>
    <w:p w14:paraId="0EC96C0E" w14:textId="77777777" w:rsidR="005043B6" w:rsidRDefault="002618EC">
      <w:r>
        <w:t>Phần này trình bày hai luồng thay đổi nhiều nhất trong thiết kế: chấm điểm bất đồng bộ (UC5) và quên mật khẩu (UC2b). Sequence và Activity của toàn bộ use case nằm ở Phụ lục A.</w:t>
      </w:r>
    </w:p>
    <w:p w14:paraId="60430184" w14:textId="77777777" w:rsidR="005043B6" w:rsidRDefault="002618EC">
      <w:pPr>
        <w:pStyle w:val="u2"/>
      </w:pPr>
      <w:bookmarkStart w:id="27" w:name="_Toc242963311"/>
      <w:r>
        <w:lastRenderedPageBreak/>
        <w:t>6.1. UC5: Nh</w:t>
      </w:r>
      <w:r>
        <w:t>ậ</w:t>
      </w:r>
      <w:r>
        <w:t>n k</w:t>
      </w:r>
      <w:r>
        <w:t>ế</w:t>
      </w:r>
      <w:r>
        <w:t>t qu</w:t>
      </w:r>
      <w:r>
        <w:t>ả</w:t>
      </w:r>
      <w:r>
        <w:t xml:space="preserve"> ch</w:t>
      </w:r>
      <w:r>
        <w:t>ấ</w:t>
      </w:r>
      <w:r>
        <w:t>m đi</w:t>
      </w:r>
      <w:r>
        <w:t>ể</w:t>
      </w:r>
      <w:r>
        <w:t>m AI</w:t>
      </w:r>
      <w:bookmarkEnd w:id="27"/>
    </w:p>
    <w:p w14:paraId="059E1A25" w14:textId="77777777" w:rsidR="005043B6" w:rsidRDefault="002618EC">
      <w:pPr>
        <w:keepNext/>
        <w:spacing w:after="40"/>
        <w:jc w:val="center"/>
      </w:pPr>
      <w:r>
        <w:rPr>
          <w:noProof/>
        </w:rPr>
        <w:drawing>
          <wp:inline distT="0" distB="0" distL="0" distR="0" wp14:anchorId="7E6A5EEB" wp14:editId="51C86A3C">
            <wp:extent cx="5330769" cy="75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5.png"/>
                    <pic:cNvPicPr/>
                  </pic:nvPicPr>
                  <pic:blipFill>
                    <a:blip r:embed="rId35"/>
                    <a:stretch>
                      <a:fillRect/>
                    </a:stretch>
                  </pic:blipFill>
                  <pic:spPr>
                    <a:xfrm>
                      <a:off x="0" y="0"/>
                      <a:ext cx="5330769" cy="7560000"/>
                    </a:xfrm>
                    <a:prstGeom prst="rect">
                      <a:avLst/>
                    </a:prstGeom>
                  </pic:spPr>
                </pic:pic>
              </a:graphicData>
            </a:graphic>
          </wp:inline>
        </w:drawing>
      </w:r>
    </w:p>
    <w:p w14:paraId="1D5DB437" w14:textId="77777777" w:rsidR="005043B6" w:rsidRDefault="002618EC">
      <w:pPr>
        <w:spacing w:after="160"/>
        <w:jc w:val="center"/>
      </w:pPr>
      <w:r>
        <w:rPr>
          <w:b/>
          <w:color w:val="1F4E78"/>
          <w:sz w:val="21"/>
        </w:rPr>
        <w:t>Hình 6-1. Activity Diagram UC5</w:t>
      </w:r>
    </w:p>
    <w:p w14:paraId="2ED7735B" w14:textId="77777777" w:rsidR="005043B6" w:rsidRDefault="005043B6">
      <w:pPr>
        <w:sectPr w:rsidR="005043B6">
          <w:headerReference w:type="default" r:id="rId36"/>
          <w:footerReference w:type="default" r:id="rId37"/>
          <w:pgSz w:w="11906" w:h="16838"/>
          <w:pgMar w:top="1247" w:right="1134" w:bottom="1247" w:left="1417" w:header="720" w:footer="720" w:gutter="0"/>
          <w:cols w:space="720"/>
          <w:docGrid w:linePitch="360"/>
        </w:sectPr>
      </w:pPr>
    </w:p>
    <w:p w14:paraId="1A712794" w14:textId="77777777" w:rsidR="005043B6" w:rsidRDefault="002618EC">
      <w:pPr>
        <w:keepNext/>
        <w:spacing w:after="40"/>
        <w:jc w:val="center"/>
      </w:pPr>
      <w:r>
        <w:rPr>
          <w:noProof/>
        </w:rPr>
        <w:lastRenderedPageBreak/>
        <w:drawing>
          <wp:inline distT="0" distB="0" distL="0" distR="0" wp14:anchorId="10A06C39" wp14:editId="756473D0">
            <wp:extent cx="5093727" cy="81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6.png"/>
                    <pic:cNvPicPr/>
                  </pic:nvPicPr>
                  <pic:blipFill>
                    <a:blip r:embed="rId38"/>
                    <a:stretch>
                      <a:fillRect/>
                    </a:stretch>
                  </pic:blipFill>
                  <pic:spPr>
                    <a:xfrm>
                      <a:off x="0" y="0"/>
                      <a:ext cx="5093727" cy="8100000"/>
                    </a:xfrm>
                    <a:prstGeom prst="rect">
                      <a:avLst/>
                    </a:prstGeom>
                  </pic:spPr>
                </pic:pic>
              </a:graphicData>
            </a:graphic>
          </wp:inline>
        </w:drawing>
      </w:r>
    </w:p>
    <w:p w14:paraId="0208111E" w14:textId="77777777" w:rsidR="005043B6" w:rsidRDefault="002618EC">
      <w:pPr>
        <w:spacing w:after="160"/>
        <w:jc w:val="center"/>
      </w:pPr>
      <w:r>
        <w:rPr>
          <w:b/>
          <w:color w:val="1F4E78"/>
          <w:sz w:val="21"/>
        </w:rPr>
        <w:t>Hình 6-2. Sequence Diagram UC5 (chấm bất đồng bộ)</w:t>
      </w:r>
    </w:p>
    <w:p w14:paraId="0A854FCB" w14:textId="77777777" w:rsidR="005043B6" w:rsidRDefault="002618EC">
      <w:pPr>
        <w:pStyle w:val="u2"/>
      </w:pPr>
      <w:bookmarkStart w:id="28" w:name="_Toc242963312"/>
      <w:r>
        <w:lastRenderedPageBreak/>
        <w:t>6.2. UC2b: Quên m</w:t>
      </w:r>
      <w:r>
        <w:t>ậ</w:t>
      </w:r>
      <w:r>
        <w:t>t kh</w:t>
      </w:r>
      <w:r>
        <w:t>ẩ</w:t>
      </w:r>
      <w:r>
        <w:t>u và đ</w:t>
      </w:r>
      <w:r>
        <w:t>ặ</w:t>
      </w:r>
      <w:r>
        <w:t>t l</w:t>
      </w:r>
      <w:r>
        <w:t>ạ</w:t>
      </w:r>
      <w:r>
        <w:t>i m</w:t>
      </w:r>
      <w:r>
        <w:t>ậ</w:t>
      </w:r>
      <w:r>
        <w:t>t kh</w:t>
      </w:r>
      <w:r>
        <w:t>ẩ</w:t>
      </w:r>
      <w:r>
        <w:t>u</w:t>
      </w:r>
      <w:bookmarkEnd w:id="28"/>
    </w:p>
    <w:p w14:paraId="3752D273" w14:textId="77777777" w:rsidR="005043B6" w:rsidRDefault="002618EC">
      <w:pPr>
        <w:keepNext/>
        <w:spacing w:after="40"/>
        <w:jc w:val="center"/>
      </w:pPr>
      <w:r>
        <w:rPr>
          <w:noProof/>
        </w:rPr>
        <w:drawing>
          <wp:inline distT="0" distB="0" distL="0" distR="0" wp14:anchorId="29BBD9BE" wp14:editId="269D0626">
            <wp:extent cx="4680000" cy="57436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2b.png"/>
                    <pic:cNvPicPr/>
                  </pic:nvPicPr>
                  <pic:blipFill>
                    <a:blip r:embed="rId39"/>
                    <a:stretch>
                      <a:fillRect/>
                    </a:stretch>
                  </pic:blipFill>
                  <pic:spPr>
                    <a:xfrm>
                      <a:off x="0" y="0"/>
                      <a:ext cx="4680000" cy="5743636"/>
                    </a:xfrm>
                    <a:prstGeom prst="rect">
                      <a:avLst/>
                    </a:prstGeom>
                  </pic:spPr>
                </pic:pic>
              </a:graphicData>
            </a:graphic>
          </wp:inline>
        </w:drawing>
      </w:r>
    </w:p>
    <w:p w14:paraId="7F605CFB" w14:textId="77777777" w:rsidR="005043B6" w:rsidRDefault="002618EC">
      <w:pPr>
        <w:spacing w:after="160"/>
        <w:jc w:val="center"/>
      </w:pPr>
      <w:r>
        <w:rPr>
          <w:b/>
          <w:color w:val="1F4E78"/>
          <w:sz w:val="21"/>
        </w:rPr>
        <w:t>Hình 6-3. Activity Diagram UC2b</w:t>
      </w:r>
    </w:p>
    <w:p w14:paraId="2EDC0A96" w14:textId="77777777" w:rsidR="005043B6" w:rsidRDefault="002618EC">
      <w:pPr>
        <w:pStyle w:val="u1"/>
      </w:pPr>
      <w:bookmarkStart w:id="29" w:name="_Toc242963313"/>
      <w:r>
        <w:t>7. RUBRIC CH</w:t>
      </w:r>
      <w:r>
        <w:t>Ấ</w:t>
      </w:r>
      <w:r>
        <w:t>M ĐI</w:t>
      </w:r>
      <w:r>
        <w:t>Ể</w:t>
      </w:r>
      <w:r>
        <w:t>M</w:t>
      </w:r>
      <w:bookmarkEnd w:id="29"/>
    </w:p>
    <w:p w14:paraId="4A8EEAA4" w14:textId="77777777" w:rsidR="005043B6" w:rsidRDefault="002618EC">
      <w:r>
        <w:t xml:space="preserve">Rubric </w:t>
      </w:r>
      <w:r>
        <w:rPr>
          <w:rFonts w:ascii="Consolas" w:eastAsia="Consolas" w:hAnsi="Consolas"/>
          <w:sz w:val="21"/>
        </w:rPr>
        <w:t>rubric-v1.0</w:t>
      </w:r>
      <w:r>
        <w:t xml:space="preserve"> thay cho khung STAR cố định. STAR chỉ phù hợp câu hỏi hành vi; mỗi câu hỏi có </w:t>
      </w:r>
      <w:r>
        <w:rPr>
          <w:rFonts w:ascii="Consolas" w:eastAsia="Consolas" w:hAnsi="Consolas"/>
          <w:sz w:val="21"/>
        </w:rPr>
        <w:t>questionType</w:t>
      </w:r>
      <w:r>
        <w:t xml:space="preserve"> và được chấm bằng bộ tiêu chí, trọng số tương ứng. Không huấn luyện mô hình riêng vì chưa có dữ liệu gán nhãn và thời gian ngắn; thay vào đó dùng LLM với rubric có mô tả neo, tính điểm tổng bằng code, rồi hiệu chỉnh bằng bộ dữ liệu chuẩn.</w:t>
      </w:r>
    </w:p>
    <w:p w14:paraId="67CC80B9" w14:textId="77777777" w:rsidR="005043B6" w:rsidRDefault="002618EC">
      <w:pPr>
        <w:pStyle w:val="u2"/>
      </w:pPr>
      <w:bookmarkStart w:id="30" w:name="_Toc242963314"/>
      <w:r>
        <w:t>Nguyên t</w:t>
      </w:r>
      <w:r>
        <w:t>ắ</w:t>
      </w:r>
      <w:r>
        <w:t>c</w:t>
      </w:r>
      <w:bookmarkEnd w:id="30"/>
    </w:p>
    <w:p w14:paraId="2B732FAC" w14:textId="77777777" w:rsidR="005043B6" w:rsidRDefault="002618EC">
      <w:pPr>
        <w:spacing w:after="60"/>
        <w:ind w:left="567" w:hanging="340"/>
      </w:pPr>
      <w:r>
        <w:t xml:space="preserve">1. </w:t>
      </w:r>
      <w:r>
        <w:rPr>
          <w:b/>
        </w:rPr>
        <w:t>Rubric theo loại câu hỏi.</w:t>
      </w:r>
      <w:r>
        <w:t xml:space="preserve"> STAR chỉ phù hợp câu hỏi hành vi. Mỗi câu hỏi có </w:t>
      </w:r>
      <w:r>
        <w:rPr>
          <w:rFonts w:ascii="Consolas" w:eastAsia="Consolas" w:hAnsi="Consolas"/>
          <w:sz w:val="21"/>
        </w:rPr>
        <w:t>questionType</w:t>
      </w:r>
      <w:r>
        <w:t xml:space="preserve"> và được chấm bằng bộ tiêu chí/trọng số tương ứng.</w:t>
      </w:r>
    </w:p>
    <w:p w14:paraId="7CF893A0" w14:textId="77777777" w:rsidR="005043B6" w:rsidRDefault="002618EC">
      <w:pPr>
        <w:spacing w:after="60"/>
        <w:ind w:left="567" w:hanging="340"/>
      </w:pPr>
      <w:r>
        <w:t xml:space="preserve">2. </w:t>
      </w:r>
      <w:r>
        <w:rPr>
          <w:b/>
        </w:rPr>
        <w:t>LLM chấm từng tiêu chí, code tính tổng.</w:t>
      </w:r>
      <w:r>
        <w:t xml:space="preserve"> LLM không được tự cộng điểm hay tự tính điểm Delivery.</w:t>
      </w:r>
    </w:p>
    <w:p w14:paraId="67445F87" w14:textId="77777777" w:rsidR="005043B6" w:rsidRDefault="002618EC">
      <w:pPr>
        <w:spacing w:after="60"/>
        <w:ind w:left="567" w:hanging="340"/>
      </w:pPr>
      <w:r>
        <w:lastRenderedPageBreak/>
        <w:t xml:space="preserve">3. </w:t>
      </w:r>
      <w:r>
        <w:rPr>
          <w:b/>
        </w:rPr>
        <w:t>Mọi điểm từ 3 trở lên phải kèm trích dẫn nguyên văn</w:t>
      </w:r>
      <w:r>
        <w:t xml:space="preserve"> từ transcript. Hệ thống kiểm tra trích dẫn có thật.</w:t>
      </w:r>
    </w:p>
    <w:p w14:paraId="4511A85E" w14:textId="77777777" w:rsidR="005043B6" w:rsidRDefault="002618EC">
      <w:pPr>
        <w:spacing w:after="60"/>
        <w:ind w:left="567" w:hanging="340"/>
      </w:pPr>
      <w:r>
        <w:t xml:space="preserve">4. </w:t>
      </w:r>
      <w:r>
        <w:rPr>
          <w:b/>
        </w:rPr>
        <w:t>Điểm nội dung độc lập với giọng nói.</w:t>
      </w:r>
      <w:r>
        <w:t xml:space="preserve"> Delivery chiếm trọng số nhỏ và hiển thị tách riêng.</w:t>
      </w:r>
    </w:p>
    <w:p w14:paraId="5174EE52" w14:textId="77777777" w:rsidR="005043B6" w:rsidRDefault="002618EC">
      <w:pPr>
        <w:spacing w:after="60"/>
        <w:ind w:left="567" w:hanging="340"/>
      </w:pPr>
      <w:r>
        <w:t xml:space="preserve">5. </w:t>
      </w:r>
      <w:r>
        <w:rPr>
          <w:b/>
        </w:rPr>
        <w:t>Transcript là dữ liệu, không phải chỉ thị</w:t>
      </w:r>
      <w:r>
        <w:t>.</w:t>
      </w:r>
    </w:p>
    <w:p w14:paraId="0DE7A745" w14:textId="77777777" w:rsidR="005043B6" w:rsidRDefault="002618EC">
      <w:pPr>
        <w:pStyle w:val="u2"/>
      </w:pPr>
      <w:bookmarkStart w:id="31" w:name="_Toc242963315"/>
      <w:r>
        <w:t>Lo</w:t>
      </w:r>
      <w:r>
        <w:t>ạ</w:t>
      </w:r>
      <w:r>
        <w:t>i câu h</w:t>
      </w:r>
      <w:r>
        <w:t>ỏ</w:t>
      </w:r>
      <w:r>
        <w:t>i (questionType)</w:t>
      </w:r>
      <w:bookmarkEnd w:id="31"/>
    </w:p>
    <w:tbl>
      <w:tblPr>
        <w:tblStyle w:val="LiBang"/>
        <w:tblW w:w="0" w:type="auto"/>
        <w:jc w:val="center"/>
        <w:tblLayout w:type="fixed"/>
        <w:tblLook w:val="04A0" w:firstRow="1" w:lastRow="0" w:firstColumn="1" w:lastColumn="0" w:noHBand="0" w:noVBand="1"/>
      </w:tblPr>
      <w:tblGrid>
        <w:gridCol w:w="1378"/>
        <w:gridCol w:w="3729"/>
        <w:gridCol w:w="4134"/>
      </w:tblGrid>
      <w:tr w:rsidR="005043B6" w14:paraId="7C319F4B" w14:textId="77777777">
        <w:trPr>
          <w:cantSplit/>
          <w:tblHeader/>
          <w:jc w:val="center"/>
        </w:trPr>
        <w:tc>
          <w:tcPr>
            <w:tcW w:w="1378" w:type="dxa"/>
            <w:shd w:val="clear" w:color="auto" w:fill="1F4E78"/>
          </w:tcPr>
          <w:p w14:paraId="0B08AFA0" w14:textId="77777777" w:rsidR="005043B6" w:rsidRDefault="002618EC">
            <w:pPr>
              <w:keepNext/>
              <w:spacing w:after="20" w:line="240" w:lineRule="auto"/>
              <w:jc w:val="center"/>
            </w:pPr>
            <w:r>
              <w:rPr>
                <w:b/>
                <w:color w:val="FFFFFF"/>
                <w:sz w:val="19"/>
              </w:rPr>
              <w:t>Giá trị</w:t>
            </w:r>
          </w:p>
        </w:tc>
        <w:tc>
          <w:tcPr>
            <w:tcW w:w="3729" w:type="dxa"/>
            <w:shd w:val="clear" w:color="auto" w:fill="1F4E78"/>
          </w:tcPr>
          <w:p w14:paraId="67465162" w14:textId="77777777" w:rsidR="005043B6" w:rsidRDefault="002618EC">
            <w:pPr>
              <w:keepNext/>
              <w:spacing w:after="20" w:line="240" w:lineRule="auto"/>
              <w:jc w:val="center"/>
            </w:pPr>
            <w:r>
              <w:rPr>
                <w:b/>
                <w:color w:val="FFFFFF"/>
                <w:sz w:val="19"/>
              </w:rPr>
              <w:t>Mô tả</w:t>
            </w:r>
          </w:p>
        </w:tc>
        <w:tc>
          <w:tcPr>
            <w:tcW w:w="4134" w:type="dxa"/>
            <w:shd w:val="clear" w:color="auto" w:fill="1F4E78"/>
          </w:tcPr>
          <w:p w14:paraId="0FAD08A7" w14:textId="77777777" w:rsidR="005043B6" w:rsidRDefault="002618EC">
            <w:pPr>
              <w:keepNext/>
              <w:spacing w:after="20" w:line="240" w:lineRule="auto"/>
              <w:jc w:val="center"/>
            </w:pPr>
            <w:r>
              <w:rPr>
                <w:b/>
                <w:color w:val="FFFFFF"/>
                <w:sz w:val="19"/>
              </w:rPr>
              <w:t>Ví dụ</w:t>
            </w:r>
          </w:p>
        </w:tc>
      </w:tr>
      <w:tr w:rsidR="005043B6" w14:paraId="505699E2" w14:textId="77777777">
        <w:trPr>
          <w:cantSplit/>
          <w:jc w:val="center"/>
        </w:trPr>
        <w:tc>
          <w:tcPr>
            <w:tcW w:w="1378" w:type="dxa"/>
          </w:tcPr>
          <w:p w14:paraId="16B8FC08" w14:textId="77777777" w:rsidR="005043B6" w:rsidRDefault="002618EC">
            <w:pPr>
              <w:keepNext/>
              <w:spacing w:after="20" w:line="240" w:lineRule="auto"/>
            </w:pPr>
            <w:r>
              <w:rPr>
                <w:rFonts w:ascii="Consolas" w:eastAsia="Consolas" w:hAnsi="Consolas"/>
                <w:sz w:val="16"/>
              </w:rPr>
              <w:t>BEHAVIORAL</w:t>
            </w:r>
          </w:p>
        </w:tc>
        <w:tc>
          <w:tcPr>
            <w:tcW w:w="3729" w:type="dxa"/>
          </w:tcPr>
          <w:p w14:paraId="51A97514" w14:textId="77777777" w:rsidR="005043B6" w:rsidRDefault="002618EC">
            <w:pPr>
              <w:keepNext/>
              <w:spacing w:after="20" w:line="240" w:lineRule="auto"/>
            </w:pPr>
            <w:r>
              <w:rPr>
                <w:sz w:val="19"/>
              </w:rPr>
              <w:t>Kể về trải nghiệm đã xảy ra</w:t>
            </w:r>
          </w:p>
        </w:tc>
        <w:tc>
          <w:tcPr>
            <w:tcW w:w="4134" w:type="dxa"/>
          </w:tcPr>
          <w:p w14:paraId="6CFD669E" w14:textId="77777777" w:rsidR="005043B6" w:rsidRDefault="002618EC">
            <w:pPr>
              <w:keepNext/>
              <w:spacing w:after="20" w:line="240" w:lineRule="auto"/>
            </w:pPr>
            <w:r>
              <w:rPr>
                <w:sz w:val="19"/>
              </w:rPr>
              <w:t>"Kể về lần bạn xử lý xung đột trong nhóm"</w:t>
            </w:r>
          </w:p>
        </w:tc>
      </w:tr>
      <w:tr w:rsidR="005043B6" w14:paraId="29702995" w14:textId="77777777">
        <w:trPr>
          <w:cantSplit/>
          <w:jc w:val="center"/>
        </w:trPr>
        <w:tc>
          <w:tcPr>
            <w:tcW w:w="1378" w:type="dxa"/>
            <w:shd w:val="clear" w:color="auto" w:fill="F2F6FA"/>
          </w:tcPr>
          <w:p w14:paraId="255A4EE4" w14:textId="77777777" w:rsidR="005043B6" w:rsidRDefault="002618EC">
            <w:pPr>
              <w:spacing w:after="20" w:line="240" w:lineRule="auto"/>
            </w:pPr>
            <w:r>
              <w:rPr>
                <w:rFonts w:ascii="Consolas" w:eastAsia="Consolas" w:hAnsi="Consolas"/>
                <w:sz w:val="16"/>
              </w:rPr>
              <w:t>SITUATIONAL</w:t>
            </w:r>
          </w:p>
        </w:tc>
        <w:tc>
          <w:tcPr>
            <w:tcW w:w="3729" w:type="dxa"/>
            <w:shd w:val="clear" w:color="auto" w:fill="F2F6FA"/>
          </w:tcPr>
          <w:p w14:paraId="149147DD" w14:textId="77777777" w:rsidR="005043B6" w:rsidRDefault="002618EC">
            <w:pPr>
              <w:spacing w:after="20" w:line="240" w:lineRule="auto"/>
            </w:pPr>
            <w:r>
              <w:rPr>
                <w:sz w:val="19"/>
              </w:rPr>
              <w:t>Tình huống giả định</w:t>
            </w:r>
          </w:p>
        </w:tc>
        <w:tc>
          <w:tcPr>
            <w:tcW w:w="4134" w:type="dxa"/>
            <w:shd w:val="clear" w:color="auto" w:fill="F2F6FA"/>
          </w:tcPr>
          <w:p w14:paraId="247EA441" w14:textId="77777777" w:rsidR="005043B6" w:rsidRDefault="002618EC">
            <w:pPr>
              <w:spacing w:after="20" w:line="240" w:lineRule="auto"/>
            </w:pPr>
            <w:r>
              <w:rPr>
                <w:sz w:val="19"/>
              </w:rPr>
              <w:t>"Nếu deadline bị rút ngắn một nửa, bạn làm gì?"</w:t>
            </w:r>
          </w:p>
        </w:tc>
      </w:tr>
      <w:tr w:rsidR="005043B6" w14:paraId="792E6C2C" w14:textId="77777777">
        <w:trPr>
          <w:cantSplit/>
          <w:jc w:val="center"/>
        </w:trPr>
        <w:tc>
          <w:tcPr>
            <w:tcW w:w="1378" w:type="dxa"/>
          </w:tcPr>
          <w:p w14:paraId="4EF7F60C" w14:textId="77777777" w:rsidR="005043B6" w:rsidRDefault="002618EC">
            <w:pPr>
              <w:spacing w:after="20" w:line="240" w:lineRule="auto"/>
            </w:pPr>
            <w:r>
              <w:rPr>
                <w:rFonts w:ascii="Consolas" w:eastAsia="Consolas" w:hAnsi="Consolas"/>
                <w:sz w:val="16"/>
              </w:rPr>
              <w:t>TECHNICAL</w:t>
            </w:r>
          </w:p>
        </w:tc>
        <w:tc>
          <w:tcPr>
            <w:tcW w:w="3729" w:type="dxa"/>
          </w:tcPr>
          <w:p w14:paraId="19A6F7B0" w14:textId="77777777" w:rsidR="005043B6" w:rsidRDefault="002618EC">
            <w:pPr>
              <w:spacing w:after="20" w:line="240" w:lineRule="auto"/>
            </w:pPr>
            <w:r>
              <w:rPr>
                <w:sz w:val="19"/>
              </w:rPr>
              <w:t>Kiến thức chuyên môn, có đáp án tham chiếu</w:t>
            </w:r>
          </w:p>
        </w:tc>
        <w:tc>
          <w:tcPr>
            <w:tcW w:w="4134" w:type="dxa"/>
          </w:tcPr>
          <w:p w14:paraId="3578DFCC" w14:textId="77777777" w:rsidR="005043B6" w:rsidRDefault="002618EC">
            <w:pPr>
              <w:spacing w:after="20" w:line="240" w:lineRule="auto"/>
            </w:pPr>
            <w:r>
              <w:rPr>
                <w:sz w:val="19"/>
              </w:rPr>
              <w:t>"REST khác SOAP ở điểm nào?"</w:t>
            </w:r>
          </w:p>
        </w:tc>
      </w:tr>
      <w:tr w:rsidR="005043B6" w14:paraId="56C7F152" w14:textId="77777777">
        <w:trPr>
          <w:cantSplit/>
          <w:jc w:val="center"/>
        </w:trPr>
        <w:tc>
          <w:tcPr>
            <w:tcW w:w="1378" w:type="dxa"/>
            <w:shd w:val="clear" w:color="auto" w:fill="F2F6FA"/>
          </w:tcPr>
          <w:p w14:paraId="04F8D6BD" w14:textId="77777777" w:rsidR="005043B6" w:rsidRDefault="002618EC">
            <w:pPr>
              <w:spacing w:after="20" w:line="240" w:lineRule="auto"/>
            </w:pPr>
            <w:r>
              <w:rPr>
                <w:rFonts w:ascii="Consolas" w:eastAsia="Consolas" w:hAnsi="Consolas"/>
                <w:sz w:val="16"/>
              </w:rPr>
              <w:t>INTRO</w:t>
            </w:r>
          </w:p>
        </w:tc>
        <w:tc>
          <w:tcPr>
            <w:tcW w:w="3729" w:type="dxa"/>
            <w:shd w:val="clear" w:color="auto" w:fill="F2F6FA"/>
          </w:tcPr>
          <w:p w14:paraId="5952C2C9" w14:textId="77777777" w:rsidR="005043B6" w:rsidRDefault="002618EC">
            <w:pPr>
              <w:spacing w:after="20" w:line="240" w:lineRule="auto"/>
            </w:pPr>
            <w:r>
              <w:rPr>
                <w:sz w:val="19"/>
              </w:rPr>
              <w:t>Giới thiệu bản thân, động lực</w:t>
            </w:r>
          </w:p>
        </w:tc>
        <w:tc>
          <w:tcPr>
            <w:tcW w:w="4134" w:type="dxa"/>
            <w:shd w:val="clear" w:color="auto" w:fill="F2F6FA"/>
          </w:tcPr>
          <w:p w14:paraId="570786B7" w14:textId="77777777" w:rsidR="005043B6" w:rsidRDefault="002618EC">
            <w:pPr>
              <w:spacing w:after="20" w:line="240" w:lineRule="auto"/>
            </w:pPr>
            <w:r>
              <w:rPr>
                <w:sz w:val="19"/>
              </w:rPr>
              <w:t>"Hãy giới thiệu về bản thân"</w:t>
            </w:r>
          </w:p>
        </w:tc>
      </w:tr>
    </w:tbl>
    <w:p w14:paraId="4F81C4A2" w14:textId="77777777" w:rsidR="005043B6" w:rsidRDefault="005043B6">
      <w:pPr>
        <w:spacing w:after="40"/>
      </w:pPr>
    </w:p>
    <w:p w14:paraId="40615FA1" w14:textId="77777777" w:rsidR="005043B6" w:rsidRDefault="002618EC">
      <w:r>
        <w:t xml:space="preserve">Câu hỏi </w:t>
      </w:r>
      <w:r>
        <w:rPr>
          <w:rFonts w:ascii="Consolas" w:eastAsia="Consolas" w:hAnsi="Consolas"/>
          <w:sz w:val="21"/>
        </w:rPr>
        <w:t>TECHNICAL</w:t>
      </w:r>
      <w:r>
        <w:t xml:space="preserve"> nên có </w:t>
      </w:r>
      <w:r>
        <w:rPr>
          <w:rFonts w:ascii="Consolas" w:eastAsia="Consolas" w:hAnsi="Consolas"/>
          <w:sz w:val="21"/>
        </w:rPr>
        <w:t>referenceAnswer</w:t>
      </w:r>
      <w:r>
        <w:t xml:space="preserve"> (ý chính cần có) trong ngân hàng câu hỏi. Trường </w:t>
      </w:r>
      <w:r>
        <w:rPr>
          <w:rFonts w:ascii="Consolas" w:eastAsia="Consolas" w:hAnsi="Consolas"/>
          <w:sz w:val="21"/>
        </w:rPr>
        <w:t>answerHint</w:t>
      </w:r>
      <w:r>
        <w:t xml:space="preserve"> là gợi ý hiển thị cho người luyện tập, áp dụng cho mọi loại.</w:t>
      </w:r>
    </w:p>
    <w:p w14:paraId="729E8917" w14:textId="77777777" w:rsidR="005043B6" w:rsidRDefault="002618EC">
      <w:pPr>
        <w:pStyle w:val="u2"/>
      </w:pPr>
      <w:bookmarkStart w:id="32" w:name="_Toc242963316"/>
      <w:r>
        <w:t>Tiêu chí và thang đi</w:t>
      </w:r>
      <w:r>
        <w:t>ể</w:t>
      </w:r>
      <w:r>
        <w:t>m</w:t>
      </w:r>
      <w:bookmarkEnd w:id="32"/>
    </w:p>
    <w:p w14:paraId="46FE1CE2" w14:textId="77777777" w:rsidR="005043B6" w:rsidRDefault="002618EC">
      <w:r>
        <w:t xml:space="preserve">Mỗi tiêu chí do LLM chấm theo thang </w:t>
      </w:r>
      <w:r>
        <w:rPr>
          <w:b/>
        </w:rPr>
        <w:t>1-5, số nguyên</w:t>
      </w:r>
      <w:r>
        <w:t xml:space="preserve"> (riêng Delivery tính bằng code, có thể là số thập phân).</w:t>
      </w:r>
    </w:p>
    <w:tbl>
      <w:tblPr>
        <w:tblStyle w:val="LiBang"/>
        <w:tblW w:w="0" w:type="auto"/>
        <w:jc w:val="center"/>
        <w:tblLayout w:type="fixed"/>
        <w:tblLook w:val="04A0" w:firstRow="1" w:lastRow="0" w:firstColumn="1" w:lastColumn="0" w:noHBand="0" w:noVBand="1"/>
      </w:tblPr>
      <w:tblGrid>
        <w:gridCol w:w="1428"/>
        <w:gridCol w:w="4788"/>
        <w:gridCol w:w="3024"/>
      </w:tblGrid>
      <w:tr w:rsidR="005043B6" w14:paraId="4B3B0449" w14:textId="77777777">
        <w:trPr>
          <w:cantSplit/>
          <w:tblHeader/>
          <w:jc w:val="center"/>
        </w:trPr>
        <w:tc>
          <w:tcPr>
            <w:tcW w:w="1428" w:type="dxa"/>
            <w:shd w:val="clear" w:color="auto" w:fill="1F4E78"/>
          </w:tcPr>
          <w:p w14:paraId="1DA6E8BD" w14:textId="77777777" w:rsidR="005043B6" w:rsidRDefault="002618EC">
            <w:pPr>
              <w:keepNext/>
              <w:spacing w:after="20" w:line="240" w:lineRule="auto"/>
              <w:jc w:val="center"/>
            </w:pPr>
            <w:r>
              <w:rPr>
                <w:b/>
                <w:color w:val="FFFFFF"/>
                <w:sz w:val="19"/>
              </w:rPr>
              <w:t>Mã</w:t>
            </w:r>
          </w:p>
        </w:tc>
        <w:tc>
          <w:tcPr>
            <w:tcW w:w="4788" w:type="dxa"/>
            <w:shd w:val="clear" w:color="auto" w:fill="1F4E78"/>
          </w:tcPr>
          <w:p w14:paraId="273B5DF3" w14:textId="77777777" w:rsidR="005043B6" w:rsidRDefault="002618EC">
            <w:pPr>
              <w:keepNext/>
              <w:spacing w:after="20" w:line="240" w:lineRule="auto"/>
              <w:jc w:val="center"/>
            </w:pPr>
            <w:r>
              <w:rPr>
                <w:b/>
                <w:color w:val="FFFFFF"/>
                <w:sz w:val="19"/>
              </w:rPr>
              <w:t>Tiêu chí</w:t>
            </w:r>
          </w:p>
        </w:tc>
        <w:tc>
          <w:tcPr>
            <w:tcW w:w="3024" w:type="dxa"/>
            <w:shd w:val="clear" w:color="auto" w:fill="1F4E78"/>
          </w:tcPr>
          <w:p w14:paraId="2B8FEB1A" w14:textId="77777777" w:rsidR="005043B6" w:rsidRDefault="002618EC">
            <w:pPr>
              <w:keepNext/>
              <w:spacing w:after="20" w:line="240" w:lineRule="auto"/>
              <w:jc w:val="center"/>
            </w:pPr>
            <w:r>
              <w:rPr>
                <w:b/>
                <w:color w:val="FFFFFF"/>
                <w:sz w:val="19"/>
              </w:rPr>
              <w:t>Người chấm</w:t>
            </w:r>
          </w:p>
        </w:tc>
      </w:tr>
      <w:tr w:rsidR="005043B6" w14:paraId="1E637A42" w14:textId="77777777">
        <w:trPr>
          <w:cantSplit/>
          <w:jc w:val="center"/>
        </w:trPr>
        <w:tc>
          <w:tcPr>
            <w:tcW w:w="1428" w:type="dxa"/>
          </w:tcPr>
          <w:p w14:paraId="32203512" w14:textId="77777777" w:rsidR="005043B6" w:rsidRDefault="002618EC">
            <w:pPr>
              <w:keepNext/>
              <w:spacing w:after="20" w:line="240" w:lineRule="auto"/>
            </w:pPr>
            <w:r>
              <w:rPr>
                <w:rFonts w:ascii="Consolas" w:eastAsia="Consolas" w:hAnsi="Consolas"/>
                <w:sz w:val="16"/>
              </w:rPr>
              <w:t>RELEVANCE</w:t>
            </w:r>
          </w:p>
        </w:tc>
        <w:tc>
          <w:tcPr>
            <w:tcW w:w="4788" w:type="dxa"/>
          </w:tcPr>
          <w:p w14:paraId="18A0B122" w14:textId="77777777" w:rsidR="005043B6" w:rsidRDefault="002618EC">
            <w:pPr>
              <w:keepNext/>
              <w:spacing w:after="20" w:line="240" w:lineRule="auto"/>
            </w:pPr>
            <w:r>
              <w:rPr>
                <w:sz w:val="19"/>
              </w:rPr>
              <w:t>Đúng trọng tâm câu hỏi</w:t>
            </w:r>
          </w:p>
        </w:tc>
        <w:tc>
          <w:tcPr>
            <w:tcW w:w="3024" w:type="dxa"/>
          </w:tcPr>
          <w:p w14:paraId="67B824AA" w14:textId="77777777" w:rsidR="005043B6" w:rsidRDefault="002618EC">
            <w:pPr>
              <w:keepNext/>
              <w:spacing w:after="20" w:line="240" w:lineRule="auto"/>
            </w:pPr>
            <w:r>
              <w:rPr>
                <w:sz w:val="19"/>
              </w:rPr>
              <w:t>LLM</w:t>
            </w:r>
          </w:p>
        </w:tc>
      </w:tr>
      <w:tr w:rsidR="005043B6" w14:paraId="783BEC7C" w14:textId="77777777">
        <w:trPr>
          <w:cantSplit/>
          <w:jc w:val="center"/>
        </w:trPr>
        <w:tc>
          <w:tcPr>
            <w:tcW w:w="1428" w:type="dxa"/>
            <w:shd w:val="clear" w:color="auto" w:fill="F2F6FA"/>
          </w:tcPr>
          <w:p w14:paraId="6955EA0D" w14:textId="77777777" w:rsidR="005043B6" w:rsidRDefault="002618EC">
            <w:pPr>
              <w:spacing w:after="20" w:line="240" w:lineRule="auto"/>
            </w:pPr>
            <w:r>
              <w:rPr>
                <w:rFonts w:ascii="Consolas" w:eastAsia="Consolas" w:hAnsi="Consolas"/>
                <w:sz w:val="16"/>
              </w:rPr>
              <w:t>STRUCTURE</w:t>
            </w:r>
          </w:p>
        </w:tc>
        <w:tc>
          <w:tcPr>
            <w:tcW w:w="4788" w:type="dxa"/>
            <w:shd w:val="clear" w:color="auto" w:fill="F2F6FA"/>
          </w:tcPr>
          <w:p w14:paraId="2000D7C8" w14:textId="77777777" w:rsidR="005043B6" w:rsidRDefault="002618EC">
            <w:pPr>
              <w:spacing w:after="20" w:line="240" w:lineRule="auto"/>
            </w:pPr>
            <w:r>
              <w:rPr>
                <w:sz w:val="19"/>
              </w:rPr>
              <w:t>Cấu trúc câu trả lời (phụ thuộc loại câu hỏi)</w:t>
            </w:r>
          </w:p>
        </w:tc>
        <w:tc>
          <w:tcPr>
            <w:tcW w:w="3024" w:type="dxa"/>
            <w:shd w:val="clear" w:color="auto" w:fill="F2F6FA"/>
          </w:tcPr>
          <w:p w14:paraId="5B62CC13" w14:textId="77777777" w:rsidR="005043B6" w:rsidRDefault="002618EC">
            <w:pPr>
              <w:spacing w:after="20" w:line="240" w:lineRule="auto"/>
            </w:pPr>
            <w:r>
              <w:rPr>
                <w:sz w:val="19"/>
              </w:rPr>
              <w:t>LLM</w:t>
            </w:r>
          </w:p>
        </w:tc>
      </w:tr>
      <w:tr w:rsidR="005043B6" w14:paraId="15CAF133" w14:textId="77777777">
        <w:trPr>
          <w:cantSplit/>
          <w:jc w:val="center"/>
        </w:trPr>
        <w:tc>
          <w:tcPr>
            <w:tcW w:w="1428" w:type="dxa"/>
          </w:tcPr>
          <w:p w14:paraId="2DEC4D5B" w14:textId="77777777" w:rsidR="005043B6" w:rsidRDefault="002618EC">
            <w:pPr>
              <w:spacing w:after="20" w:line="240" w:lineRule="auto"/>
            </w:pPr>
            <w:r>
              <w:rPr>
                <w:rFonts w:ascii="Consolas" w:eastAsia="Consolas" w:hAnsi="Consolas"/>
                <w:sz w:val="16"/>
              </w:rPr>
              <w:t>DEPTH</w:t>
            </w:r>
          </w:p>
        </w:tc>
        <w:tc>
          <w:tcPr>
            <w:tcW w:w="4788" w:type="dxa"/>
          </w:tcPr>
          <w:p w14:paraId="5D605CB8" w14:textId="77777777" w:rsidR="005043B6" w:rsidRDefault="002618EC">
            <w:pPr>
              <w:spacing w:after="20" w:line="240" w:lineRule="auto"/>
            </w:pPr>
            <w:r>
              <w:rPr>
                <w:sz w:val="19"/>
              </w:rPr>
              <w:t>Mức cụ thể: ví dụ, số liệu, vai trò cá nhân, lập luận</w:t>
            </w:r>
          </w:p>
        </w:tc>
        <w:tc>
          <w:tcPr>
            <w:tcW w:w="3024" w:type="dxa"/>
          </w:tcPr>
          <w:p w14:paraId="54D1F5AE" w14:textId="77777777" w:rsidR="005043B6" w:rsidRDefault="002618EC">
            <w:pPr>
              <w:spacing w:after="20" w:line="240" w:lineRule="auto"/>
            </w:pPr>
            <w:r>
              <w:rPr>
                <w:sz w:val="19"/>
              </w:rPr>
              <w:t>LLM</w:t>
            </w:r>
          </w:p>
        </w:tc>
      </w:tr>
      <w:tr w:rsidR="005043B6" w14:paraId="274B37D0" w14:textId="77777777">
        <w:trPr>
          <w:cantSplit/>
          <w:jc w:val="center"/>
        </w:trPr>
        <w:tc>
          <w:tcPr>
            <w:tcW w:w="1428" w:type="dxa"/>
            <w:shd w:val="clear" w:color="auto" w:fill="F2F6FA"/>
          </w:tcPr>
          <w:p w14:paraId="2593F4F7" w14:textId="77777777" w:rsidR="005043B6" w:rsidRDefault="002618EC">
            <w:pPr>
              <w:spacing w:after="20" w:line="240" w:lineRule="auto"/>
            </w:pPr>
            <w:r>
              <w:rPr>
                <w:rFonts w:ascii="Consolas" w:eastAsia="Consolas" w:hAnsi="Consolas"/>
                <w:sz w:val="16"/>
              </w:rPr>
              <w:t>CORRECTNESS</w:t>
            </w:r>
          </w:p>
        </w:tc>
        <w:tc>
          <w:tcPr>
            <w:tcW w:w="4788" w:type="dxa"/>
            <w:shd w:val="clear" w:color="auto" w:fill="F2F6FA"/>
          </w:tcPr>
          <w:p w14:paraId="38296D7D" w14:textId="77777777" w:rsidR="005043B6" w:rsidRDefault="002618EC">
            <w:pPr>
              <w:spacing w:after="20" w:line="240" w:lineRule="auto"/>
            </w:pPr>
            <w:r>
              <w:rPr>
                <w:sz w:val="19"/>
              </w:rPr>
              <w:t xml:space="preserve">Đúng về chuyên môn (chỉ </w:t>
            </w:r>
            <w:r>
              <w:rPr>
                <w:rFonts w:ascii="Consolas" w:eastAsia="Consolas" w:hAnsi="Consolas"/>
                <w:sz w:val="16"/>
              </w:rPr>
              <w:t>TECHNICAL</w:t>
            </w:r>
            <w:r>
              <w:rPr>
                <w:sz w:val="19"/>
              </w:rPr>
              <w:t>)</w:t>
            </w:r>
          </w:p>
        </w:tc>
        <w:tc>
          <w:tcPr>
            <w:tcW w:w="3024" w:type="dxa"/>
            <w:shd w:val="clear" w:color="auto" w:fill="F2F6FA"/>
          </w:tcPr>
          <w:p w14:paraId="285A325F" w14:textId="77777777" w:rsidR="005043B6" w:rsidRDefault="002618EC">
            <w:pPr>
              <w:spacing w:after="20" w:line="240" w:lineRule="auto"/>
            </w:pPr>
            <w:r>
              <w:rPr>
                <w:sz w:val="19"/>
              </w:rPr>
              <w:t xml:space="preserve">LLM, đối chiếu </w:t>
            </w:r>
            <w:r>
              <w:rPr>
                <w:rFonts w:ascii="Consolas" w:eastAsia="Consolas" w:hAnsi="Consolas"/>
                <w:sz w:val="16"/>
              </w:rPr>
              <w:t>referenceAnswer</w:t>
            </w:r>
          </w:p>
        </w:tc>
      </w:tr>
      <w:tr w:rsidR="005043B6" w14:paraId="3048261C" w14:textId="77777777">
        <w:trPr>
          <w:cantSplit/>
          <w:jc w:val="center"/>
        </w:trPr>
        <w:tc>
          <w:tcPr>
            <w:tcW w:w="1428" w:type="dxa"/>
          </w:tcPr>
          <w:p w14:paraId="0BA8DD1D" w14:textId="77777777" w:rsidR="005043B6" w:rsidRDefault="002618EC">
            <w:pPr>
              <w:spacing w:after="20" w:line="240" w:lineRule="auto"/>
            </w:pPr>
            <w:r>
              <w:rPr>
                <w:rFonts w:ascii="Consolas" w:eastAsia="Consolas" w:hAnsi="Consolas"/>
                <w:sz w:val="16"/>
              </w:rPr>
              <w:t>DELIVERY</w:t>
            </w:r>
          </w:p>
        </w:tc>
        <w:tc>
          <w:tcPr>
            <w:tcW w:w="4788" w:type="dxa"/>
          </w:tcPr>
          <w:p w14:paraId="68375E00" w14:textId="77777777" w:rsidR="005043B6" w:rsidRDefault="002618EC">
            <w:pPr>
              <w:spacing w:after="20" w:line="240" w:lineRule="auto"/>
            </w:pPr>
            <w:r>
              <w:rPr>
                <w:sz w:val="19"/>
              </w:rPr>
              <w:t>Tốc độ nói và từ đệm</w:t>
            </w:r>
          </w:p>
        </w:tc>
        <w:tc>
          <w:tcPr>
            <w:tcW w:w="3024" w:type="dxa"/>
          </w:tcPr>
          <w:p w14:paraId="2F1E163E" w14:textId="77777777" w:rsidR="005043B6" w:rsidRDefault="002618EC">
            <w:pPr>
              <w:spacing w:after="20" w:line="240" w:lineRule="auto"/>
            </w:pPr>
            <w:r>
              <w:rPr>
                <w:sz w:val="19"/>
              </w:rPr>
              <w:t>Code</w:t>
            </w:r>
          </w:p>
        </w:tc>
      </w:tr>
    </w:tbl>
    <w:p w14:paraId="5AEAD4FD" w14:textId="77777777" w:rsidR="005043B6" w:rsidRDefault="005043B6">
      <w:pPr>
        <w:spacing w:after="40"/>
      </w:pPr>
    </w:p>
    <w:p w14:paraId="7DF9DF6C" w14:textId="77777777" w:rsidR="005043B6" w:rsidRDefault="002618EC">
      <w:pPr>
        <w:pStyle w:val="u2"/>
      </w:pPr>
      <w:bookmarkStart w:id="33" w:name="_Toc242963317"/>
      <w:r>
        <w:t>Tr</w:t>
      </w:r>
      <w:r>
        <w:t>ọ</w:t>
      </w:r>
      <w:r>
        <w:t>ng s</w:t>
      </w:r>
      <w:r>
        <w:t>ố</w:t>
      </w:r>
      <w:r>
        <w:t xml:space="preserve"> và công th</w:t>
      </w:r>
      <w:r>
        <w:t>ứ</w:t>
      </w:r>
      <w:r>
        <w:t>c t</w:t>
      </w:r>
      <w:r>
        <w:t>ổ</w:t>
      </w:r>
      <w:r>
        <w:t>ng đi</w:t>
      </w:r>
      <w:r>
        <w:t>ể</w:t>
      </w:r>
      <w:r>
        <w:t>m</w:t>
      </w:r>
      <w:bookmarkEnd w:id="33"/>
    </w:p>
    <w:p w14:paraId="75FD398D" w14:textId="77777777" w:rsidR="005043B6" w:rsidRDefault="002618EC">
      <w:r>
        <w:t>Trọng số cấu hình theo loại câu hỏi (tổng mỗi dòng = 100):</w:t>
      </w:r>
    </w:p>
    <w:tbl>
      <w:tblPr>
        <w:tblStyle w:val="LiBang"/>
        <w:tblW w:w="0" w:type="auto"/>
        <w:jc w:val="center"/>
        <w:tblLayout w:type="fixed"/>
        <w:tblLook w:val="04A0" w:firstRow="1" w:lastRow="0" w:firstColumn="1" w:lastColumn="0" w:noHBand="0" w:noVBand="1"/>
      </w:tblPr>
      <w:tblGrid>
        <w:gridCol w:w="2079"/>
        <w:gridCol w:w="1502"/>
        <w:gridCol w:w="1502"/>
        <w:gridCol w:w="1040"/>
        <w:gridCol w:w="1733"/>
        <w:gridCol w:w="1386"/>
      </w:tblGrid>
      <w:tr w:rsidR="005043B6" w14:paraId="6BA6CF80" w14:textId="77777777">
        <w:trPr>
          <w:cantSplit/>
          <w:tblHeader/>
          <w:jc w:val="center"/>
        </w:trPr>
        <w:tc>
          <w:tcPr>
            <w:tcW w:w="2079" w:type="dxa"/>
            <w:shd w:val="clear" w:color="auto" w:fill="1F4E78"/>
          </w:tcPr>
          <w:p w14:paraId="0E95D83A" w14:textId="77777777" w:rsidR="005043B6" w:rsidRDefault="002618EC">
            <w:pPr>
              <w:keepNext/>
              <w:spacing w:after="20" w:line="240" w:lineRule="auto"/>
              <w:jc w:val="center"/>
            </w:pPr>
            <w:r>
              <w:rPr>
                <w:rFonts w:ascii="Consolas" w:eastAsia="Consolas" w:hAnsi="Consolas"/>
                <w:b/>
                <w:color w:val="FFFFFF"/>
                <w:sz w:val="16"/>
              </w:rPr>
              <w:t>questionType</w:t>
            </w:r>
          </w:p>
        </w:tc>
        <w:tc>
          <w:tcPr>
            <w:tcW w:w="1502" w:type="dxa"/>
            <w:shd w:val="clear" w:color="auto" w:fill="1F4E78"/>
          </w:tcPr>
          <w:p w14:paraId="2594E23E" w14:textId="77777777" w:rsidR="005043B6" w:rsidRDefault="002618EC">
            <w:pPr>
              <w:keepNext/>
              <w:spacing w:after="20" w:line="240" w:lineRule="auto"/>
              <w:jc w:val="center"/>
            </w:pPr>
            <w:r>
              <w:rPr>
                <w:b/>
                <w:color w:val="FFFFFF"/>
                <w:sz w:val="19"/>
              </w:rPr>
              <w:t>RELEVANCE</w:t>
            </w:r>
          </w:p>
        </w:tc>
        <w:tc>
          <w:tcPr>
            <w:tcW w:w="1502" w:type="dxa"/>
            <w:shd w:val="clear" w:color="auto" w:fill="1F4E78"/>
          </w:tcPr>
          <w:p w14:paraId="5BB82EB3" w14:textId="77777777" w:rsidR="005043B6" w:rsidRDefault="002618EC">
            <w:pPr>
              <w:keepNext/>
              <w:spacing w:after="20" w:line="240" w:lineRule="auto"/>
              <w:jc w:val="center"/>
            </w:pPr>
            <w:r>
              <w:rPr>
                <w:b/>
                <w:color w:val="FFFFFF"/>
                <w:sz w:val="19"/>
              </w:rPr>
              <w:t>STRUCTURE</w:t>
            </w:r>
          </w:p>
        </w:tc>
        <w:tc>
          <w:tcPr>
            <w:tcW w:w="1040" w:type="dxa"/>
            <w:shd w:val="clear" w:color="auto" w:fill="1F4E78"/>
          </w:tcPr>
          <w:p w14:paraId="43E4827C" w14:textId="77777777" w:rsidR="005043B6" w:rsidRDefault="002618EC">
            <w:pPr>
              <w:keepNext/>
              <w:spacing w:after="20" w:line="240" w:lineRule="auto"/>
              <w:jc w:val="center"/>
            </w:pPr>
            <w:r>
              <w:rPr>
                <w:b/>
                <w:color w:val="FFFFFF"/>
                <w:sz w:val="19"/>
              </w:rPr>
              <w:t>DEPTH</w:t>
            </w:r>
          </w:p>
        </w:tc>
        <w:tc>
          <w:tcPr>
            <w:tcW w:w="1733" w:type="dxa"/>
            <w:shd w:val="clear" w:color="auto" w:fill="1F4E78"/>
          </w:tcPr>
          <w:p w14:paraId="306EB9BF" w14:textId="77777777" w:rsidR="005043B6" w:rsidRDefault="002618EC">
            <w:pPr>
              <w:keepNext/>
              <w:spacing w:after="20" w:line="240" w:lineRule="auto"/>
              <w:jc w:val="center"/>
            </w:pPr>
            <w:r>
              <w:rPr>
                <w:b/>
                <w:color w:val="FFFFFF"/>
                <w:sz w:val="19"/>
              </w:rPr>
              <w:t>CORRECTNESS</w:t>
            </w:r>
          </w:p>
        </w:tc>
        <w:tc>
          <w:tcPr>
            <w:tcW w:w="1386" w:type="dxa"/>
            <w:shd w:val="clear" w:color="auto" w:fill="1F4E78"/>
          </w:tcPr>
          <w:p w14:paraId="22D8A10A" w14:textId="77777777" w:rsidR="005043B6" w:rsidRDefault="002618EC">
            <w:pPr>
              <w:keepNext/>
              <w:spacing w:after="20" w:line="240" w:lineRule="auto"/>
              <w:jc w:val="center"/>
            </w:pPr>
            <w:r>
              <w:rPr>
                <w:b/>
                <w:color w:val="FFFFFF"/>
                <w:sz w:val="19"/>
              </w:rPr>
              <w:t>DELIVERY</w:t>
            </w:r>
          </w:p>
        </w:tc>
      </w:tr>
      <w:tr w:rsidR="005043B6" w14:paraId="52A464C2" w14:textId="77777777">
        <w:trPr>
          <w:cantSplit/>
          <w:jc w:val="center"/>
        </w:trPr>
        <w:tc>
          <w:tcPr>
            <w:tcW w:w="2079" w:type="dxa"/>
          </w:tcPr>
          <w:p w14:paraId="79735DA7" w14:textId="77777777" w:rsidR="005043B6" w:rsidRDefault="002618EC">
            <w:pPr>
              <w:keepNext/>
              <w:spacing w:after="20" w:line="240" w:lineRule="auto"/>
            </w:pPr>
            <w:r>
              <w:rPr>
                <w:rFonts w:ascii="Consolas" w:eastAsia="Consolas" w:hAnsi="Consolas"/>
                <w:sz w:val="16"/>
              </w:rPr>
              <w:t>BEHAVIORAL</w:t>
            </w:r>
          </w:p>
        </w:tc>
        <w:tc>
          <w:tcPr>
            <w:tcW w:w="1502" w:type="dxa"/>
          </w:tcPr>
          <w:p w14:paraId="59DCCF1F" w14:textId="77777777" w:rsidR="005043B6" w:rsidRDefault="002618EC">
            <w:pPr>
              <w:keepNext/>
              <w:spacing w:after="20" w:line="240" w:lineRule="auto"/>
            </w:pPr>
            <w:r>
              <w:rPr>
                <w:sz w:val="19"/>
              </w:rPr>
              <w:t>20</w:t>
            </w:r>
          </w:p>
        </w:tc>
        <w:tc>
          <w:tcPr>
            <w:tcW w:w="1502" w:type="dxa"/>
          </w:tcPr>
          <w:p w14:paraId="0702B10E" w14:textId="77777777" w:rsidR="005043B6" w:rsidRDefault="002618EC">
            <w:pPr>
              <w:keepNext/>
              <w:spacing w:after="20" w:line="240" w:lineRule="auto"/>
            </w:pPr>
            <w:r>
              <w:rPr>
                <w:sz w:val="19"/>
              </w:rPr>
              <w:t>30</w:t>
            </w:r>
          </w:p>
        </w:tc>
        <w:tc>
          <w:tcPr>
            <w:tcW w:w="1040" w:type="dxa"/>
          </w:tcPr>
          <w:p w14:paraId="0D4F22EE" w14:textId="77777777" w:rsidR="005043B6" w:rsidRDefault="002618EC">
            <w:pPr>
              <w:keepNext/>
              <w:spacing w:after="20" w:line="240" w:lineRule="auto"/>
            </w:pPr>
            <w:r>
              <w:rPr>
                <w:sz w:val="19"/>
              </w:rPr>
              <w:t>40</w:t>
            </w:r>
          </w:p>
        </w:tc>
        <w:tc>
          <w:tcPr>
            <w:tcW w:w="1733" w:type="dxa"/>
          </w:tcPr>
          <w:p w14:paraId="2FFBCAD2" w14:textId="77777777" w:rsidR="005043B6" w:rsidRDefault="002618EC">
            <w:pPr>
              <w:keepNext/>
              <w:spacing w:after="20" w:line="240" w:lineRule="auto"/>
            </w:pPr>
            <w:r>
              <w:rPr>
                <w:sz w:val="19"/>
              </w:rPr>
              <w:t>-</w:t>
            </w:r>
          </w:p>
        </w:tc>
        <w:tc>
          <w:tcPr>
            <w:tcW w:w="1386" w:type="dxa"/>
          </w:tcPr>
          <w:p w14:paraId="69A0A344" w14:textId="77777777" w:rsidR="005043B6" w:rsidRDefault="002618EC">
            <w:pPr>
              <w:keepNext/>
              <w:spacing w:after="20" w:line="240" w:lineRule="auto"/>
            </w:pPr>
            <w:r>
              <w:rPr>
                <w:sz w:val="19"/>
              </w:rPr>
              <w:t>10</w:t>
            </w:r>
          </w:p>
        </w:tc>
      </w:tr>
      <w:tr w:rsidR="005043B6" w14:paraId="28EAECAB" w14:textId="77777777">
        <w:trPr>
          <w:cantSplit/>
          <w:jc w:val="center"/>
        </w:trPr>
        <w:tc>
          <w:tcPr>
            <w:tcW w:w="2079" w:type="dxa"/>
            <w:shd w:val="clear" w:color="auto" w:fill="F2F6FA"/>
          </w:tcPr>
          <w:p w14:paraId="07BA4663" w14:textId="77777777" w:rsidR="005043B6" w:rsidRDefault="002618EC">
            <w:pPr>
              <w:spacing w:after="20" w:line="240" w:lineRule="auto"/>
            </w:pPr>
            <w:r>
              <w:rPr>
                <w:rFonts w:ascii="Consolas" w:eastAsia="Consolas" w:hAnsi="Consolas"/>
                <w:sz w:val="16"/>
              </w:rPr>
              <w:t>SITUATIONAL</w:t>
            </w:r>
          </w:p>
        </w:tc>
        <w:tc>
          <w:tcPr>
            <w:tcW w:w="1502" w:type="dxa"/>
            <w:shd w:val="clear" w:color="auto" w:fill="F2F6FA"/>
          </w:tcPr>
          <w:p w14:paraId="102B0AA0" w14:textId="77777777" w:rsidR="005043B6" w:rsidRDefault="002618EC">
            <w:pPr>
              <w:spacing w:after="20" w:line="240" w:lineRule="auto"/>
            </w:pPr>
            <w:r>
              <w:rPr>
                <w:sz w:val="19"/>
              </w:rPr>
              <w:t>25</w:t>
            </w:r>
          </w:p>
        </w:tc>
        <w:tc>
          <w:tcPr>
            <w:tcW w:w="1502" w:type="dxa"/>
            <w:shd w:val="clear" w:color="auto" w:fill="F2F6FA"/>
          </w:tcPr>
          <w:p w14:paraId="5E435A9D" w14:textId="77777777" w:rsidR="005043B6" w:rsidRDefault="002618EC">
            <w:pPr>
              <w:spacing w:after="20" w:line="240" w:lineRule="auto"/>
            </w:pPr>
            <w:r>
              <w:rPr>
                <w:sz w:val="19"/>
              </w:rPr>
              <w:t>25</w:t>
            </w:r>
          </w:p>
        </w:tc>
        <w:tc>
          <w:tcPr>
            <w:tcW w:w="1040" w:type="dxa"/>
            <w:shd w:val="clear" w:color="auto" w:fill="F2F6FA"/>
          </w:tcPr>
          <w:p w14:paraId="58F8259B" w14:textId="77777777" w:rsidR="005043B6" w:rsidRDefault="002618EC">
            <w:pPr>
              <w:spacing w:after="20" w:line="240" w:lineRule="auto"/>
            </w:pPr>
            <w:r>
              <w:rPr>
                <w:sz w:val="19"/>
              </w:rPr>
              <w:t>40</w:t>
            </w:r>
          </w:p>
        </w:tc>
        <w:tc>
          <w:tcPr>
            <w:tcW w:w="1733" w:type="dxa"/>
            <w:shd w:val="clear" w:color="auto" w:fill="F2F6FA"/>
          </w:tcPr>
          <w:p w14:paraId="42C78CB7" w14:textId="77777777" w:rsidR="005043B6" w:rsidRDefault="002618EC">
            <w:pPr>
              <w:spacing w:after="20" w:line="240" w:lineRule="auto"/>
            </w:pPr>
            <w:r>
              <w:rPr>
                <w:sz w:val="19"/>
              </w:rPr>
              <w:t>-</w:t>
            </w:r>
          </w:p>
        </w:tc>
        <w:tc>
          <w:tcPr>
            <w:tcW w:w="1386" w:type="dxa"/>
            <w:shd w:val="clear" w:color="auto" w:fill="F2F6FA"/>
          </w:tcPr>
          <w:p w14:paraId="7C6E2769" w14:textId="77777777" w:rsidR="005043B6" w:rsidRDefault="002618EC">
            <w:pPr>
              <w:spacing w:after="20" w:line="240" w:lineRule="auto"/>
            </w:pPr>
            <w:r>
              <w:rPr>
                <w:sz w:val="19"/>
              </w:rPr>
              <w:t>10</w:t>
            </w:r>
          </w:p>
        </w:tc>
      </w:tr>
      <w:tr w:rsidR="005043B6" w14:paraId="679C148E" w14:textId="77777777">
        <w:trPr>
          <w:cantSplit/>
          <w:jc w:val="center"/>
        </w:trPr>
        <w:tc>
          <w:tcPr>
            <w:tcW w:w="2079" w:type="dxa"/>
          </w:tcPr>
          <w:p w14:paraId="578629F8" w14:textId="77777777" w:rsidR="005043B6" w:rsidRDefault="002618EC">
            <w:pPr>
              <w:spacing w:after="20" w:line="240" w:lineRule="auto"/>
            </w:pPr>
            <w:r>
              <w:rPr>
                <w:rFonts w:ascii="Consolas" w:eastAsia="Consolas" w:hAnsi="Consolas"/>
                <w:sz w:val="16"/>
              </w:rPr>
              <w:t>TECHNICAL</w:t>
            </w:r>
          </w:p>
        </w:tc>
        <w:tc>
          <w:tcPr>
            <w:tcW w:w="1502" w:type="dxa"/>
          </w:tcPr>
          <w:p w14:paraId="510504BB" w14:textId="77777777" w:rsidR="005043B6" w:rsidRDefault="002618EC">
            <w:pPr>
              <w:spacing w:after="20" w:line="240" w:lineRule="auto"/>
            </w:pPr>
            <w:r>
              <w:rPr>
                <w:sz w:val="19"/>
              </w:rPr>
              <w:t>15</w:t>
            </w:r>
          </w:p>
        </w:tc>
        <w:tc>
          <w:tcPr>
            <w:tcW w:w="1502" w:type="dxa"/>
          </w:tcPr>
          <w:p w14:paraId="48935A84" w14:textId="77777777" w:rsidR="005043B6" w:rsidRDefault="002618EC">
            <w:pPr>
              <w:spacing w:after="20" w:line="240" w:lineRule="auto"/>
            </w:pPr>
            <w:r>
              <w:rPr>
                <w:sz w:val="19"/>
              </w:rPr>
              <w:t>15</w:t>
            </w:r>
          </w:p>
        </w:tc>
        <w:tc>
          <w:tcPr>
            <w:tcW w:w="1040" w:type="dxa"/>
          </w:tcPr>
          <w:p w14:paraId="580458F6" w14:textId="77777777" w:rsidR="005043B6" w:rsidRDefault="002618EC">
            <w:pPr>
              <w:spacing w:after="20" w:line="240" w:lineRule="auto"/>
            </w:pPr>
            <w:r>
              <w:rPr>
                <w:sz w:val="19"/>
              </w:rPr>
              <w:t>25</w:t>
            </w:r>
          </w:p>
        </w:tc>
        <w:tc>
          <w:tcPr>
            <w:tcW w:w="1733" w:type="dxa"/>
          </w:tcPr>
          <w:p w14:paraId="39D5BB7F" w14:textId="77777777" w:rsidR="005043B6" w:rsidRDefault="002618EC">
            <w:pPr>
              <w:spacing w:after="20" w:line="240" w:lineRule="auto"/>
            </w:pPr>
            <w:r>
              <w:rPr>
                <w:sz w:val="19"/>
              </w:rPr>
              <w:t>35</w:t>
            </w:r>
          </w:p>
        </w:tc>
        <w:tc>
          <w:tcPr>
            <w:tcW w:w="1386" w:type="dxa"/>
          </w:tcPr>
          <w:p w14:paraId="5786C0B7" w14:textId="77777777" w:rsidR="005043B6" w:rsidRDefault="002618EC">
            <w:pPr>
              <w:spacing w:after="20" w:line="240" w:lineRule="auto"/>
            </w:pPr>
            <w:r>
              <w:rPr>
                <w:sz w:val="19"/>
              </w:rPr>
              <w:t>10</w:t>
            </w:r>
          </w:p>
        </w:tc>
      </w:tr>
      <w:tr w:rsidR="005043B6" w14:paraId="00525787" w14:textId="77777777">
        <w:trPr>
          <w:cantSplit/>
          <w:jc w:val="center"/>
        </w:trPr>
        <w:tc>
          <w:tcPr>
            <w:tcW w:w="2079" w:type="dxa"/>
            <w:shd w:val="clear" w:color="auto" w:fill="F2F6FA"/>
          </w:tcPr>
          <w:p w14:paraId="69CD70E3" w14:textId="77777777" w:rsidR="005043B6" w:rsidRDefault="002618EC">
            <w:pPr>
              <w:spacing w:after="20" w:line="240" w:lineRule="auto"/>
            </w:pPr>
            <w:r>
              <w:rPr>
                <w:rFonts w:ascii="Consolas" w:eastAsia="Consolas" w:hAnsi="Consolas"/>
                <w:sz w:val="16"/>
              </w:rPr>
              <w:t>INTRO</w:t>
            </w:r>
          </w:p>
        </w:tc>
        <w:tc>
          <w:tcPr>
            <w:tcW w:w="1502" w:type="dxa"/>
            <w:shd w:val="clear" w:color="auto" w:fill="F2F6FA"/>
          </w:tcPr>
          <w:p w14:paraId="0970A47C" w14:textId="77777777" w:rsidR="005043B6" w:rsidRDefault="002618EC">
            <w:pPr>
              <w:spacing w:after="20" w:line="240" w:lineRule="auto"/>
            </w:pPr>
            <w:r>
              <w:rPr>
                <w:sz w:val="19"/>
              </w:rPr>
              <w:t>25</w:t>
            </w:r>
          </w:p>
        </w:tc>
        <w:tc>
          <w:tcPr>
            <w:tcW w:w="1502" w:type="dxa"/>
            <w:shd w:val="clear" w:color="auto" w:fill="F2F6FA"/>
          </w:tcPr>
          <w:p w14:paraId="4162F1BA" w14:textId="77777777" w:rsidR="005043B6" w:rsidRDefault="002618EC">
            <w:pPr>
              <w:spacing w:after="20" w:line="240" w:lineRule="auto"/>
            </w:pPr>
            <w:r>
              <w:rPr>
                <w:sz w:val="19"/>
              </w:rPr>
              <w:t>30</w:t>
            </w:r>
          </w:p>
        </w:tc>
        <w:tc>
          <w:tcPr>
            <w:tcW w:w="1040" w:type="dxa"/>
            <w:shd w:val="clear" w:color="auto" w:fill="F2F6FA"/>
          </w:tcPr>
          <w:p w14:paraId="0BE04DC1" w14:textId="77777777" w:rsidR="005043B6" w:rsidRDefault="002618EC">
            <w:pPr>
              <w:spacing w:after="20" w:line="240" w:lineRule="auto"/>
            </w:pPr>
            <w:r>
              <w:rPr>
                <w:sz w:val="19"/>
              </w:rPr>
              <w:t>35</w:t>
            </w:r>
          </w:p>
        </w:tc>
        <w:tc>
          <w:tcPr>
            <w:tcW w:w="1733" w:type="dxa"/>
            <w:shd w:val="clear" w:color="auto" w:fill="F2F6FA"/>
          </w:tcPr>
          <w:p w14:paraId="3713AF25" w14:textId="77777777" w:rsidR="005043B6" w:rsidRDefault="002618EC">
            <w:pPr>
              <w:spacing w:after="20" w:line="240" w:lineRule="auto"/>
            </w:pPr>
            <w:r>
              <w:rPr>
                <w:sz w:val="19"/>
              </w:rPr>
              <w:t>-</w:t>
            </w:r>
          </w:p>
        </w:tc>
        <w:tc>
          <w:tcPr>
            <w:tcW w:w="1386" w:type="dxa"/>
            <w:shd w:val="clear" w:color="auto" w:fill="F2F6FA"/>
          </w:tcPr>
          <w:p w14:paraId="0932E39B" w14:textId="77777777" w:rsidR="005043B6" w:rsidRDefault="002618EC">
            <w:pPr>
              <w:spacing w:after="20" w:line="240" w:lineRule="auto"/>
            </w:pPr>
            <w:r>
              <w:rPr>
                <w:sz w:val="19"/>
              </w:rPr>
              <w:t>10</w:t>
            </w:r>
          </w:p>
        </w:tc>
      </w:tr>
    </w:tbl>
    <w:p w14:paraId="71F47B94" w14:textId="77777777" w:rsidR="005043B6" w:rsidRDefault="005043B6">
      <w:pPr>
        <w:spacing w:after="40"/>
      </w:pPr>
    </w:p>
    <w:p w14:paraId="4B35DD0B" w14:textId="77777777" w:rsidR="005043B6" w:rsidRDefault="002618EC">
      <w:r>
        <w:t xml:space="preserve">Công thức, với </w:t>
      </w:r>
      <w:r>
        <w:rPr>
          <w:rFonts w:ascii="Consolas" w:eastAsia="Consolas" w:hAnsi="Consolas"/>
          <w:sz w:val="21"/>
        </w:rPr>
        <w:t>w</w:t>
      </w:r>
      <w:r>
        <w:rPr>
          <w:rFonts w:ascii="Consolas" w:eastAsia="Consolas" w:hAnsi="Consolas"/>
          <w:sz w:val="21"/>
        </w:rPr>
        <w:t>ᵢ</w:t>
      </w:r>
      <w:r>
        <w:t xml:space="preserve"> là trọng số và </w:t>
      </w:r>
      <w:r>
        <w:rPr>
          <w:rFonts w:ascii="Consolas" w:eastAsia="Consolas" w:hAnsi="Consolas"/>
          <w:sz w:val="21"/>
        </w:rPr>
        <w:t>s</w:t>
      </w:r>
      <w:r>
        <w:rPr>
          <w:rFonts w:ascii="Consolas" w:eastAsia="Consolas" w:hAnsi="Consolas"/>
          <w:sz w:val="21"/>
        </w:rPr>
        <w:t>ᵢ</w:t>
      </w:r>
      <w:r>
        <w:t xml:space="preserve"> là điểm tiêu chí (1-5):</w:t>
      </w:r>
    </w:p>
    <w:p w14:paraId="6C6DD605" w14:textId="77777777" w:rsidR="005043B6" w:rsidRDefault="002618EC">
      <w:pPr>
        <w:spacing w:after="0"/>
        <w:ind w:left="283"/>
      </w:pPr>
      <w:r>
        <w:rPr>
          <w:rFonts w:ascii="Consolas" w:hAnsi="Consolas"/>
          <w:sz w:val="18"/>
        </w:rPr>
        <w:t>totalScore = Σ wᵢ · (sᵢ − 1) / 4        → thang 0-100, làm tròn 1 chữ số thập phân</w:t>
      </w:r>
    </w:p>
    <w:p w14:paraId="4CB874A7" w14:textId="77777777" w:rsidR="005043B6" w:rsidRDefault="005043B6">
      <w:pPr>
        <w:spacing w:after="40"/>
      </w:pPr>
    </w:p>
    <w:p w14:paraId="5B6007CD" w14:textId="77777777" w:rsidR="005043B6" w:rsidRDefault="002618EC">
      <w:r>
        <w:t>Điểm 1 ứng với 0%, điểm 5 ứng với 100% của trọng số tiêu chí đó.</w:t>
      </w:r>
    </w:p>
    <w:p w14:paraId="0E183B36" w14:textId="77777777" w:rsidR="005043B6" w:rsidRDefault="002618EC">
      <w:r>
        <w:t xml:space="preserve">Điểm hiển thị gồm: </w:t>
      </w:r>
      <w:r>
        <w:rPr>
          <w:rFonts w:ascii="Consolas" w:eastAsia="Consolas" w:hAnsi="Consolas"/>
          <w:sz w:val="21"/>
        </w:rPr>
        <w:t>contentScore</w:t>
      </w:r>
      <w:r>
        <w:t xml:space="preserve"> (các tiêu chí do LLM chấm, quy về 0-100) và </w:t>
      </w:r>
      <w:r>
        <w:rPr>
          <w:rFonts w:ascii="Consolas" w:eastAsia="Consolas" w:hAnsi="Consolas"/>
          <w:sz w:val="21"/>
        </w:rPr>
        <w:t>deliveryScore</w:t>
      </w:r>
      <w:r>
        <w:t xml:space="preserve"> (hiển thị riêng), cộng </w:t>
      </w:r>
      <w:r>
        <w:rPr>
          <w:rFonts w:ascii="Consolas" w:eastAsia="Consolas" w:hAnsi="Consolas"/>
          <w:sz w:val="21"/>
        </w:rPr>
        <w:t>totalScore</w:t>
      </w:r>
      <w:r>
        <w:t xml:space="preserve"> như trên.</w:t>
      </w:r>
    </w:p>
    <w:p w14:paraId="52A44422" w14:textId="77777777" w:rsidR="005043B6" w:rsidRDefault="002618EC">
      <w:r>
        <w:t>Trường hợp đặc biệt:</w:t>
      </w:r>
    </w:p>
    <w:p w14:paraId="02D6AB11" w14:textId="77777777" w:rsidR="005043B6" w:rsidRDefault="002618EC">
      <w:pPr>
        <w:pStyle w:val="Duudong"/>
        <w:spacing w:after="60"/>
      </w:pPr>
      <w:r>
        <w:rPr>
          <w:b/>
        </w:rPr>
        <w:t>Không đủ dữ liệu Delivery</w:t>
      </w:r>
      <w:r>
        <w:t xml:space="preserve"> (transcript dưới 30 từ hoặc không có thời lượng): bỏ DELIVERY, chia lại trọng số 10 cho các tiêu chí còn lại theo tỷ lệ.</w:t>
      </w:r>
    </w:p>
    <w:p w14:paraId="006D4F12" w14:textId="77777777" w:rsidR="005043B6" w:rsidRDefault="002618EC">
      <w:pPr>
        <w:pStyle w:val="Duudong"/>
        <w:spacing w:after="60"/>
      </w:pPr>
      <w:r>
        <w:rPr>
          <w:b/>
        </w:rPr>
        <w:lastRenderedPageBreak/>
        <w:t>off_topic = true</w:t>
      </w:r>
      <w:r>
        <w:t xml:space="preserve">: </w:t>
      </w:r>
      <w:r>
        <w:rPr>
          <w:rFonts w:ascii="Consolas" w:eastAsia="Consolas" w:hAnsi="Consolas"/>
          <w:sz w:val="21"/>
        </w:rPr>
        <w:t>totalScore</w:t>
      </w:r>
      <w:r>
        <w:t xml:space="preserve"> tối đa 30.</w:t>
      </w:r>
    </w:p>
    <w:p w14:paraId="7C7F193D" w14:textId="77777777" w:rsidR="005043B6" w:rsidRDefault="002618EC">
      <w:pPr>
        <w:pStyle w:val="Duudong"/>
        <w:spacing w:after="60"/>
      </w:pPr>
      <w:r>
        <w:rPr>
          <w:b/>
        </w:rPr>
        <w:t>Câu trả lời dưới 15 từ</w:t>
      </w:r>
      <w:r>
        <w:t xml:space="preserve">: không chấm, trả lỗi 422 </w:t>
      </w:r>
      <w:r>
        <w:rPr>
          <w:rFonts w:ascii="Consolas" w:eastAsia="Consolas" w:hAnsi="Consolas"/>
          <w:sz w:val="21"/>
        </w:rPr>
        <w:t>ANSWER_TOO_SHORT</w:t>
      </w:r>
      <w:r>
        <w:t>.</w:t>
      </w:r>
    </w:p>
    <w:p w14:paraId="32F836BC" w14:textId="77777777" w:rsidR="005043B6" w:rsidRDefault="002618EC">
      <w:pPr>
        <w:pStyle w:val="u2"/>
      </w:pPr>
      <w:bookmarkStart w:id="34" w:name="_Toc242963318"/>
      <w:r>
        <w:t>Delivery (tính b</w:t>
      </w:r>
      <w:r>
        <w:t>ằ</w:t>
      </w:r>
      <w:r>
        <w:t>ng code, không dùng LLM)</w:t>
      </w:r>
      <w:bookmarkEnd w:id="34"/>
    </w:p>
    <w:p w14:paraId="7758A196" w14:textId="77777777" w:rsidR="005043B6" w:rsidRDefault="002618EC">
      <w:r>
        <w:t xml:space="preserve">Thông số bên dưới là </w:t>
      </w:r>
      <w:r>
        <w:rPr>
          <w:b/>
        </w:rPr>
        <w:t>giá trị khởi đầu, cấu hình được</w:t>
      </w:r>
      <w:r>
        <w:t>, dự kiến chỉnh sau khi có dữ liệu thật.</w:t>
      </w:r>
    </w:p>
    <w:p w14:paraId="1E3BE8C9" w14:textId="77777777" w:rsidR="005043B6" w:rsidRDefault="002618EC">
      <w:r>
        <w:rPr>
          <w:b/>
        </w:rPr>
        <w:t>Tốc độ nói (WPM)</w:t>
      </w:r>
      <w:r>
        <w:t xml:space="preserve"> = số từ trong transcript / thời lượng ghi âm (phút). Từ tiếng Việt tính theo khoảng trắng.</w:t>
      </w:r>
    </w:p>
    <w:tbl>
      <w:tblPr>
        <w:tblStyle w:val="LiBang"/>
        <w:tblW w:w="0" w:type="auto"/>
        <w:jc w:val="center"/>
        <w:tblLayout w:type="fixed"/>
        <w:tblLook w:val="04A0" w:firstRow="1" w:lastRow="0" w:firstColumn="1" w:lastColumn="0" w:noHBand="0" w:noVBand="1"/>
      </w:tblPr>
      <w:tblGrid>
        <w:gridCol w:w="5924"/>
        <w:gridCol w:w="3317"/>
      </w:tblGrid>
      <w:tr w:rsidR="005043B6" w14:paraId="363FC9E1" w14:textId="77777777">
        <w:trPr>
          <w:cantSplit/>
          <w:tblHeader/>
          <w:jc w:val="center"/>
        </w:trPr>
        <w:tc>
          <w:tcPr>
            <w:tcW w:w="5924" w:type="dxa"/>
            <w:shd w:val="clear" w:color="auto" w:fill="1F4E78"/>
          </w:tcPr>
          <w:p w14:paraId="7B5E3312" w14:textId="77777777" w:rsidR="005043B6" w:rsidRDefault="002618EC">
            <w:pPr>
              <w:keepNext/>
              <w:spacing w:after="20" w:line="240" w:lineRule="auto"/>
              <w:jc w:val="center"/>
            </w:pPr>
            <w:r>
              <w:rPr>
                <w:b/>
                <w:color w:val="FFFFFF"/>
                <w:sz w:val="19"/>
              </w:rPr>
              <w:t>WPM</w:t>
            </w:r>
          </w:p>
        </w:tc>
        <w:tc>
          <w:tcPr>
            <w:tcW w:w="3317" w:type="dxa"/>
            <w:shd w:val="clear" w:color="auto" w:fill="1F4E78"/>
          </w:tcPr>
          <w:p w14:paraId="67DA2163" w14:textId="77777777" w:rsidR="005043B6" w:rsidRDefault="002618EC">
            <w:pPr>
              <w:keepNext/>
              <w:spacing w:after="20" w:line="240" w:lineRule="auto"/>
              <w:jc w:val="center"/>
            </w:pPr>
            <w:r>
              <w:rPr>
                <w:rFonts w:ascii="Consolas" w:eastAsia="Consolas" w:hAnsi="Consolas"/>
                <w:b/>
                <w:color w:val="FFFFFF"/>
                <w:sz w:val="16"/>
              </w:rPr>
              <w:t>wpmScore</w:t>
            </w:r>
          </w:p>
        </w:tc>
      </w:tr>
      <w:tr w:rsidR="005043B6" w14:paraId="39E01A4C" w14:textId="77777777">
        <w:trPr>
          <w:cantSplit/>
          <w:jc w:val="center"/>
        </w:trPr>
        <w:tc>
          <w:tcPr>
            <w:tcW w:w="5924" w:type="dxa"/>
          </w:tcPr>
          <w:p w14:paraId="48307A54" w14:textId="77777777" w:rsidR="005043B6" w:rsidRDefault="002618EC">
            <w:pPr>
              <w:keepNext/>
              <w:spacing w:after="20" w:line="240" w:lineRule="auto"/>
            </w:pPr>
            <w:r>
              <w:rPr>
                <w:sz w:val="19"/>
              </w:rPr>
              <w:t>100-170</w:t>
            </w:r>
          </w:p>
        </w:tc>
        <w:tc>
          <w:tcPr>
            <w:tcW w:w="3317" w:type="dxa"/>
          </w:tcPr>
          <w:p w14:paraId="06D1CE32" w14:textId="77777777" w:rsidR="005043B6" w:rsidRDefault="002618EC">
            <w:pPr>
              <w:keepNext/>
              <w:spacing w:after="20" w:line="240" w:lineRule="auto"/>
            </w:pPr>
            <w:r>
              <w:rPr>
                <w:sz w:val="19"/>
              </w:rPr>
              <w:t>5</w:t>
            </w:r>
          </w:p>
        </w:tc>
      </w:tr>
      <w:tr w:rsidR="005043B6" w14:paraId="2EEB844B" w14:textId="77777777">
        <w:trPr>
          <w:cantSplit/>
          <w:jc w:val="center"/>
        </w:trPr>
        <w:tc>
          <w:tcPr>
            <w:tcW w:w="5924" w:type="dxa"/>
            <w:shd w:val="clear" w:color="auto" w:fill="F2F6FA"/>
          </w:tcPr>
          <w:p w14:paraId="655DB00C" w14:textId="77777777" w:rsidR="005043B6" w:rsidRDefault="002618EC">
            <w:pPr>
              <w:spacing w:after="20" w:line="240" w:lineRule="auto"/>
            </w:pPr>
            <w:r>
              <w:rPr>
                <w:sz w:val="19"/>
              </w:rPr>
              <w:t>80-99 hoặc 171-190</w:t>
            </w:r>
          </w:p>
        </w:tc>
        <w:tc>
          <w:tcPr>
            <w:tcW w:w="3317" w:type="dxa"/>
            <w:shd w:val="clear" w:color="auto" w:fill="F2F6FA"/>
          </w:tcPr>
          <w:p w14:paraId="56379F6A" w14:textId="77777777" w:rsidR="005043B6" w:rsidRDefault="002618EC">
            <w:pPr>
              <w:spacing w:after="20" w:line="240" w:lineRule="auto"/>
            </w:pPr>
            <w:r>
              <w:rPr>
                <w:sz w:val="19"/>
              </w:rPr>
              <w:t>4</w:t>
            </w:r>
          </w:p>
        </w:tc>
      </w:tr>
      <w:tr w:rsidR="005043B6" w14:paraId="384BEDB9" w14:textId="77777777">
        <w:trPr>
          <w:cantSplit/>
          <w:jc w:val="center"/>
        </w:trPr>
        <w:tc>
          <w:tcPr>
            <w:tcW w:w="5924" w:type="dxa"/>
          </w:tcPr>
          <w:p w14:paraId="1C3F0279" w14:textId="77777777" w:rsidR="005043B6" w:rsidRDefault="002618EC">
            <w:pPr>
              <w:spacing w:after="20" w:line="240" w:lineRule="auto"/>
            </w:pPr>
            <w:r>
              <w:rPr>
                <w:sz w:val="19"/>
              </w:rPr>
              <w:t>60-79 hoặc 191-210</w:t>
            </w:r>
          </w:p>
        </w:tc>
        <w:tc>
          <w:tcPr>
            <w:tcW w:w="3317" w:type="dxa"/>
          </w:tcPr>
          <w:p w14:paraId="384E8B8A" w14:textId="77777777" w:rsidR="005043B6" w:rsidRDefault="002618EC">
            <w:pPr>
              <w:spacing w:after="20" w:line="240" w:lineRule="auto"/>
            </w:pPr>
            <w:r>
              <w:rPr>
                <w:sz w:val="19"/>
              </w:rPr>
              <w:t>3</w:t>
            </w:r>
          </w:p>
        </w:tc>
      </w:tr>
      <w:tr w:rsidR="005043B6" w14:paraId="68E15221" w14:textId="77777777">
        <w:trPr>
          <w:cantSplit/>
          <w:jc w:val="center"/>
        </w:trPr>
        <w:tc>
          <w:tcPr>
            <w:tcW w:w="5924" w:type="dxa"/>
            <w:shd w:val="clear" w:color="auto" w:fill="F2F6FA"/>
          </w:tcPr>
          <w:p w14:paraId="53EB9BB6" w14:textId="77777777" w:rsidR="005043B6" w:rsidRDefault="002618EC">
            <w:pPr>
              <w:spacing w:after="20" w:line="240" w:lineRule="auto"/>
            </w:pPr>
            <w:r>
              <w:rPr>
                <w:sz w:val="19"/>
              </w:rPr>
              <w:t>40-59 hoặc 211-240</w:t>
            </w:r>
          </w:p>
        </w:tc>
        <w:tc>
          <w:tcPr>
            <w:tcW w:w="3317" w:type="dxa"/>
            <w:shd w:val="clear" w:color="auto" w:fill="F2F6FA"/>
          </w:tcPr>
          <w:p w14:paraId="10C1763A" w14:textId="77777777" w:rsidR="005043B6" w:rsidRDefault="002618EC">
            <w:pPr>
              <w:spacing w:after="20" w:line="240" w:lineRule="auto"/>
            </w:pPr>
            <w:r>
              <w:rPr>
                <w:sz w:val="19"/>
              </w:rPr>
              <w:t>2</w:t>
            </w:r>
          </w:p>
        </w:tc>
      </w:tr>
      <w:tr w:rsidR="005043B6" w14:paraId="75F61282" w14:textId="77777777">
        <w:trPr>
          <w:cantSplit/>
          <w:jc w:val="center"/>
        </w:trPr>
        <w:tc>
          <w:tcPr>
            <w:tcW w:w="5924" w:type="dxa"/>
          </w:tcPr>
          <w:p w14:paraId="2718ABA2" w14:textId="77777777" w:rsidR="005043B6" w:rsidRDefault="002618EC">
            <w:pPr>
              <w:spacing w:after="20" w:line="240" w:lineRule="auto"/>
            </w:pPr>
            <w:r>
              <w:rPr>
                <w:sz w:val="19"/>
              </w:rPr>
              <w:t>ngoài các khoảng trên</w:t>
            </w:r>
          </w:p>
        </w:tc>
        <w:tc>
          <w:tcPr>
            <w:tcW w:w="3317" w:type="dxa"/>
          </w:tcPr>
          <w:p w14:paraId="787D320D" w14:textId="77777777" w:rsidR="005043B6" w:rsidRDefault="002618EC">
            <w:pPr>
              <w:spacing w:after="20" w:line="240" w:lineRule="auto"/>
            </w:pPr>
            <w:r>
              <w:rPr>
                <w:sz w:val="19"/>
              </w:rPr>
              <w:t>1</w:t>
            </w:r>
          </w:p>
        </w:tc>
      </w:tr>
    </w:tbl>
    <w:p w14:paraId="7C30F3BE" w14:textId="77777777" w:rsidR="005043B6" w:rsidRDefault="005043B6">
      <w:pPr>
        <w:spacing w:after="40"/>
      </w:pPr>
    </w:p>
    <w:p w14:paraId="7D03BD3A" w14:textId="77777777" w:rsidR="005043B6" w:rsidRDefault="002618EC">
      <w:r>
        <w:rPr>
          <w:b/>
        </w:rPr>
        <w:t>Từ đệm</w:t>
      </w:r>
      <w:r>
        <w:t xml:space="preserve">: </w:t>
      </w:r>
      <w:r>
        <w:rPr>
          <w:rFonts w:ascii="Consolas" w:eastAsia="Consolas" w:hAnsi="Consolas"/>
          <w:sz w:val="21"/>
        </w:rPr>
        <w:t>fillerRate</w:t>
      </w:r>
      <w:r>
        <w:t xml:space="preserve"> = số từ đệm trên 100 từ.</w:t>
      </w:r>
    </w:p>
    <w:tbl>
      <w:tblPr>
        <w:tblStyle w:val="LiBang"/>
        <w:tblW w:w="0" w:type="auto"/>
        <w:jc w:val="center"/>
        <w:tblLayout w:type="fixed"/>
        <w:tblLook w:val="04A0" w:firstRow="1" w:lastRow="0" w:firstColumn="1" w:lastColumn="0" w:noHBand="0" w:noVBand="1"/>
      </w:tblPr>
      <w:tblGrid>
        <w:gridCol w:w="4480"/>
        <w:gridCol w:w="4760"/>
      </w:tblGrid>
      <w:tr w:rsidR="005043B6" w14:paraId="47980E62" w14:textId="77777777">
        <w:trPr>
          <w:cantSplit/>
          <w:tblHeader/>
          <w:jc w:val="center"/>
        </w:trPr>
        <w:tc>
          <w:tcPr>
            <w:tcW w:w="4480" w:type="dxa"/>
            <w:shd w:val="clear" w:color="auto" w:fill="1F4E78"/>
          </w:tcPr>
          <w:p w14:paraId="137F47FE" w14:textId="77777777" w:rsidR="005043B6" w:rsidRDefault="002618EC">
            <w:pPr>
              <w:keepNext/>
              <w:spacing w:after="20" w:line="240" w:lineRule="auto"/>
              <w:jc w:val="center"/>
            </w:pPr>
            <w:r>
              <w:rPr>
                <w:rFonts w:ascii="Consolas" w:eastAsia="Consolas" w:hAnsi="Consolas"/>
                <w:b/>
                <w:color w:val="FFFFFF"/>
                <w:sz w:val="16"/>
              </w:rPr>
              <w:t>fillerRate</w:t>
            </w:r>
          </w:p>
        </w:tc>
        <w:tc>
          <w:tcPr>
            <w:tcW w:w="4760" w:type="dxa"/>
            <w:shd w:val="clear" w:color="auto" w:fill="1F4E78"/>
          </w:tcPr>
          <w:p w14:paraId="14F9A0BC" w14:textId="77777777" w:rsidR="005043B6" w:rsidRDefault="002618EC">
            <w:pPr>
              <w:keepNext/>
              <w:spacing w:after="20" w:line="240" w:lineRule="auto"/>
              <w:jc w:val="center"/>
            </w:pPr>
            <w:r>
              <w:rPr>
                <w:rFonts w:ascii="Consolas" w:eastAsia="Consolas" w:hAnsi="Consolas"/>
                <w:b/>
                <w:color w:val="FFFFFF"/>
                <w:sz w:val="16"/>
              </w:rPr>
              <w:t>fillerScore</w:t>
            </w:r>
          </w:p>
        </w:tc>
      </w:tr>
      <w:tr w:rsidR="005043B6" w14:paraId="174B0202" w14:textId="77777777">
        <w:trPr>
          <w:cantSplit/>
          <w:jc w:val="center"/>
        </w:trPr>
        <w:tc>
          <w:tcPr>
            <w:tcW w:w="4480" w:type="dxa"/>
          </w:tcPr>
          <w:p w14:paraId="2F6CA762" w14:textId="77777777" w:rsidR="005043B6" w:rsidRDefault="002618EC">
            <w:pPr>
              <w:keepNext/>
              <w:spacing w:after="20" w:line="240" w:lineRule="auto"/>
            </w:pPr>
            <w:r>
              <w:rPr>
                <w:sz w:val="19"/>
              </w:rPr>
              <w:t>≤ 2</w:t>
            </w:r>
          </w:p>
        </w:tc>
        <w:tc>
          <w:tcPr>
            <w:tcW w:w="4760" w:type="dxa"/>
          </w:tcPr>
          <w:p w14:paraId="765E3603" w14:textId="77777777" w:rsidR="005043B6" w:rsidRDefault="002618EC">
            <w:pPr>
              <w:keepNext/>
              <w:spacing w:after="20" w:line="240" w:lineRule="auto"/>
            </w:pPr>
            <w:r>
              <w:rPr>
                <w:sz w:val="19"/>
              </w:rPr>
              <w:t>5</w:t>
            </w:r>
          </w:p>
        </w:tc>
      </w:tr>
      <w:tr w:rsidR="005043B6" w14:paraId="026EAA98" w14:textId="77777777">
        <w:trPr>
          <w:cantSplit/>
          <w:jc w:val="center"/>
        </w:trPr>
        <w:tc>
          <w:tcPr>
            <w:tcW w:w="4480" w:type="dxa"/>
            <w:shd w:val="clear" w:color="auto" w:fill="F2F6FA"/>
          </w:tcPr>
          <w:p w14:paraId="3398D660" w14:textId="77777777" w:rsidR="005043B6" w:rsidRDefault="002618EC">
            <w:pPr>
              <w:spacing w:after="20" w:line="240" w:lineRule="auto"/>
            </w:pPr>
            <w:r>
              <w:rPr>
                <w:sz w:val="19"/>
              </w:rPr>
              <w:t>≤ 4</w:t>
            </w:r>
          </w:p>
        </w:tc>
        <w:tc>
          <w:tcPr>
            <w:tcW w:w="4760" w:type="dxa"/>
            <w:shd w:val="clear" w:color="auto" w:fill="F2F6FA"/>
          </w:tcPr>
          <w:p w14:paraId="0964FDF1" w14:textId="77777777" w:rsidR="005043B6" w:rsidRDefault="002618EC">
            <w:pPr>
              <w:spacing w:after="20" w:line="240" w:lineRule="auto"/>
            </w:pPr>
            <w:r>
              <w:rPr>
                <w:sz w:val="19"/>
              </w:rPr>
              <w:t>4</w:t>
            </w:r>
          </w:p>
        </w:tc>
      </w:tr>
      <w:tr w:rsidR="005043B6" w14:paraId="6408E2F8" w14:textId="77777777">
        <w:trPr>
          <w:cantSplit/>
          <w:jc w:val="center"/>
        </w:trPr>
        <w:tc>
          <w:tcPr>
            <w:tcW w:w="4480" w:type="dxa"/>
          </w:tcPr>
          <w:p w14:paraId="6A934ADB" w14:textId="77777777" w:rsidR="005043B6" w:rsidRDefault="002618EC">
            <w:pPr>
              <w:spacing w:after="20" w:line="240" w:lineRule="auto"/>
            </w:pPr>
            <w:r>
              <w:rPr>
                <w:sz w:val="19"/>
              </w:rPr>
              <w:t>≤ 6</w:t>
            </w:r>
          </w:p>
        </w:tc>
        <w:tc>
          <w:tcPr>
            <w:tcW w:w="4760" w:type="dxa"/>
          </w:tcPr>
          <w:p w14:paraId="2FAB91E6" w14:textId="77777777" w:rsidR="005043B6" w:rsidRDefault="002618EC">
            <w:pPr>
              <w:spacing w:after="20" w:line="240" w:lineRule="auto"/>
            </w:pPr>
            <w:r>
              <w:rPr>
                <w:sz w:val="19"/>
              </w:rPr>
              <w:t>3</w:t>
            </w:r>
          </w:p>
        </w:tc>
      </w:tr>
      <w:tr w:rsidR="005043B6" w14:paraId="033D715D" w14:textId="77777777">
        <w:trPr>
          <w:cantSplit/>
          <w:jc w:val="center"/>
        </w:trPr>
        <w:tc>
          <w:tcPr>
            <w:tcW w:w="4480" w:type="dxa"/>
            <w:shd w:val="clear" w:color="auto" w:fill="F2F6FA"/>
          </w:tcPr>
          <w:p w14:paraId="43F829B2" w14:textId="77777777" w:rsidR="005043B6" w:rsidRDefault="002618EC">
            <w:pPr>
              <w:spacing w:after="20" w:line="240" w:lineRule="auto"/>
            </w:pPr>
            <w:r>
              <w:rPr>
                <w:sz w:val="19"/>
              </w:rPr>
              <w:t>≤ 9</w:t>
            </w:r>
          </w:p>
        </w:tc>
        <w:tc>
          <w:tcPr>
            <w:tcW w:w="4760" w:type="dxa"/>
            <w:shd w:val="clear" w:color="auto" w:fill="F2F6FA"/>
          </w:tcPr>
          <w:p w14:paraId="22647732" w14:textId="77777777" w:rsidR="005043B6" w:rsidRDefault="002618EC">
            <w:pPr>
              <w:spacing w:after="20" w:line="240" w:lineRule="auto"/>
            </w:pPr>
            <w:r>
              <w:rPr>
                <w:sz w:val="19"/>
              </w:rPr>
              <w:t>2</w:t>
            </w:r>
          </w:p>
        </w:tc>
      </w:tr>
      <w:tr w:rsidR="005043B6" w14:paraId="6E344E94" w14:textId="77777777">
        <w:trPr>
          <w:cantSplit/>
          <w:jc w:val="center"/>
        </w:trPr>
        <w:tc>
          <w:tcPr>
            <w:tcW w:w="4480" w:type="dxa"/>
          </w:tcPr>
          <w:p w14:paraId="6732B91A" w14:textId="77777777" w:rsidR="005043B6" w:rsidRDefault="002618EC">
            <w:pPr>
              <w:spacing w:after="20" w:line="240" w:lineRule="auto"/>
            </w:pPr>
            <w:r>
              <w:rPr>
                <w:sz w:val="19"/>
              </w:rPr>
              <w:t>&gt; 9</w:t>
            </w:r>
          </w:p>
        </w:tc>
        <w:tc>
          <w:tcPr>
            <w:tcW w:w="4760" w:type="dxa"/>
          </w:tcPr>
          <w:p w14:paraId="1FF3FCC1" w14:textId="77777777" w:rsidR="005043B6" w:rsidRDefault="002618EC">
            <w:pPr>
              <w:spacing w:after="20" w:line="240" w:lineRule="auto"/>
            </w:pPr>
            <w:r>
              <w:rPr>
                <w:sz w:val="19"/>
              </w:rPr>
              <w:t>1</w:t>
            </w:r>
          </w:p>
        </w:tc>
      </w:tr>
    </w:tbl>
    <w:p w14:paraId="67B77521" w14:textId="77777777" w:rsidR="005043B6" w:rsidRDefault="005043B6">
      <w:pPr>
        <w:spacing w:after="40"/>
      </w:pPr>
    </w:p>
    <w:p w14:paraId="04156C73" w14:textId="77777777" w:rsidR="005043B6" w:rsidRDefault="002618EC">
      <w:r>
        <w:rPr>
          <w:rFonts w:ascii="Consolas" w:eastAsia="Consolas" w:hAnsi="Consolas"/>
          <w:sz w:val="21"/>
        </w:rPr>
        <w:t>deliveryScore (1-5) = 0.5 · wpmScore + 0.5 · fillerScore</w:t>
      </w:r>
    </w:p>
    <w:p w14:paraId="44EE3C1D" w14:textId="77777777" w:rsidR="005043B6" w:rsidRDefault="002618EC">
      <w:r>
        <w:t>Danh sách từ đệm (</w:t>
      </w:r>
      <w:r>
        <w:rPr>
          <w:rFonts w:ascii="Consolas" w:eastAsia="Consolas" w:hAnsi="Consolas"/>
          <w:sz w:val="21"/>
        </w:rPr>
        <w:t>filler-vi-v1</w:t>
      </w:r>
      <w:r>
        <w:t xml:space="preserve">): "ừm", "ờ", "ơ", "à ừm", "hmm", "kiểu như", "kiểu là", "nói chung là", và lặp từ liền kề ("tôi tôi", "là là"). </w:t>
      </w:r>
      <w:r>
        <w:rPr>
          <w:b/>
        </w:rPr>
        <w:t>Không đếm "thì", "là", "mà"</w:t>
      </w:r>
      <w:r>
        <w:t xml:space="preserve"> vì là từ thông dụng trong tiếng Việt.</w:t>
      </w:r>
    </w:p>
    <w:p w14:paraId="0284F131" w14:textId="77777777" w:rsidR="005043B6" w:rsidRDefault="002618EC">
      <w:r>
        <w:t xml:space="preserve">Giới hạn: nếu STT làm sạch transcript và bỏ từ đệm thì </w:t>
      </w:r>
      <w:r>
        <w:rPr>
          <w:rFonts w:ascii="Consolas" w:eastAsia="Consolas" w:hAnsi="Consolas"/>
          <w:sz w:val="21"/>
        </w:rPr>
        <w:t>fillerCount</w:t>
      </w:r>
      <w:r>
        <w:t xml:space="preserve"> sẽ thấp hơn thực tế. Prompt STT phải yêu cầu phiên âm nguyên văn (verbatim). Cho phép người dùng sửa transcript và chấm lại.</w:t>
      </w:r>
    </w:p>
    <w:p w14:paraId="4125914F" w14:textId="77777777" w:rsidR="005043B6" w:rsidRDefault="002618EC">
      <w:pPr>
        <w:pStyle w:val="u2"/>
      </w:pPr>
      <w:bookmarkStart w:id="35" w:name="_Toc242963319"/>
      <w:r>
        <w:t>Ch</w:t>
      </w:r>
      <w:r>
        <w:t>ố</w:t>
      </w:r>
      <w:r>
        <w:t>ng prompt injection</w:t>
      </w:r>
      <w:bookmarkEnd w:id="35"/>
    </w:p>
    <w:p w14:paraId="5944597E" w14:textId="77777777" w:rsidR="005043B6" w:rsidRDefault="002618EC">
      <w:pPr>
        <w:pStyle w:val="Duudong"/>
        <w:spacing w:after="60"/>
      </w:pPr>
      <w:r>
        <w:t xml:space="preserve">Transcript được bọc trong thẻ phân cách (ví dụ </w:t>
      </w:r>
      <w:r>
        <w:rPr>
          <w:rFonts w:ascii="Consolas" w:eastAsia="Consolas" w:hAnsi="Consolas"/>
          <w:sz w:val="21"/>
        </w:rPr>
        <w:t>&lt;transcript&gt;...&lt;/transcript&gt;</w:t>
      </w:r>
      <w:r>
        <w:t>); system prompt nói rõ nội dung trong thẻ là lời thí sinh, không phải chỉ thị.</w:t>
      </w:r>
    </w:p>
    <w:p w14:paraId="2E2A26CB" w14:textId="77777777" w:rsidR="005043B6" w:rsidRDefault="002618EC">
      <w:pPr>
        <w:pStyle w:val="Duudong"/>
        <w:spacing w:after="60"/>
      </w:pPr>
      <w:r>
        <w:t xml:space="preserve">LLM trả cờ </w:t>
      </w:r>
      <w:r>
        <w:rPr>
          <w:rFonts w:ascii="Consolas" w:eastAsia="Consolas" w:hAnsi="Consolas"/>
          <w:sz w:val="21"/>
        </w:rPr>
        <w:t>injectionSuspected</w:t>
      </w:r>
      <w:r>
        <w:t xml:space="preserve"> khi transcript chứa câu yêu cầu đổi điểm, bỏ qua rubric, hoặc đổi vai trò. Khi cờ bật: vẫn chấm theo nội dung thật, hiển thị cảnh báo, ghi vào audit log.</w:t>
      </w:r>
    </w:p>
    <w:p w14:paraId="221F026E" w14:textId="77777777" w:rsidR="005043B6" w:rsidRDefault="002618EC">
      <w:pPr>
        <w:pStyle w:val="Duudong"/>
        <w:spacing w:after="60"/>
      </w:pPr>
      <w:r>
        <w:t>Điểm bị ép trong khoảng 1-5, tổng điểm do server tính.</w:t>
      </w:r>
    </w:p>
    <w:p w14:paraId="1AACF0C8" w14:textId="77777777" w:rsidR="005043B6" w:rsidRDefault="002618EC">
      <w:pPr>
        <w:pStyle w:val="Duudong"/>
        <w:spacing w:after="60"/>
      </w:pPr>
      <w:r>
        <w:t>Không đưa dữ liệu nhạy cảm của người dùng khác vào prompt.</w:t>
      </w:r>
    </w:p>
    <w:p w14:paraId="779DF2AF" w14:textId="77777777" w:rsidR="005043B6" w:rsidRDefault="002618EC">
      <w:pPr>
        <w:pStyle w:val="u2"/>
      </w:pPr>
      <w:bookmarkStart w:id="36" w:name="_Toc242963320"/>
      <w:r>
        <w:t>Truy v</w:t>
      </w:r>
      <w:r>
        <w:t>ế</w:t>
      </w:r>
      <w:r>
        <w:t>t và phiên b</w:t>
      </w:r>
      <w:r>
        <w:t>ả</w:t>
      </w:r>
      <w:r>
        <w:t>n</w:t>
      </w:r>
      <w:bookmarkEnd w:id="36"/>
    </w:p>
    <w:p w14:paraId="01740F1A" w14:textId="77777777" w:rsidR="005043B6" w:rsidRDefault="002618EC">
      <w:r>
        <w:t xml:space="preserve">Mỗi kết quả chấm lưu: </w:t>
      </w:r>
      <w:r>
        <w:rPr>
          <w:rFonts w:ascii="Consolas" w:eastAsia="Consolas" w:hAnsi="Consolas"/>
          <w:sz w:val="21"/>
        </w:rPr>
        <w:t>rubricVersion</w:t>
      </w:r>
      <w:r>
        <w:t xml:space="preserve">, </w:t>
      </w:r>
      <w:r>
        <w:rPr>
          <w:rFonts w:ascii="Consolas" w:eastAsia="Consolas" w:hAnsi="Consolas"/>
          <w:sz w:val="21"/>
        </w:rPr>
        <w:t>promptVersion</w:t>
      </w:r>
      <w:r>
        <w:t xml:space="preserve">, </w:t>
      </w:r>
      <w:r>
        <w:rPr>
          <w:rFonts w:ascii="Consolas" w:eastAsia="Consolas" w:hAnsi="Consolas"/>
          <w:sz w:val="21"/>
        </w:rPr>
        <w:t>modelVersion</w:t>
      </w:r>
      <w:r>
        <w:t xml:space="preserve">, </w:t>
      </w:r>
      <w:r>
        <w:rPr>
          <w:rFonts w:ascii="Consolas" w:eastAsia="Consolas" w:hAnsi="Consolas"/>
          <w:sz w:val="21"/>
        </w:rPr>
        <w:t>fillerListVersion</w:t>
      </w:r>
      <w:r>
        <w:t>, transcript đã dùng để chấm, và điểm/trích dẫn/lý do từng tiêu chí. Khi đổi bất kỳ phiên bản nào, kết quả cũ giữ nguyên, không tính lại.</w:t>
      </w:r>
    </w:p>
    <w:p w14:paraId="5C73FEBB" w14:textId="77777777" w:rsidR="005043B6" w:rsidRDefault="002618EC">
      <w:pPr>
        <w:pStyle w:val="u2"/>
      </w:pPr>
      <w:bookmarkStart w:id="37" w:name="_Toc242963321"/>
      <w:r>
        <w:lastRenderedPageBreak/>
        <w:t>K</w:t>
      </w:r>
      <w:r>
        <w:t>ế</w:t>
      </w:r>
      <w:r>
        <w:t xml:space="preserve"> ho</w:t>
      </w:r>
      <w:r>
        <w:t>ạ</w:t>
      </w:r>
      <w:r>
        <w:t>ch đánh giá đ</w:t>
      </w:r>
      <w:r>
        <w:t>ộ</w:t>
      </w:r>
      <w:r>
        <w:t xml:space="preserve"> chính xác</w:t>
      </w:r>
      <w:bookmarkEnd w:id="37"/>
    </w:p>
    <w:p w14:paraId="6900452B" w14:textId="77777777" w:rsidR="005043B6" w:rsidRDefault="002618EC">
      <w:r>
        <w:t>Rubric là giả thuyết cần kiểm chứng bằng dữ liệu. Kế hoạch đánh giá:</w:t>
      </w:r>
    </w:p>
    <w:p w14:paraId="4A6A63E1" w14:textId="77777777" w:rsidR="005043B6" w:rsidRDefault="002618EC">
      <w:pPr>
        <w:spacing w:after="60"/>
        <w:ind w:left="567" w:hanging="340"/>
      </w:pPr>
      <w:r>
        <w:t>1. Xây bộ dữ liệu chuẩn 100–150 câu trả lời, đủ 4 loại câu hỏi và nhiều giọng vùng miền; chia khoảng 70% để chỉnh và 30% giữ lại để kiểm chứng.</w:t>
      </w:r>
    </w:p>
    <w:p w14:paraId="6E867FBC" w14:textId="77777777" w:rsidR="005043B6" w:rsidRDefault="002618EC">
      <w:pPr>
        <w:spacing w:after="60"/>
        <w:ind w:left="567" w:hanging="340"/>
      </w:pPr>
      <w:r>
        <w:t>2. Hai đến ba người chấm độc lập theo đúng rubric.</w:t>
      </w:r>
    </w:p>
    <w:p w14:paraId="38DF36B3" w14:textId="77777777" w:rsidR="005043B6" w:rsidRDefault="002618EC">
      <w:pPr>
        <w:spacing w:after="60"/>
        <w:ind w:left="567" w:hanging="340"/>
      </w:pPr>
      <w:r>
        <w:t>3. Đo mức đồng thuận giữa người chấm (weighted kappa), AI so với người (QWK, Spearman, MAE) và độ lặp lại (chạy cùng input 5 lần, đo độ lệch chuẩn).</w:t>
      </w:r>
    </w:p>
    <w:p w14:paraId="66423DFA" w14:textId="77777777" w:rsidR="005043B6" w:rsidRDefault="002618EC">
      <w:pPr>
        <w:spacing w:after="60"/>
        <w:ind w:left="567" w:hanging="340"/>
      </w:pPr>
      <w:r>
        <w:t>4. Chỉnh anchor, prompt, trọng số, thông số Delivery cho đến khi QWK đạt khoảng 0,6–0,7; mỗi lần chỉnh tăng phiên bản.</w:t>
      </w:r>
    </w:p>
    <w:p w14:paraId="16508E91" w14:textId="77777777" w:rsidR="005043B6" w:rsidRDefault="002618EC">
      <w:pPr>
        <w:spacing w:after="60"/>
        <w:ind w:left="567" w:hanging="340"/>
      </w:pPr>
      <w:r>
        <w:t>5. Chạy phiên bản cuối trên tập giữ lại để báo cáo kết quả.</w:t>
      </w:r>
    </w:p>
    <w:p w14:paraId="2B7A15FC" w14:textId="77777777" w:rsidR="005043B6" w:rsidRDefault="002618EC">
      <w:pPr>
        <w:pStyle w:val="u1"/>
      </w:pPr>
      <w:bookmarkStart w:id="38" w:name="_Toc242963322"/>
      <w:r>
        <w:t>8. H</w:t>
      </w:r>
      <w:r>
        <w:t>Ạ</w:t>
      </w:r>
      <w:r>
        <w:t>N CH</w:t>
      </w:r>
      <w:r>
        <w:t>Ế</w:t>
      </w:r>
      <w:r>
        <w:t xml:space="preserve"> VÀ HƯ</w:t>
      </w:r>
      <w:r>
        <w:t>Ớ</w:t>
      </w:r>
      <w:r>
        <w:t>NG PHÁT TRI</w:t>
      </w:r>
      <w:r>
        <w:t>Ể</w:t>
      </w:r>
      <w:r>
        <w:t>N</w:t>
      </w:r>
      <w:bookmarkEnd w:id="38"/>
    </w:p>
    <w:p w14:paraId="05AA3F10" w14:textId="77777777" w:rsidR="005043B6" w:rsidRDefault="002618EC">
      <w:pPr>
        <w:pStyle w:val="u2"/>
      </w:pPr>
      <w:bookmarkStart w:id="39" w:name="_Toc242963323"/>
      <w:r>
        <w:t>8.1. H</w:t>
      </w:r>
      <w:r>
        <w:t>ạ</w:t>
      </w:r>
      <w:r>
        <w:t>n ch</w:t>
      </w:r>
      <w:r>
        <w:t>ế</w:t>
      </w:r>
      <w:r>
        <w:t xml:space="preserve"> đã bi</w:t>
      </w:r>
      <w:r>
        <w:t>ế</w:t>
      </w:r>
      <w:r>
        <w:t>t</w:t>
      </w:r>
      <w:bookmarkEnd w:id="39"/>
    </w:p>
    <w:p w14:paraId="6F420C78" w14:textId="77777777" w:rsidR="005043B6" w:rsidRDefault="002618EC">
      <w:pPr>
        <w:pStyle w:val="Duudong"/>
        <w:spacing w:after="60"/>
      </w:pPr>
      <w:r>
        <w:t>Backend mới ở mức thiết kế; các endpoint trong OpenAPI chưa được hiện thực đầy đủ.</w:t>
      </w:r>
    </w:p>
    <w:p w14:paraId="53E5589F" w14:textId="77777777" w:rsidR="005043B6" w:rsidRDefault="002618EC">
      <w:pPr>
        <w:pStyle w:val="Duudong"/>
        <w:spacing w:after="60"/>
      </w:pPr>
      <w:r>
        <w:t>Độ chính xác chấm điểm của AI so với người chấm chưa được đo; kết quả (QWK, Spearman, MAE) sẽ có sau vòng đánh giá nêu ở chương 7.</w:t>
      </w:r>
    </w:p>
    <w:p w14:paraId="20859D83" w14:textId="77777777" w:rsidR="005043B6" w:rsidRDefault="002618EC">
      <w:pPr>
        <w:pStyle w:val="Duudong"/>
        <w:spacing w:after="60"/>
      </w:pPr>
      <w:r>
        <w:t>JWT không thu hồi được trước hạn; chưa có giới hạn tần suất ngoài cơ chế khóa đăng nhập.</w:t>
      </w:r>
    </w:p>
    <w:p w14:paraId="40F86496" w14:textId="77777777" w:rsidR="005043B6" w:rsidRDefault="002618EC">
      <w:pPr>
        <w:pStyle w:val="Duudong"/>
        <w:spacing w:after="60"/>
      </w:pPr>
      <w:r>
        <w:t xml:space="preserve">Chấm lại ghi đè kết quả cũ (chỉ giữ bản mới nhất mỗi phiên); job nền mất khi khởi động lại (đã có cơ chế </w:t>
      </w:r>
      <w:r>
        <w:rPr>
          <w:rFonts w:ascii="Consolas" w:eastAsia="Consolas" w:hAnsi="Consolas"/>
          <w:sz w:val="21"/>
        </w:rPr>
        <w:t>SERVER_RESTART</w:t>
      </w:r>
      <w:r>
        <w:t xml:space="preserve"> và nút Chấm lại).</w:t>
      </w:r>
    </w:p>
    <w:p w14:paraId="14379899" w14:textId="77777777" w:rsidR="005043B6" w:rsidRDefault="002618EC">
      <w:pPr>
        <w:pStyle w:val="Duudong"/>
        <w:spacing w:after="60"/>
      </w:pPr>
      <w:r>
        <w:t>Gói PostgreSQL miễn phí của Render có thời hạn; cần nâng gói hoặc chuyển nhà cung cấp khi triển khai lâu dài.</w:t>
      </w:r>
    </w:p>
    <w:p w14:paraId="33E5F1B6" w14:textId="77777777" w:rsidR="005043B6" w:rsidRDefault="002618EC">
      <w:pPr>
        <w:pStyle w:val="Duudong"/>
        <w:spacing w:after="60"/>
      </w:pPr>
      <w:r>
        <w:t>STT có thể nhận sai giọng vùng miền; giảm thiểu bằng việc cho sửa transcript và chấm lại, và Delivery chỉ chiếm 10/100 điểm.</w:t>
      </w:r>
    </w:p>
    <w:p w14:paraId="17769B93" w14:textId="77777777" w:rsidR="005043B6" w:rsidRDefault="002618EC">
      <w:pPr>
        <w:pStyle w:val="Duudong"/>
        <w:spacing w:after="60"/>
      </w:pPr>
      <w:r>
        <w:t>Chỉ số độ tự tin nằm ngoài phạm vi vì chưa có phương pháp đo đáng tin cậy.</w:t>
      </w:r>
    </w:p>
    <w:p w14:paraId="3C3B22AE" w14:textId="77777777" w:rsidR="005043B6" w:rsidRDefault="002618EC">
      <w:pPr>
        <w:pStyle w:val="u2"/>
      </w:pPr>
      <w:bookmarkStart w:id="40" w:name="_Toc242963324"/>
      <w:r>
        <w:t>8.2. Hư</w:t>
      </w:r>
      <w:r>
        <w:t>ớ</w:t>
      </w:r>
      <w:r>
        <w:t>ng phát tri</w:t>
      </w:r>
      <w:r>
        <w:t>ể</w:t>
      </w:r>
      <w:r>
        <w:t>n</w:t>
      </w:r>
      <w:bookmarkEnd w:id="40"/>
    </w:p>
    <w:p w14:paraId="43AE439A" w14:textId="77777777" w:rsidR="005043B6" w:rsidRDefault="002618EC">
      <w:pPr>
        <w:pStyle w:val="Duudong"/>
        <w:spacing w:after="60"/>
      </w:pPr>
      <w:r>
        <w:t>Đo và hiệu chỉnh rubric bằng bộ 100–150 câu có ít nhất hai người chấm.</w:t>
      </w:r>
    </w:p>
    <w:p w14:paraId="0F645559" w14:textId="77777777" w:rsidR="005043B6" w:rsidRDefault="002618EC">
      <w:pPr>
        <w:pStyle w:val="Duudong"/>
        <w:spacing w:after="60"/>
      </w:pPr>
      <w:r>
        <w:t>Nâng cấp lên hàng đợi bền (queue) nếu cần chịu tải hoặc không mất job khi khởi động lại.</w:t>
      </w:r>
    </w:p>
    <w:p w14:paraId="172AE81D" w14:textId="77777777" w:rsidR="005043B6" w:rsidRDefault="002618EC">
      <w:pPr>
        <w:pStyle w:val="Duudong"/>
        <w:spacing w:after="60"/>
      </w:pPr>
      <w:r>
        <w:t>Lưu lịch sử các lần chấm lại; mở rộng sang tiếng Anh.</w:t>
      </w:r>
    </w:p>
    <w:p w14:paraId="64175D86" w14:textId="77777777" w:rsidR="005043B6" w:rsidRDefault="005043B6">
      <w:pPr>
        <w:sectPr w:rsidR="005043B6">
          <w:headerReference w:type="default" r:id="rId40"/>
          <w:footerReference w:type="default" r:id="rId41"/>
          <w:pgSz w:w="11906" w:h="16838"/>
          <w:pgMar w:top="1247" w:right="1134" w:bottom="1247" w:left="1417" w:header="720" w:footer="720" w:gutter="0"/>
          <w:cols w:space="720"/>
          <w:docGrid w:linePitch="360"/>
        </w:sectPr>
      </w:pPr>
    </w:p>
    <w:p w14:paraId="6F6BD856" w14:textId="77777777" w:rsidR="005043B6" w:rsidRDefault="002618EC">
      <w:pPr>
        <w:pStyle w:val="u1"/>
      </w:pPr>
      <w:bookmarkStart w:id="41" w:name="_Toc242963325"/>
      <w:r>
        <w:lastRenderedPageBreak/>
        <w:t>PH</w:t>
      </w:r>
      <w:r>
        <w:t>Ụ</w:t>
      </w:r>
      <w:r>
        <w:t xml:space="preserve"> L</w:t>
      </w:r>
      <w:r>
        <w:t>Ụ</w:t>
      </w:r>
      <w:r>
        <w:t>C A. SEQUENCE VÀ ACTIVITY C</w:t>
      </w:r>
      <w:r>
        <w:t>Ủ</w:t>
      </w:r>
      <w:r>
        <w:t>A TOÀN B</w:t>
      </w:r>
      <w:r>
        <w:t>Ộ</w:t>
      </w:r>
      <w:r>
        <w:t xml:space="preserve"> USE CASE</w:t>
      </w:r>
      <w:bookmarkEnd w:id="41"/>
    </w:p>
    <w:p w14:paraId="17574259" w14:textId="77777777" w:rsidR="005043B6" w:rsidRDefault="002618EC">
      <w:r>
        <w:t xml:space="preserve">Mỗi use case có một Sequence Diagram và một Activity Diagram. UC5 và UC2b cũng được trình bày ở chương 6. Ảnh gốc độ phân giải cao nằm trong </w:t>
      </w:r>
      <w:r>
        <w:rPr>
          <w:rFonts w:ascii="Consolas" w:eastAsia="Consolas" w:hAnsi="Consolas"/>
          <w:sz w:val="21"/>
        </w:rPr>
        <w:t>docs/diagrams/export/</w:t>
      </w:r>
      <w:r>
        <w:t xml:space="preserve">, sơ đồ nguồn (draw.io) trong </w:t>
      </w:r>
      <w:r>
        <w:rPr>
          <w:rFonts w:ascii="Consolas" w:eastAsia="Consolas" w:hAnsi="Consolas"/>
          <w:sz w:val="21"/>
        </w:rPr>
        <w:t>docs/diagrams/</w:t>
      </w:r>
      <w:r>
        <w:t>.</w:t>
      </w:r>
    </w:p>
    <w:p w14:paraId="0999016A" w14:textId="77777777" w:rsidR="005043B6" w:rsidRDefault="002618EC">
      <w:pPr>
        <w:keepNext/>
        <w:spacing w:after="40"/>
        <w:jc w:val="center"/>
      </w:pPr>
      <w:r>
        <w:rPr>
          <w:noProof/>
        </w:rPr>
        <w:drawing>
          <wp:inline distT="0" distB="0" distL="0" distR="0" wp14:anchorId="71019527" wp14:editId="64C3DF98">
            <wp:extent cx="5832000" cy="5324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1.png"/>
                    <pic:cNvPicPr/>
                  </pic:nvPicPr>
                  <pic:blipFill>
                    <a:blip r:embed="rId42"/>
                    <a:stretch>
                      <a:fillRect/>
                    </a:stretch>
                  </pic:blipFill>
                  <pic:spPr>
                    <a:xfrm>
                      <a:off x="0" y="0"/>
                      <a:ext cx="5832000" cy="5324575"/>
                    </a:xfrm>
                    <a:prstGeom prst="rect">
                      <a:avLst/>
                    </a:prstGeom>
                  </pic:spPr>
                </pic:pic>
              </a:graphicData>
            </a:graphic>
          </wp:inline>
        </w:drawing>
      </w:r>
    </w:p>
    <w:p w14:paraId="4DD7F202" w14:textId="77777777" w:rsidR="005043B6" w:rsidRDefault="002618EC">
      <w:pPr>
        <w:spacing w:after="160"/>
        <w:jc w:val="center"/>
      </w:pPr>
      <w:r>
        <w:rPr>
          <w:b/>
          <w:color w:val="1F4E78"/>
          <w:sz w:val="21"/>
        </w:rPr>
        <w:t>Hình A-1. Sequence UC1: Đăng ký</w:t>
      </w:r>
    </w:p>
    <w:p w14:paraId="706C20E6" w14:textId="77777777" w:rsidR="005043B6" w:rsidRDefault="005043B6">
      <w:pPr>
        <w:sectPr w:rsidR="005043B6">
          <w:headerReference w:type="default" r:id="rId43"/>
          <w:footerReference w:type="default" r:id="rId44"/>
          <w:pgSz w:w="11906" w:h="16838"/>
          <w:pgMar w:top="1247" w:right="1134" w:bottom="1247" w:left="1417" w:header="720" w:footer="720" w:gutter="0"/>
          <w:cols w:space="720"/>
          <w:docGrid w:linePitch="360"/>
        </w:sectPr>
      </w:pPr>
    </w:p>
    <w:p w14:paraId="7F370027" w14:textId="77777777" w:rsidR="005043B6" w:rsidRDefault="002618EC">
      <w:pPr>
        <w:keepNext/>
        <w:spacing w:after="40"/>
        <w:jc w:val="center"/>
      </w:pPr>
      <w:r>
        <w:rPr>
          <w:noProof/>
        </w:rPr>
        <w:lastRenderedPageBreak/>
        <w:drawing>
          <wp:inline distT="0" distB="0" distL="0" distR="0" wp14:anchorId="4965AFBF" wp14:editId="5D1410F2">
            <wp:extent cx="5832000" cy="57259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1.png"/>
                    <pic:cNvPicPr/>
                  </pic:nvPicPr>
                  <pic:blipFill>
                    <a:blip r:embed="rId45"/>
                    <a:stretch>
                      <a:fillRect/>
                    </a:stretch>
                  </pic:blipFill>
                  <pic:spPr>
                    <a:xfrm>
                      <a:off x="0" y="0"/>
                      <a:ext cx="5832000" cy="5725963"/>
                    </a:xfrm>
                    <a:prstGeom prst="rect">
                      <a:avLst/>
                    </a:prstGeom>
                  </pic:spPr>
                </pic:pic>
              </a:graphicData>
            </a:graphic>
          </wp:inline>
        </w:drawing>
      </w:r>
    </w:p>
    <w:p w14:paraId="7C0DC7E2" w14:textId="77777777" w:rsidR="005043B6" w:rsidRDefault="002618EC">
      <w:pPr>
        <w:spacing w:after="160"/>
        <w:jc w:val="center"/>
      </w:pPr>
      <w:r>
        <w:rPr>
          <w:b/>
          <w:color w:val="1F4E78"/>
          <w:sz w:val="21"/>
        </w:rPr>
        <w:t>Hình A-2. Activity UC1: Đăng ký</w:t>
      </w:r>
    </w:p>
    <w:p w14:paraId="37BA22B6" w14:textId="77777777" w:rsidR="005043B6" w:rsidRDefault="005043B6">
      <w:pPr>
        <w:sectPr w:rsidR="005043B6">
          <w:headerReference w:type="default" r:id="rId46"/>
          <w:footerReference w:type="default" r:id="rId47"/>
          <w:pgSz w:w="11906" w:h="16838"/>
          <w:pgMar w:top="1247" w:right="1134" w:bottom="1247" w:left="1417" w:header="720" w:footer="720" w:gutter="0"/>
          <w:cols w:space="720"/>
          <w:docGrid w:linePitch="360"/>
        </w:sectPr>
      </w:pPr>
    </w:p>
    <w:p w14:paraId="7AD27276" w14:textId="77777777" w:rsidR="005043B6" w:rsidRDefault="002618EC">
      <w:pPr>
        <w:keepNext/>
        <w:spacing w:after="40"/>
        <w:jc w:val="center"/>
      </w:pPr>
      <w:r>
        <w:rPr>
          <w:noProof/>
        </w:rPr>
        <w:lastRenderedPageBreak/>
        <w:drawing>
          <wp:inline distT="0" distB="0" distL="0" distR="0" wp14:anchorId="65DAF698" wp14:editId="1C330787">
            <wp:extent cx="5832000" cy="55089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2.png"/>
                    <pic:cNvPicPr/>
                  </pic:nvPicPr>
                  <pic:blipFill>
                    <a:blip r:embed="rId48"/>
                    <a:stretch>
                      <a:fillRect/>
                    </a:stretch>
                  </pic:blipFill>
                  <pic:spPr>
                    <a:xfrm>
                      <a:off x="0" y="0"/>
                      <a:ext cx="5832000" cy="5508996"/>
                    </a:xfrm>
                    <a:prstGeom prst="rect">
                      <a:avLst/>
                    </a:prstGeom>
                  </pic:spPr>
                </pic:pic>
              </a:graphicData>
            </a:graphic>
          </wp:inline>
        </w:drawing>
      </w:r>
    </w:p>
    <w:p w14:paraId="767E0A9B" w14:textId="77777777" w:rsidR="005043B6" w:rsidRDefault="002618EC">
      <w:pPr>
        <w:spacing w:after="160"/>
        <w:jc w:val="center"/>
      </w:pPr>
      <w:r>
        <w:rPr>
          <w:b/>
          <w:color w:val="1F4E78"/>
          <w:sz w:val="21"/>
        </w:rPr>
        <w:t>Hình A-3. Sequence UC2: Đăng nhập</w:t>
      </w:r>
    </w:p>
    <w:p w14:paraId="5C69D252" w14:textId="77777777" w:rsidR="005043B6" w:rsidRDefault="005043B6">
      <w:pPr>
        <w:sectPr w:rsidR="005043B6">
          <w:headerReference w:type="default" r:id="rId49"/>
          <w:footerReference w:type="default" r:id="rId50"/>
          <w:pgSz w:w="11906" w:h="16838"/>
          <w:pgMar w:top="1247" w:right="1134" w:bottom="1247" w:left="1417" w:header="720" w:footer="720" w:gutter="0"/>
          <w:cols w:space="720"/>
          <w:docGrid w:linePitch="360"/>
        </w:sectPr>
      </w:pPr>
    </w:p>
    <w:p w14:paraId="62B670EC" w14:textId="77777777" w:rsidR="005043B6" w:rsidRDefault="002618EC">
      <w:pPr>
        <w:keepNext/>
        <w:spacing w:after="40"/>
        <w:jc w:val="center"/>
      </w:pPr>
      <w:r>
        <w:rPr>
          <w:noProof/>
        </w:rPr>
        <w:lastRenderedPageBreak/>
        <w:drawing>
          <wp:inline distT="0" distB="0" distL="0" distR="0" wp14:anchorId="6CB48581" wp14:editId="6472A04B">
            <wp:extent cx="5832000" cy="59380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2.png"/>
                    <pic:cNvPicPr/>
                  </pic:nvPicPr>
                  <pic:blipFill>
                    <a:blip r:embed="rId51"/>
                    <a:stretch>
                      <a:fillRect/>
                    </a:stretch>
                  </pic:blipFill>
                  <pic:spPr>
                    <a:xfrm>
                      <a:off x="0" y="0"/>
                      <a:ext cx="5832000" cy="5938036"/>
                    </a:xfrm>
                    <a:prstGeom prst="rect">
                      <a:avLst/>
                    </a:prstGeom>
                  </pic:spPr>
                </pic:pic>
              </a:graphicData>
            </a:graphic>
          </wp:inline>
        </w:drawing>
      </w:r>
    </w:p>
    <w:p w14:paraId="0C170579" w14:textId="77777777" w:rsidR="005043B6" w:rsidRDefault="002618EC">
      <w:pPr>
        <w:spacing w:after="160"/>
        <w:jc w:val="center"/>
      </w:pPr>
      <w:r>
        <w:rPr>
          <w:b/>
          <w:color w:val="1F4E78"/>
          <w:sz w:val="21"/>
        </w:rPr>
        <w:t>Hình A-4. Activity UC2: Đăng nhập</w:t>
      </w:r>
    </w:p>
    <w:p w14:paraId="6A39B079" w14:textId="77777777" w:rsidR="005043B6" w:rsidRDefault="005043B6">
      <w:pPr>
        <w:sectPr w:rsidR="005043B6">
          <w:headerReference w:type="default" r:id="rId52"/>
          <w:footerReference w:type="default" r:id="rId53"/>
          <w:pgSz w:w="11906" w:h="16838"/>
          <w:pgMar w:top="1247" w:right="1134" w:bottom="1247" w:left="1417" w:header="720" w:footer="720" w:gutter="0"/>
          <w:cols w:space="720"/>
          <w:docGrid w:linePitch="360"/>
        </w:sectPr>
      </w:pPr>
    </w:p>
    <w:p w14:paraId="4233F0AB" w14:textId="77777777" w:rsidR="005043B6" w:rsidRDefault="002618EC">
      <w:pPr>
        <w:keepNext/>
        <w:spacing w:after="40"/>
        <w:jc w:val="center"/>
      </w:pPr>
      <w:r>
        <w:rPr>
          <w:noProof/>
        </w:rPr>
        <w:lastRenderedPageBreak/>
        <w:drawing>
          <wp:inline distT="0" distB="0" distL="0" distR="0" wp14:anchorId="1C7C55F5" wp14:editId="68FA6361">
            <wp:extent cx="5832000" cy="71622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3.png"/>
                    <pic:cNvPicPr/>
                  </pic:nvPicPr>
                  <pic:blipFill>
                    <a:blip r:embed="rId54"/>
                    <a:stretch>
                      <a:fillRect/>
                    </a:stretch>
                  </pic:blipFill>
                  <pic:spPr>
                    <a:xfrm>
                      <a:off x="0" y="0"/>
                      <a:ext cx="5832000" cy="7162259"/>
                    </a:xfrm>
                    <a:prstGeom prst="rect">
                      <a:avLst/>
                    </a:prstGeom>
                  </pic:spPr>
                </pic:pic>
              </a:graphicData>
            </a:graphic>
          </wp:inline>
        </w:drawing>
      </w:r>
    </w:p>
    <w:p w14:paraId="5DA49A60" w14:textId="77777777" w:rsidR="005043B6" w:rsidRDefault="002618EC">
      <w:pPr>
        <w:spacing w:after="160"/>
        <w:jc w:val="center"/>
      </w:pPr>
      <w:r>
        <w:rPr>
          <w:b/>
          <w:color w:val="1F4E78"/>
          <w:sz w:val="21"/>
        </w:rPr>
        <w:t>Hình A-5. Sequence UC2b: Quên mật khẩu</w:t>
      </w:r>
    </w:p>
    <w:p w14:paraId="0EC32EF1" w14:textId="77777777" w:rsidR="005043B6" w:rsidRDefault="005043B6">
      <w:pPr>
        <w:sectPr w:rsidR="005043B6">
          <w:headerReference w:type="default" r:id="rId55"/>
          <w:footerReference w:type="default" r:id="rId56"/>
          <w:pgSz w:w="11906" w:h="16838"/>
          <w:pgMar w:top="1247" w:right="1134" w:bottom="1247" w:left="1417" w:header="720" w:footer="720" w:gutter="0"/>
          <w:cols w:space="720"/>
          <w:docGrid w:linePitch="360"/>
        </w:sectPr>
      </w:pPr>
    </w:p>
    <w:p w14:paraId="70EC93C3" w14:textId="77777777" w:rsidR="005043B6" w:rsidRDefault="002618EC">
      <w:pPr>
        <w:keepNext/>
        <w:spacing w:after="40"/>
        <w:jc w:val="center"/>
      </w:pPr>
      <w:r>
        <w:rPr>
          <w:noProof/>
        </w:rPr>
        <w:lastRenderedPageBreak/>
        <w:drawing>
          <wp:inline distT="0" distB="0" distL="0" distR="0" wp14:anchorId="68C37619" wp14:editId="2D969292">
            <wp:extent cx="5832000" cy="71574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2b.png"/>
                    <pic:cNvPicPr/>
                  </pic:nvPicPr>
                  <pic:blipFill>
                    <a:blip r:embed="rId39"/>
                    <a:stretch>
                      <a:fillRect/>
                    </a:stretch>
                  </pic:blipFill>
                  <pic:spPr>
                    <a:xfrm>
                      <a:off x="0" y="0"/>
                      <a:ext cx="5832000" cy="7157454"/>
                    </a:xfrm>
                    <a:prstGeom prst="rect">
                      <a:avLst/>
                    </a:prstGeom>
                  </pic:spPr>
                </pic:pic>
              </a:graphicData>
            </a:graphic>
          </wp:inline>
        </w:drawing>
      </w:r>
    </w:p>
    <w:p w14:paraId="3EED933B" w14:textId="77777777" w:rsidR="005043B6" w:rsidRDefault="002618EC">
      <w:pPr>
        <w:spacing w:after="160"/>
        <w:jc w:val="center"/>
      </w:pPr>
      <w:r>
        <w:rPr>
          <w:b/>
          <w:color w:val="1F4E78"/>
          <w:sz w:val="21"/>
        </w:rPr>
        <w:t>Hình A-6. Activity UC2b: Quên mật khẩu</w:t>
      </w:r>
    </w:p>
    <w:p w14:paraId="3B360DC9" w14:textId="77777777" w:rsidR="005043B6" w:rsidRDefault="005043B6">
      <w:pPr>
        <w:sectPr w:rsidR="005043B6">
          <w:headerReference w:type="default" r:id="rId57"/>
          <w:footerReference w:type="default" r:id="rId58"/>
          <w:pgSz w:w="11906" w:h="16838"/>
          <w:pgMar w:top="1247" w:right="1134" w:bottom="1247" w:left="1417" w:header="720" w:footer="720" w:gutter="0"/>
          <w:cols w:space="720"/>
          <w:docGrid w:linePitch="360"/>
        </w:sectPr>
      </w:pPr>
    </w:p>
    <w:p w14:paraId="23BB9936" w14:textId="77777777" w:rsidR="005043B6" w:rsidRDefault="002618EC">
      <w:pPr>
        <w:keepNext/>
        <w:spacing w:after="40"/>
        <w:jc w:val="center"/>
      </w:pPr>
      <w:r>
        <w:rPr>
          <w:noProof/>
        </w:rPr>
        <w:lastRenderedPageBreak/>
        <w:drawing>
          <wp:inline distT="0" distB="0" distL="0" distR="0" wp14:anchorId="0481BDB0" wp14:editId="0056C9D4">
            <wp:extent cx="5832000" cy="58802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4.png"/>
                    <pic:cNvPicPr/>
                  </pic:nvPicPr>
                  <pic:blipFill>
                    <a:blip r:embed="rId59"/>
                    <a:stretch>
                      <a:fillRect/>
                    </a:stretch>
                  </pic:blipFill>
                  <pic:spPr>
                    <a:xfrm>
                      <a:off x="0" y="0"/>
                      <a:ext cx="5832000" cy="5880248"/>
                    </a:xfrm>
                    <a:prstGeom prst="rect">
                      <a:avLst/>
                    </a:prstGeom>
                  </pic:spPr>
                </pic:pic>
              </a:graphicData>
            </a:graphic>
          </wp:inline>
        </w:drawing>
      </w:r>
    </w:p>
    <w:p w14:paraId="6EF16124" w14:textId="77777777" w:rsidR="005043B6" w:rsidRDefault="002618EC">
      <w:pPr>
        <w:spacing w:after="160"/>
        <w:jc w:val="center"/>
      </w:pPr>
      <w:r>
        <w:rPr>
          <w:b/>
          <w:color w:val="1F4E78"/>
          <w:sz w:val="21"/>
        </w:rPr>
        <w:t>Hình A-7. Sequence UC3: Chọn câu hỏi</w:t>
      </w:r>
    </w:p>
    <w:p w14:paraId="3D288895" w14:textId="77777777" w:rsidR="005043B6" w:rsidRDefault="005043B6">
      <w:pPr>
        <w:sectPr w:rsidR="005043B6">
          <w:headerReference w:type="default" r:id="rId60"/>
          <w:footerReference w:type="default" r:id="rId61"/>
          <w:pgSz w:w="11906" w:h="16838"/>
          <w:pgMar w:top="1247" w:right="1134" w:bottom="1247" w:left="1417" w:header="720" w:footer="720" w:gutter="0"/>
          <w:cols w:space="720"/>
          <w:docGrid w:linePitch="360"/>
        </w:sectPr>
      </w:pPr>
    </w:p>
    <w:p w14:paraId="570C8230" w14:textId="77777777" w:rsidR="005043B6" w:rsidRDefault="002618EC">
      <w:pPr>
        <w:keepNext/>
        <w:spacing w:after="40"/>
        <w:jc w:val="center"/>
      </w:pPr>
      <w:r>
        <w:rPr>
          <w:noProof/>
        </w:rPr>
        <w:lastRenderedPageBreak/>
        <w:drawing>
          <wp:inline distT="0" distB="0" distL="0" distR="0" wp14:anchorId="1C898908" wp14:editId="635AC887">
            <wp:extent cx="5832000" cy="53018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3.png"/>
                    <pic:cNvPicPr/>
                  </pic:nvPicPr>
                  <pic:blipFill>
                    <a:blip r:embed="rId62"/>
                    <a:stretch>
                      <a:fillRect/>
                    </a:stretch>
                  </pic:blipFill>
                  <pic:spPr>
                    <a:xfrm>
                      <a:off x="0" y="0"/>
                      <a:ext cx="5832000" cy="5301818"/>
                    </a:xfrm>
                    <a:prstGeom prst="rect">
                      <a:avLst/>
                    </a:prstGeom>
                  </pic:spPr>
                </pic:pic>
              </a:graphicData>
            </a:graphic>
          </wp:inline>
        </w:drawing>
      </w:r>
    </w:p>
    <w:p w14:paraId="15EB3EE9" w14:textId="77777777" w:rsidR="005043B6" w:rsidRDefault="002618EC">
      <w:pPr>
        <w:spacing w:after="160"/>
        <w:jc w:val="center"/>
      </w:pPr>
      <w:r>
        <w:rPr>
          <w:b/>
          <w:color w:val="1F4E78"/>
          <w:sz w:val="21"/>
        </w:rPr>
        <w:t>Hình A-8. Activity UC3: Chọn câu hỏi</w:t>
      </w:r>
    </w:p>
    <w:p w14:paraId="7CD93174" w14:textId="77777777" w:rsidR="005043B6" w:rsidRDefault="005043B6">
      <w:pPr>
        <w:sectPr w:rsidR="005043B6">
          <w:headerReference w:type="default" r:id="rId63"/>
          <w:footerReference w:type="default" r:id="rId64"/>
          <w:pgSz w:w="11906" w:h="16838"/>
          <w:pgMar w:top="1247" w:right="1134" w:bottom="1247" w:left="1417" w:header="720" w:footer="720" w:gutter="0"/>
          <w:cols w:space="720"/>
          <w:docGrid w:linePitch="360"/>
        </w:sectPr>
      </w:pPr>
    </w:p>
    <w:p w14:paraId="334B33EA" w14:textId="77777777" w:rsidR="005043B6" w:rsidRDefault="002618EC">
      <w:pPr>
        <w:keepNext/>
        <w:spacing w:after="40"/>
        <w:jc w:val="center"/>
      </w:pPr>
      <w:r>
        <w:rPr>
          <w:noProof/>
        </w:rPr>
        <w:lastRenderedPageBreak/>
        <w:drawing>
          <wp:inline distT="0" distB="0" distL="0" distR="0" wp14:anchorId="2CCBDC5A" wp14:editId="23D14575">
            <wp:extent cx="5832000" cy="6454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5.png"/>
                    <pic:cNvPicPr/>
                  </pic:nvPicPr>
                  <pic:blipFill>
                    <a:blip r:embed="rId65"/>
                    <a:stretch>
                      <a:fillRect/>
                    </a:stretch>
                  </pic:blipFill>
                  <pic:spPr>
                    <a:xfrm>
                      <a:off x="0" y="0"/>
                      <a:ext cx="5832000" cy="6454080"/>
                    </a:xfrm>
                    <a:prstGeom prst="rect">
                      <a:avLst/>
                    </a:prstGeom>
                  </pic:spPr>
                </pic:pic>
              </a:graphicData>
            </a:graphic>
          </wp:inline>
        </w:drawing>
      </w:r>
    </w:p>
    <w:p w14:paraId="67136CC0" w14:textId="77777777" w:rsidR="005043B6" w:rsidRDefault="002618EC">
      <w:pPr>
        <w:spacing w:after="160"/>
        <w:jc w:val="center"/>
      </w:pPr>
      <w:r>
        <w:rPr>
          <w:b/>
          <w:color w:val="1F4E78"/>
          <w:sz w:val="21"/>
        </w:rPr>
        <w:t>Hình A-9. Sequence UC4: Ghi âm và upload</w:t>
      </w:r>
    </w:p>
    <w:p w14:paraId="6F3FEC4C" w14:textId="77777777" w:rsidR="005043B6" w:rsidRDefault="005043B6">
      <w:pPr>
        <w:sectPr w:rsidR="005043B6">
          <w:headerReference w:type="default" r:id="rId66"/>
          <w:footerReference w:type="default" r:id="rId67"/>
          <w:pgSz w:w="11906" w:h="16838"/>
          <w:pgMar w:top="1247" w:right="1134" w:bottom="1247" w:left="1417" w:header="720" w:footer="720" w:gutter="0"/>
          <w:cols w:space="720"/>
          <w:docGrid w:linePitch="360"/>
        </w:sectPr>
      </w:pPr>
    </w:p>
    <w:p w14:paraId="025904B1" w14:textId="77777777" w:rsidR="005043B6" w:rsidRDefault="002618EC">
      <w:pPr>
        <w:keepNext/>
        <w:spacing w:after="40"/>
        <w:jc w:val="center"/>
      </w:pPr>
      <w:r>
        <w:rPr>
          <w:noProof/>
        </w:rPr>
        <w:lastRenderedPageBreak/>
        <w:drawing>
          <wp:inline distT="0" distB="0" distL="0" distR="0" wp14:anchorId="2E626E66" wp14:editId="1132112E">
            <wp:extent cx="5832000" cy="74755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4.png"/>
                    <pic:cNvPicPr/>
                  </pic:nvPicPr>
                  <pic:blipFill>
                    <a:blip r:embed="rId68"/>
                    <a:stretch>
                      <a:fillRect/>
                    </a:stretch>
                  </pic:blipFill>
                  <pic:spPr>
                    <a:xfrm>
                      <a:off x="0" y="0"/>
                      <a:ext cx="5832000" cy="7475563"/>
                    </a:xfrm>
                    <a:prstGeom prst="rect">
                      <a:avLst/>
                    </a:prstGeom>
                  </pic:spPr>
                </pic:pic>
              </a:graphicData>
            </a:graphic>
          </wp:inline>
        </w:drawing>
      </w:r>
    </w:p>
    <w:p w14:paraId="2C15AF20" w14:textId="77777777" w:rsidR="005043B6" w:rsidRDefault="002618EC">
      <w:pPr>
        <w:spacing w:after="160"/>
        <w:jc w:val="center"/>
      </w:pPr>
      <w:r>
        <w:rPr>
          <w:b/>
          <w:color w:val="1F4E78"/>
          <w:sz w:val="21"/>
        </w:rPr>
        <w:t>Hình A-10. Activity UC4: Ghi âm và upload</w:t>
      </w:r>
    </w:p>
    <w:p w14:paraId="56EC3AA3" w14:textId="77777777" w:rsidR="005043B6" w:rsidRDefault="005043B6">
      <w:pPr>
        <w:sectPr w:rsidR="005043B6">
          <w:headerReference w:type="default" r:id="rId69"/>
          <w:footerReference w:type="default" r:id="rId70"/>
          <w:pgSz w:w="11906" w:h="16838"/>
          <w:pgMar w:top="1247" w:right="1134" w:bottom="1247" w:left="1417" w:header="720" w:footer="720" w:gutter="0"/>
          <w:cols w:space="720"/>
          <w:docGrid w:linePitch="360"/>
        </w:sectPr>
      </w:pPr>
    </w:p>
    <w:p w14:paraId="3F927228" w14:textId="77777777" w:rsidR="005043B6" w:rsidRDefault="002618EC">
      <w:pPr>
        <w:keepNext/>
        <w:spacing w:after="40"/>
        <w:jc w:val="center"/>
      </w:pPr>
      <w:r>
        <w:rPr>
          <w:noProof/>
        </w:rPr>
        <w:lastRenderedPageBreak/>
        <w:drawing>
          <wp:inline distT="0" distB="0" distL="0" distR="0" wp14:anchorId="48C9C82F" wp14:editId="00118EF1">
            <wp:extent cx="5320115" cy="846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6.png"/>
                    <pic:cNvPicPr/>
                  </pic:nvPicPr>
                  <pic:blipFill>
                    <a:blip r:embed="rId38"/>
                    <a:stretch>
                      <a:fillRect/>
                    </a:stretch>
                  </pic:blipFill>
                  <pic:spPr>
                    <a:xfrm>
                      <a:off x="0" y="0"/>
                      <a:ext cx="5320115" cy="8460000"/>
                    </a:xfrm>
                    <a:prstGeom prst="rect">
                      <a:avLst/>
                    </a:prstGeom>
                  </pic:spPr>
                </pic:pic>
              </a:graphicData>
            </a:graphic>
          </wp:inline>
        </w:drawing>
      </w:r>
    </w:p>
    <w:p w14:paraId="7032346E" w14:textId="77777777" w:rsidR="005043B6" w:rsidRDefault="002618EC">
      <w:pPr>
        <w:spacing w:after="160"/>
        <w:jc w:val="center"/>
      </w:pPr>
      <w:r>
        <w:rPr>
          <w:b/>
          <w:color w:val="1F4E78"/>
          <w:sz w:val="21"/>
        </w:rPr>
        <w:t>Hình A-11. Sequence UC5: Nhận kết quả chấm điểm AI</w:t>
      </w:r>
    </w:p>
    <w:p w14:paraId="5112603D" w14:textId="77777777" w:rsidR="005043B6" w:rsidRDefault="005043B6">
      <w:pPr>
        <w:sectPr w:rsidR="005043B6">
          <w:headerReference w:type="default" r:id="rId71"/>
          <w:footerReference w:type="default" r:id="rId72"/>
          <w:pgSz w:w="11906" w:h="16838"/>
          <w:pgMar w:top="1247" w:right="1134" w:bottom="1247" w:left="1417" w:header="720" w:footer="720" w:gutter="0"/>
          <w:cols w:space="720"/>
          <w:docGrid w:linePitch="360"/>
        </w:sectPr>
      </w:pPr>
    </w:p>
    <w:p w14:paraId="4902DCCD" w14:textId="77777777" w:rsidR="005043B6" w:rsidRDefault="002618EC">
      <w:pPr>
        <w:keepNext/>
        <w:spacing w:after="40"/>
        <w:jc w:val="center"/>
      </w:pPr>
      <w:r>
        <w:rPr>
          <w:noProof/>
        </w:rPr>
        <w:lastRenderedPageBreak/>
        <w:drawing>
          <wp:inline distT="0" distB="0" distL="0" distR="0" wp14:anchorId="3CA55B30" wp14:editId="2EA81DA7">
            <wp:extent cx="5832000" cy="82708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5.png"/>
                    <pic:cNvPicPr/>
                  </pic:nvPicPr>
                  <pic:blipFill>
                    <a:blip r:embed="rId35"/>
                    <a:stretch>
                      <a:fillRect/>
                    </a:stretch>
                  </pic:blipFill>
                  <pic:spPr>
                    <a:xfrm>
                      <a:off x="0" y="0"/>
                      <a:ext cx="5832000" cy="8270836"/>
                    </a:xfrm>
                    <a:prstGeom prst="rect">
                      <a:avLst/>
                    </a:prstGeom>
                  </pic:spPr>
                </pic:pic>
              </a:graphicData>
            </a:graphic>
          </wp:inline>
        </w:drawing>
      </w:r>
    </w:p>
    <w:p w14:paraId="0DDD79BF" w14:textId="77777777" w:rsidR="005043B6" w:rsidRDefault="002618EC">
      <w:pPr>
        <w:spacing w:after="160"/>
        <w:jc w:val="center"/>
      </w:pPr>
      <w:r>
        <w:rPr>
          <w:b/>
          <w:color w:val="1F4E78"/>
          <w:sz w:val="21"/>
        </w:rPr>
        <w:t>Hình A-12. Activity UC5: Nhận kết quả chấm điểm AI</w:t>
      </w:r>
    </w:p>
    <w:p w14:paraId="04943CA1" w14:textId="77777777" w:rsidR="005043B6" w:rsidRDefault="005043B6">
      <w:pPr>
        <w:sectPr w:rsidR="005043B6">
          <w:headerReference w:type="default" r:id="rId73"/>
          <w:footerReference w:type="default" r:id="rId74"/>
          <w:pgSz w:w="11906" w:h="16838"/>
          <w:pgMar w:top="1247" w:right="1134" w:bottom="1247" w:left="1417" w:header="720" w:footer="720" w:gutter="0"/>
          <w:cols w:space="720"/>
          <w:docGrid w:linePitch="360"/>
        </w:sectPr>
      </w:pPr>
    </w:p>
    <w:p w14:paraId="45E68E5B" w14:textId="77777777" w:rsidR="005043B6" w:rsidRDefault="002618EC">
      <w:pPr>
        <w:keepNext/>
        <w:spacing w:after="40"/>
        <w:jc w:val="center"/>
      </w:pPr>
      <w:r>
        <w:rPr>
          <w:noProof/>
        </w:rPr>
        <w:lastRenderedPageBreak/>
        <w:drawing>
          <wp:inline distT="0" distB="0" distL="0" distR="0" wp14:anchorId="02864F49" wp14:editId="759C5F29">
            <wp:extent cx="5832000" cy="547671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7.png"/>
                    <pic:cNvPicPr/>
                  </pic:nvPicPr>
                  <pic:blipFill>
                    <a:blip r:embed="rId75"/>
                    <a:stretch>
                      <a:fillRect/>
                    </a:stretch>
                  </pic:blipFill>
                  <pic:spPr>
                    <a:xfrm>
                      <a:off x="0" y="0"/>
                      <a:ext cx="5832000" cy="5476717"/>
                    </a:xfrm>
                    <a:prstGeom prst="rect">
                      <a:avLst/>
                    </a:prstGeom>
                  </pic:spPr>
                </pic:pic>
              </a:graphicData>
            </a:graphic>
          </wp:inline>
        </w:drawing>
      </w:r>
    </w:p>
    <w:p w14:paraId="38F016CB" w14:textId="77777777" w:rsidR="005043B6" w:rsidRDefault="002618EC">
      <w:pPr>
        <w:spacing w:after="160"/>
        <w:jc w:val="center"/>
      </w:pPr>
      <w:r>
        <w:rPr>
          <w:b/>
          <w:color w:val="1F4E78"/>
          <w:sz w:val="21"/>
        </w:rPr>
        <w:t>Hình A-13. Sequence UC6: Nghe phản hồi bằng giọng nói</w:t>
      </w:r>
    </w:p>
    <w:p w14:paraId="6DA74C80" w14:textId="77777777" w:rsidR="005043B6" w:rsidRDefault="005043B6">
      <w:pPr>
        <w:sectPr w:rsidR="005043B6">
          <w:headerReference w:type="default" r:id="rId76"/>
          <w:footerReference w:type="default" r:id="rId77"/>
          <w:pgSz w:w="11906" w:h="16838"/>
          <w:pgMar w:top="1247" w:right="1134" w:bottom="1247" w:left="1417" w:header="720" w:footer="720" w:gutter="0"/>
          <w:cols w:space="720"/>
          <w:docGrid w:linePitch="360"/>
        </w:sectPr>
      </w:pPr>
    </w:p>
    <w:p w14:paraId="462EB3C6" w14:textId="77777777" w:rsidR="005043B6" w:rsidRDefault="002618EC">
      <w:pPr>
        <w:keepNext/>
        <w:spacing w:after="40"/>
        <w:jc w:val="center"/>
      </w:pPr>
      <w:r>
        <w:rPr>
          <w:noProof/>
        </w:rPr>
        <w:lastRenderedPageBreak/>
        <w:drawing>
          <wp:inline distT="0" distB="0" distL="0" distR="0" wp14:anchorId="0AFB9838" wp14:editId="710B4B2C">
            <wp:extent cx="5832000" cy="413541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6.png"/>
                    <pic:cNvPicPr/>
                  </pic:nvPicPr>
                  <pic:blipFill>
                    <a:blip r:embed="rId78"/>
                    <a:stretch>
                      <a:fillRect/>
                    </a:stretch>
                  </pic:blipFill>
                  <pic:spPr>
                    <a:xfrm>
                      <a:off x="0" y="0"/>
                      <a:ext cx="5832000" cy="4135418"/>
                    </a:xfrm>
                    <a:prstGeom prst="rect">
                      <a:avLst/>
                    </a:prstGeom>
                  </pic:spPr>
                </pic:pic>
              </a:graphicData>
            </a:graphic>
          </wp:inline>
        </w:drawing>
      </w:r>
    </w:p>
    <w:p w14:paraId="08B394B7" w14:textId="77777777" w:rsidR="005043B6" w:rsidRDefault="002618EC">
      <w:pPr>
        <w:spacing w:after="160"/>
        <w:jc w:val="center"/>
      </w:pPr>
      <w:r>
        <w:rPr>
          <w:b/>
          <w:color w:val="1F4E78"/>
          <w:sz w:val="21"/>
        </w:rPr>
        <w:t>Hình A-14. Activity UC6: Nghe phản hồi bằng giọng nói</w:t>
      </w:r>
    </w:p>
    <w:p w14:paraId="6C5CE587" w14:textId="77777777" w:rsidR="005043B6" w:rsidRDefault="005043B6">
      <w:pPr>
        <w:sectPr w:rsidR="005043B6">
          <w:headerReference w:type="default" r:id="rId79"/>
          <w:footerReference w:type="default" r:id="rId80"/>
          <w:pgSz w:w="11906" w:h="16838"/>
          <w:pgMar w:top="1247" w:right="1134" w:bottom="1247" w:left="1417" w:header="720" w:footer="720" w:gutter="0"/>
          <w:cols w:space="720"/>
          <w:docGrid w:linePitch="360"/>
        </w:sectPr>
      </w:pPr>
    </w:p>
    <w:p w14:paraId="42DE5CF6" w14:textId="77777777" w:rsidR="005043B6" w:rsidRDefault="002618EC">
      <w:pPr>
        <w:keepNext/>
        <w:spacing w:after="40"/>
        <w:jc w:val="center"/>
      </w:pPr>
      <w:r>
        <w:rPr>
          <w:noProof/>
        </w:rPr>
        <w:lastRenderedPageBreak/>
        <w:drawing>
          <wp:inline distT="0" distB="0" distL="0" distR="0" wp14:anchorId="594FC4FA" wp14:editId="64449D89">
            <wp:extent cx="5832000" cy="54252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8.png"/>
                    <pic:cNvPicPr/>
                  </pic:nvPicPr>
                  <pic:blipFill>
                    <a:blip r:embed="rId81"/>
                    <a:stretch>
                      <a:fillRect/>
                    </a:stretch>
                  </pic:blipFill>
                  <pic:spPr>
                    <a:xfrm>
                      <a:off x="0" y="0"/>
                      <a:ext cx="5832000" cy="5425255"/>
                    </a:xfrm>
                    <a:prstGeom prst="rect">
                      <a:avLst/>
                    </a:prstGeom>
                  </pic:spPr>
                </pic:pic>
              </a:graphicData>
            </a:graphic>
          </wp:inline>
        </w:drawing>
      </w:r>
    </w:p>
    <w:p w14:paraId="67A11904" w14:textId="77777777" w:rsidR="005043B6" w:rsidRDefault="002618EC">
      <w:pPr>
        <w:spacing w:after="160"/>
        <w:jc w:val="center"/>
      </w:pPr>
      <w:r>
        <w:rPr>
          <w:b/>
          <w:color w:val="1F4E78"/>
          <w:sz w:val="21"/>
        </w:rPr>
        <w:t>Hình A-15. Sequence UC7: Xem lịch sử luyện tập</w:t>
      </w:r>
    </w:p>
    <w:p w14:paraId="2A498B84" w14:textId="77777777" w:rsidR="005043B6" w:rsidRDefault="005043B6">
      <w:pPr>
        <w:sectPr w:rsidR="005043B6">
          <w:headerReference w:type="default" r:id="rId82"/>
          <w:footerReference w:type="default" r:id="rId83"/>
          <w:pgSz w:w="11906" w:h="16838"/>
          <w:pgMar w:top="1247" w:right="1134" w:bottom="1247" w:left="1417" w:header="720" w:footer="720" w:gutter="0"/>
          <w:cols w:space="720"/>
          <w:docGrid w:linePitch="360"/>
        </w:sectPr>
      </w:pPr>
    </w:p>
    <w:p w14:paraId="627A115B" w14:textId="77777777" w:rsidR="005043B6" w:rsidRDefault="002618EC">
      <w:pPr>
        <w:keepNext/>
        <w:spacing w:after="40"/>
        <w:jc w:val="center"/>
      </w:pPr>
      <w:r>
        <w:rPr>
          <w:noProof/>
        </w:rPr>
        <w:lastRenderedPageBreak/>
        <w:drawing>
          <wp:inline distT="0" distB="0" distL="0" distR="0" wp14:anchorId="375C6E22" wp14:editId="6FF9CE43">
            <wp:extent cx="5832000" cy="57259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7.png"/>
                    <pic:cNvPicPr/>
                  </pic:nvPicPr>
                  <pic:blipFill>
                    <a:blip r:embed="rId84"/>
                    <a:stretch>
                      <a:fillRect/>
                    </a:stretch>
                  </pic:blipFill>
                  <pic:spPr>
                    <a:xfrm>
                      <a:off x="0" y="0"/>
                      <a:ext cx="5832000" cy="5725963"/>
                    </a:xfrm>
                    <a:prstGeom prst="rect">
                      <a:avLst/>
                    </a:prstGeom>
                  </pic:spPr>
                </pic:pic>
              </a:graphicData>
            </a:graphic>
          </wp:inline>
        </w:drawing>
      </w:r>
    </w:p>
    <w:p w14:paraId="7FF8B80E" w14:textId="77777777" w:rsidR="005043B6" w:rsidRDefault="002618EC">
      <w:pPr>
        <w:spacing w:after="160"/>
        <w:jc w:val="center"/>
      </w:pPr>
      <w:r>
        <w:rPr>
          <w:b/>
          <w:color w:val="1F4E78"/>
          <w:sz w:val="21"/>
        </w:rPr>
        <w:t>Hình A-16. Activity UC7: Xem lịch sử luyện tập</w:t>
      </w:r>
    </w:p>
    <w:p w14:paraId="03B9F5CA" w14:textId="77777777" w:rsidR="005043B6" w:rsidRDefault="005043B6">
      <w:pPr>
        <w:sectPr w:rsidR="005043B6">
          <w:headerReference w:type="default" r:id="rId85"/>
          <w:footerReference w:type="default" r:id="rId86"/>
          <w:pgSz w:w="11906" w:h="16838"/>
          <w:pgMar w:top="1247" w:right="1134" w:bottom="1247" w:left="1417" w:header="720" w:footer="720" w:gutter="0"/>
          <w:cols w:space="720"/>
          <w:docGrid w:linePitch="360"/>
        </w:sectPr>
      </w:pPr>
    </w:p>
    <w:p w14:paraId="1016EDE0" w14:textId="77777777" w:rsidR="005043B6" w:rsidRDefault="002618EC">
      <w:pPr>
        <w:keepNext/>
        <w:spacing w:after="40"/>
        <w:jc w:val="center"/>
      </w:pPr>
      <w:r>
        <w:rPr>
          <w:noProof/>
        </w:rPr>
        <w:lastRenderedPageBreak/>
        <w:drawing>
          <wp:inline distT="0" distB="0" distL="0" distR="0" wp14:anchorId="5D6ADE38" wp14:editId="67DBEA2D">
            <wp:extent cx="5765492" cy="846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9.png"/>
                    <pic:cNvPicPr/>
                  </pic:nvPicPr>
                  <pic:blipFill>
                    <a:blip r:embed="rId87"/>
                    <a:stretch>
                      <a:fillRect/>
                    </a:stretch>
                  </pic:blipFill>
                  <pic:spPr>
                    <a:xfrm>
                      <a:off x="0" y="0"/>
                      <a:ext cx="5765492" cy="8460000"/>
                    </a:xfrm>
                    <a:prstGeom prst="rect">
                      <a:avLst/>
                    </a:prstGeom>
                  </pic:spPr>
                </pic:pic>
              </a:graphicData>
            </a:graphic>
          </wp:inline>
        </w:drawing>
      </w:r>
    </w:p>
    <w:p w14:paraId="5AB05349" w14:textId="77777777" w:rsidR="005043B6" w:rsidRDefault="002618EC">
      <w:pPr>
        <w:spacing w:after="160"/>
        <w:jc w:val="center"/>
      </w:pPr>
      <w:r>
        <w:rPr>
          <w:b/>
          <w:color w:val="1F4E78"/>
          <w:sz w:val="21"/>
        </w:rPr>
        <w:t>Hình A-17. Sequence UC8: Quản lý ngân hàng câu hỏi</w:t>
      </w:r>
    </w:p>
    <w:p w14:paraId="3977F81A" w14:textId="77777777" w:rsidR="005043B6" w:rsidRDefault="005043B6">
      <w:pPr>
        <w:sectPr w:rsidR="005043B6">
          <w:headerReference w:type="default" r:id="rId88"/>
          <w:footerReference w:type="default" r:id="rId89"/>
          <w:pgSz w:w="11906" w:h="16838"/>
          <w:pgMar w:top="1247" w:right="1134" w:bottom="1247" w:left="1417" w:header="720" w:footer="720" w:gutter="0"/>
          <w:cols w:space="720"/>
          <w:docGrid w:linePitch="360"/>
        </w:sectPr>
      </w:pPr>
    </w:p>
    <w:p w14:paraId="4A75DC74" w14:textId="77777777" w:rsidR="005043B6" w:rsidRDefault="002618EC">
      <w:pPr>
        <w:keepNext/>
        <w:spacing w:after="40"/>
        <w:jc w:val="center"/>
      </w:pPr>
      <w:r>
        <w:rPr>
          <w:noProof/>
        </w:rPr>
        <w:lastRenderedPageBreak/>
        <w:drawing>
          <wp:inline distT="0" distB="0" distL="0" distR="0" wp14:anchorId="7AB3A666" wp14:editId="59038007">
            <wp:extent cx="5832000" cy="41437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8.png"/>
                    <pic:cNvPicPr/>
                  </pic:nvPicPr>
                  <pic:blipFill>
                    <a:blip r:embed="rId90"/>
                    <a:stretch>
                      <a:fillRect/>
                    </a:stretch>
                  </pic:blipFill>
                  <pic:spPr>
                    <a:xfrm>
                      <a:off x="0" y="0"/>
                      <a:ext cx="5832000" cy="4143789"/>
                    </a:xfrm>
                    <a:prstGeom prst="rect">
                      <a:avLst/>
                    </a:prstGeom>
                  </pic:spPr>
                </pic:pic>
              </a:graphicData>
            </a:graphic>
          </wp:inline>
        </w:drawing>
      </w:r>
    </w:p>
    <w:p w14:paraId="26973445" w14:textId="77777777" w:rsidR="005043B6" w:rsidRDefault="002618EC">
      <w:pPr>
        <w:spacing w:after="160"/>
        <w:jc w:val="center"/>
      </w:pPr>
      <w:r>
        <w:rPr>
          <w:b/>
          <w:color w:val="1F4E78"/>
          <w:sz w:val="21"/>
        </w:rPr>
        <w:t>Hình A-18. Activity UC8: Quản lý ngân hàng câu hỏi</w:t>
      </w:r>
    </w:p>
    <w:p w14:paraId="11BD04A6" w14:textId="77777777" w:rsidR="005043B6" w:rsidRDefault="005043B6">
      <w:pPr>
        <w:sectPr w:rsidR="005043B6">
          <w:headerReference w:type="default" r:id="rId91"/>
          <w:footerReference w:type="default" r:id="rId92"/>
          <w:pgSz w:w="11906" w:h="16838"/>
          <w:pgMar w:top="1247" w:right="1134" w:bottom="1247" w:left="1417" w:header="720" w:footer="720" w:gutter="0"/>
          <w:cols w:space="720"/>
          <w:docGrid w:linePitch="360"/>
        </w:sectPr>
      </w:pPr>
    </w:p>
    <w:p w14:paraId="1B681605" w14:textId="77777777" w:rsidR="005043B6" w:rsidRDefault="002618EC">
      <w:pPr>
        <w:keepNext/>
        <w:spacing w:after="40"/>
        <w:jc w:val="center"/>
      </w:pPr>
      <w:r>
        <w:rPr>
          <w:noProof/>
        </w:rPr>
        <w:lastRenderedPageBreak/>
        <w:drawing>
          <wp:inline distT="0" distB="0" distL="0" distR="0" wp14:anchorId="765378D0" wp14:editId="7B4EAF75">
            <wp:extent cx="5832000" cy="59680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10.png"/>
                    <pic:cNvPicPr/>
                  </pic:nvPicPr>
                  <pic:blipFill>
                    <a:blip r:embed="rId93"/>
                    <a:stretch>
                      <a:fillRect/>
                    </a:stretch>
                  </pic:blipFill>
                  <pic:spPr>
                    <a:xfrm>
                      <a:off x="0" y="0"/>
                      <a:ext cx="5832000" cy="5968007"/>
                    </a:xfrm>
                    <a:prstGeom prst="rect">
                      <a:avLst/>
                    </a:prstGeom>
                  </pic:spPr>
                </pic:pic>
              </a:graphicData>
            </a:graphic>
          </wp:inline>
        </w:drawing>
      </w:r>
    </w:p>
    <w:p w14:paraId="03217CC3" w14:textId="77777777" w:rsidR="005043B6" w:rsidRDefault="002618EC">
      <w:pPr>
        <w:spacing w:after="160"/>
        <w:jc w:val="center"/>
      </w:pPr>
      <w:r>
        <w:rPr>
          <w:b/>
          <w:color w:val="1F4E78"/>
          <w:sz w:val="21"/>
        </w:rPr>
        <w:t>Hình A-19. Sequence UC9: Theo dõi hoạt động người dùng</w:t>
      </w:r>
    </w:p>
    <w:p w14:paraId="36BBE822" w14:textId="77777777" w:rsidR="005043B6" w:rsidRDefault="005043B6">
      <w:pPr>
        <w:sectPr w:rsidR="005043B6">
          <w:headerReference w:type="default" r:id="rId94"/>
          <w:footerReference w:type="default" r:id="rId95"/>
          <w:pgSz w:w="11906" w:h="16838"/>
          <w:pgMar w:top="1247" w:right="1134" w:bottom="1247" w:left="1417" w:header="720" w:footer="720" w:gutter="0"/>
          <w:cols w:space="720"/>
          <w:docGrid w:linePitch="360"/>
        </w:sectPr>
      </w:pPr>
    </w:p>
    <w:p w14:paraId="61C52908" w14:textId="77777777" w:rsidR="005043B6" w:rsidRDefault="002618EC">
      <w:pPr>
        <w:keepNext/>
        <w:spacing w:after="40"/>
        <w:jc w:val="center"/>
      </w:pPr>
      <w:r>
        <w:rPr>
          <w:noProof/>
        </w:rPr>
        <w:lastRenderedPageBreak/>
        <w:drawing>
          <wp:inline distT="0" distB="0" distL="0" distR="0" wp14:anchorId="14AE0AED" wp14:editId="73E5DD78">
            <wp:extent cx="5832000" cy="678632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9.png"/>
                    <pic:cNvPicPr/>
                  </pic:nvPicPr>
                  <pic:blipFill>
                    <a:blip r:embed="rId96"/>
                    <a:stretch>
                      <a:fillRect/>
                    </a:stretch>
                  </pic:blipFill>
                  <pic:spPr>
                    <a:xfrm>
                      <a:off x="0" y="0"/>
                      <a:ext cx="5832000" cy="6786327"/>
                    </a:xfrm>
                    <a:prstGeom prst="rect">
                      <a:avLst/>
                    </a:prstGeom>
                  </pic:spPr>
                </pic:pic>
              </a:graphicData>
            </a:graphic>
          </wp:inline>
        </w:drawing>
      </w:r>
    </w:p>
    <w:p w14:paraId="63C41017" w14:textId="77777777" w:rsidR="005043B6" w:rsidRDefault="002618EC">
      <w:pPr>
        <w:spacing w:after="160"/>
        <w:jc w:val="center"/>
      </w:pPr>
      <w:r>
        <w:rPr>
          <w:b/>
          <w:color w:val="1F4E78"/>
          <w:sz w:val="21"/>
        </w:rPr>
        <w:t>Hình A-20. Activity UC9: Theo dõi hoạt động người dùng</w:t>
      </w:r>
    </w:p>
    <w:sectPr w:rsidR="005043B6" w:rsidSect="00034616">
      <w:headerReference w:type="default" r:id="rId97"/>
      <w:footerReference w:type="default" r:id="rId98"/>
      <w:pgSz w:w="11906" w:h="16838"/>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4115" w14:textId="77777777" w:rsidR="002618EC" w:rsidRDefault="002618EC">
      <w:pPr>
        <w:spacing w:after="0" w:line="240" w:lineRule="auto"/>
      </w:pPr>
      <w:r>
        <w:separator/>
      </w:r>
    </w:p>
  </w:endnote>
  <w:endnote w:type="continuationSeparator" w:id="0">
    <w:p w14:paraId="5B954667" w14:textId="77777777" w:rsidR="002618EC" w:rsidRDefault="00261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C419"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CF69"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13D8"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87EB"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F7B6"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9BB2"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4B90"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CF36"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4CF4"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FB4A"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EE53"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2F11"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5DD6"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2313"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1F26"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F0E9"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B224"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6AD3"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BE50"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DB02"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08F2"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976E"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1FB2"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696C"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D187"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E6E5"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3E07"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716F" w14:textId="77777777" w:rsidR="005043B6" w:rsidRDefault="002618EC">
    <w:pPr>
      <w:pStyle w:val="Chntrang"/>
      <w:jc w:val="center"/>
    </w:pPr>
    <w:r>
      <w:rPr>
        <w:sz w:val="20"/>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56C0" w14:textId="77777777" w:rsidR="002618EC" w:rsidRDefault="002618EC">
      <w:pPr>
        <w:spacing w:after="0" w:line="240" w:lineRule="auto"/>
      </w:pPr>
      <w:r>
        <w:separator/>
      </w:r>
    </w:p>
  </w:footnote>
  <w:footnote w:type="continuationSeparator" w:id="0">
    <w:p w14:paraId="3FC1D573" w14:textId="77777777" w:rsidR="002618EC" w:rsidRDefault="00261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A4B2" w14:textId="77777777" w:rsidR="005043B6" w:rsidRDefault="002618EC">
    <w:pPr>
      <w:pStyle w:val="utrang"/>
      <w:jc w:val="center"/>
    </w:pPr>
    <w:r>
      <w:rPr>
        <w:color w:val="595959"/>
        <w:sz w:val="18"/>
      </w:rPr>
      <w:t>BÁO CÁO THIẾT KẾ HỆ THỐNG  |  NỀN TẢNG LUYỆN PHỎNG VẤN 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083B" w14:textId="77777777" w:rsidR="005043B6" w:rsidRDefault="002618EC">
    <w:pPr>
      <w:pStyle w:val="utrang"/>
      <w:jc w:val="center"/>
    </w:pPr>
    <w:r>
      <w:rPr>
        <w:color w:val="595959"/>
        <w:sz w:val="18"/>
      </w:rPr>
      <w:t>BÁO CÁO THIẾT KẾ HỆ THỐNG  |  NỀN TẢNG LUYỆN PHỎNG VẤN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0A69" w14:textId="77777777" w:rsidR="005043B6" w:rsidRDefault="002618EC">
    <w:pPr>
      <w:pStyle w:val="utrang"/>
      <w:jc w:val="center"/>
    </w:pPr>
    <w:r>
      <w:rPr>
        <w:color w:val="595959"/>
        <w:sz w:val="18"/>
      </w:rPr>
      <w:t>BÁO CÁO THIẾT KẾ HỆ THỐNG  |  NỀN TẢNG LUYỆN PHỎNG VẤN AI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6DD8" w14:textId="77777777" w:rsidR="005043B6" w:rsidRDefault="002618EC">
    <w:pPr>
      <w:pStyle w:val="utrang"/>
      <w:jc w:val="center"/>
    </w:pPr>
    <w:r>
      <w:rPr>
        <w:color w:val="595959"/>
        <w:sz w:val="18"/>
      </w:rPr>
      <w:t>BÁO CÁO THIẾT KẾ HỆ THỐNG  |  NỀN TẢNG LUYỆN PHỎNG VẤN AI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5F0C" w14:textId="77777777" w:rsidR="005043B6" w:rsidRDefault="002618EC">
    <w:pPr>
      <w:pStyle w:val="utrang"/>
      <w:jc w:val="center"/>
    </w:pPr>
    <w:r>
      <w:rPr>
        <w:color w:val="595959"/>
        <w:sz w:val="18"/>
      </w:rPr>
      <w:t>BÁO CÁO THIẾT KẾ HỆ THỐNG  |  NỀN TẢNG LUYỆN PHỎNG VẤN AI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5713" w14:textId="77777777" w:rsidR="005043B6" w:rsidRDefault="002618EC">
    <w:pPr>
      <w:pStyle w:val="utrang"/>
      <w:jc w:val="center"/>
    </w:pPr>
    <w:r>
      <w:rPr>
        <w:color w:val="595959"/>
        <w:sz w:val="18"/>
      </w:rPr>
      <w:t>BÁO CÁO THIẾT KẾ HỆ THỐNG  |  NỀN TẢNG LUYỆN PHỎNG VẤN AI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8883" w14:textId="77777777" w:rsidR="005043B6" w:rsidRDefault="002618EC">
    <w:pPr>
      <w:pStyle w:val="utrang"/>
      <w:jc w:val="center"/>
    </w:pPr>
    <w:r>
      <w:rPr>
        <w:color w:val="595959"/>
        <w:sz w:val="18"/>
      </w:rPr>
      <w:t>BÁO CÁO THIẾT KẾ HỆ THỐNG  |  NỀN TẢNG LUYỆN PHỎNG VẤN AI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8812" w14:textId="77777777" w:rsidR="005043B6" w:rsidRDefault="002618EC">
    <w:pPr>
      <w:pStyle w:val="utrang"/>
      <w:jc w:val="center"/>
    </w:pPr>
    <w:r>
      <w:rPr>
        <w:color w:val="595959"/>
        <w:sz w:val="18"/>
      </w:rPr>
      <w:t>BÁO CÁO THIẾT KẾ HỆ THỐNG  |  NỀN TẢNG LUYỆN PHỎNG VẤN AI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B4FF2" w14:textId="77777777" w:rsidR="005043B6" w:rsidRDefault="002618EC">
    <w:pPr>
      <w:pStyle w:val="utrang"/>
      <w:jc w:val="center"/>
    </w:pPr>
    <w:r>
      <w:rPr>
        <w:color w:val="595959"/>
        <w:sz w:val="18"/>
      </w:rPr>
      <w:t>BÁO CÁO THIẾT KẾ HỆ THỐNG  |  NỀN TẢNG LUYỆN PHỎNG VẤN AI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9CF01" w14:textId="77777777" w:rsidR="005043B6" w:rsidRDefault="002618EC">
    <w:pPr>
      <w:pStyle w:val="utrang"/>
      <w:jc w:val="center"/>
    </w:pPr>
    <w:r>
      <w:rPr>
        <w:color w:val="595959"/>
        <w:sz w:val="18"/>
      </w:rPr>
      <w:t>BÁO CÁO THIẾT KẾ HỆ THỐNG  |  NỀN TẢNG LUYỆN PHỎNG VẤN AI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04C5" w14:textId="77777777" w:rsidR="005043B6" w:rsidRDefault="002618EC">
    <w:pPr>
      <w:pStyle w:val="utrang"/>
      <w:jc w:val="center"/>
    </w:pPr>
    <w:r>
      <w:rPr>
        <w:color w:val="595959"/>
        <w:sz w:val="18"/>
      </w:rPr>
      <w:t>BÁO CÁO THIẾT KẾ HỆ THỐNG  |  NỀN TẢNG LUYỆN PHỎNG VẤN AI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ECD6" w14:textId="77777777" w:rsidR="005043B6" w:rsidRDefault="002618EC">
    <w:pPr>
      <w:pStyle w:val="utrang"/>
      <w:jc w:val="center"/>
    </w:pPr>
    <w:r>
      <w:rPr>
        <w:color w:val="595959"/>
        <w:sz w:val="18"/>
      </w:rPr>
      <w:t>BÁO CÁO THIẾT KẾ HỆ THỐNG  |  NỀN TẢNG LUYỆN PHỎNG VẤN AI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9A10" w14:textId="77777777" w:rsidR="005043B6" w:rsidRDefault="002618EC">
    <w:pPr>
      <w:pStyle w:val="utrang"/>
      <w:jc w:val="center"/>
    </w:pPr>
    <w:r>
      <w:rPr>
        <w:color w:val="595959"/>
        <w:sz w:val="18"/>
      </w:rPr>
      <w:t>BÁO CÁO THIẾT KẾ HỆ THỐNG  |  NỀN TẢNG LUYỆN PHỎNG VẤN AI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7B2" w14:textId="77777777" w:rsidR="005043B6" w:rsidRDefault="002618EC">
    <w:pPr>
      <w:pStyle w:val="utrang"/>
      <w:jc w:val="center"/>
    </w:pPr>
    <w:r>
      <w:rPr>
        <w:color w:val="595959"/>
        <w:sz w:val="18"/>
      </w:rPr>
      <w:t>BÁO CÁO THIẾT KẾ HỆ THỐNG  |  NỀN TẢNG LUYỆN PHỎNG VẤN AI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ADE2" w14:textId="77777777" w:rsidR="005043B6" w:rsidRDefault="002618EC">
    <w:pPr>
      <w:pStyle w:val="utrang"/>
      <w:jc w:val="center"/>
    </w:pPr>
    <w:r>
      <w:rPr>
        <w:color w:val="595959"/>
        <w:sz w:val="18"/>
      </w:rPr>
      <w:t>BÁO CÁO THIẾT KẾ HỆ THỐNG  |  NỀN TẢNG LUYỆN PHỎNG VẤN AI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0A98" w14:textId="77777777" w:rsidR="005043B6" w:rsidRDefault="002618EC">
    <w:pPr>
      <w:pStyle w:val="utrang"/>
      <w:jc w:val="center"/>
    </w:pPr>
    <w:r>
      <w:rPr>
        <w:color w:val="595959"/>
        <w:sz w:val="18"/>
      </w:rPr>
      <w:t>BÁO CÁO THIẾT KẾ HỆ THỐNG  |  NỀN TẢNG LUYỆN PHỎNG VẤN AI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F52D" w14:textId="77777777" w:rsidR="005043B6" w:rsidRDefault="002618EC">
    <w:pPr>
      <w:pStyle w:val="utrang"/>
      <w:jc w:val="center"/>
    </w:pPr>
    <w:r>
      <w:rPr>
        <w:color w:val="595959"/>
        <w:sz w:val="18"/>
      </w:rPr>
      <w:t>BÁO CÁO THIẾT KẾ HỆ THỐNG  |  NỀN TẢNG LUYỆN PHỎNG VẤN AI</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373B" w14:textId="77777777" w:rsidR="005043B6" w:rsidRDefault="002618EC">
    <w:pPr>
      <w:pStyle w:val="utrang"/>
      <w:jc w:val="center"/>
    </w:pPr>
    <w:r>
      <w:rPr>
        <w:color w:val="595959"/>
        <w:sz w:val="18"/>
      </w:rPr>
      <w:t>BÁO CÁO THIẾT KẾ HỆ THỐNG  |  NỀN TẢNG LUYỆN PHỎNG VẤN AI</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DBD" w14:textId="77777777" w:rsidR="005043B6" w:rsidRDefault="002618EC">
    <w:pPr>
      <w:pStyle w:val="utrang"/>
      <w:jc w:val="center"/>
    </w:pPr>
    <w:r>
      <w:rPr>
        <w:color w:val="595959"/>
        <w:sz w:val="18"/>
      </w:rPr>
      <w:t>BÁO CÁO THIẾT KẾ HỆ THỐNG  |  NỀN TẢNG LUYỆN PHỎNG VẤN AI</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9FEE" w14:textId="77777777" w:rsidR="005043B6" w:rsidRDefault="002618EC">
    <w:pPr>
      <w:pStyle w:val="utrang"/>
      <w:jc w:val="center"/>
    </w:pPr>
    <w:r>
      <w:rPr>
        <w:color w:val="595959"/>
        <w:sz w:val="18"/>
      </w:rPr>
      <w:t>BÁO CÁO THIẾT KẾ HỆ THỐNG  |  NỀN TẢNG LUYỆN PHỎNG VẤN AI</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FA59" w14:textId="77777777" w:rsidR="005043B6" w:rsidRDefault="002618EC">
    <w:pPr>
      <w:pStyle w:val="utrang"/>
      <w:jc w:val="center"/>
    </w:pPr>
    <w:r>
      <w:rPr>
        <w:color w:val="595959"/>
        <w:sz w:val="18"/>
      </w:rPr>
      <w:t>BÁO CÁO THIẾT KẾ HỆ THỐNG  |  NỀN TẢNG LUYỆN PHỎNG VẤN AI</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FEB2" w14:textId="77777777" w:rsidR="005043B6" w:rsidRDefault="002618EC">
    <w:pPr>
      <w:pStyle w:val="utrang"/>
      <w:jc w:val="center"/>
    </w:pPr>
    <w:r>
      <w:rPr>
        <w:color w:val="595959"/>
        <w:sz w:val="18"/>
      </w:rPr>
      <w:t>BÁO CÁO THIẾT KẾ HỆ THỐNG  |  NỀN TẢNG LUYỆN PHỎNG VẤN AI</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DF30" w14:textId="77777777" w:rsidR="005043B6" w:rsidRDefault="002618EC">
    <w:pPr>
      <w:pStyle w:val="utrang"/>
      <w:jc w:val="center"/>
    </w:pPr>
    <w:r>
      <w:rPr>
        <w:color w:val="595959"/>
        <w:sz w:val="18"/>
      </w:rPr>
      <w:t>BÁO CÁO THIẾT KẾ HỆ THỐNG  |  NỀN TẢNG LUYỆN PHỎNG VẤN AI</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5D50" w14:textId="77777777" w:rsidR="005043B6" w:rsidRDefault="002618EC">
    <w:pPr>
      <w:pStyle w:val="utrang"/>
      <w:jc w:val="center"/>
    </w:pPr>
    <w:r>
      <w:rPr>
        <w:color w:val="595959"/>
        <w:sz w:val="18"/>
      </w:rPr>
      <w:t>BÁO CÁO THIẾT KẾ HỆ THỐNG  |  NỀN TẢNG LUYỆN PHỎNG VẤN AI</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FD24" w14:textId="77777777" w:rsidR="005043B6" w:rsidRDefault="002618EC">
    <w:pPr>
      <w:pStyle w:val="utrang"/>
      <w:jc w:val="center"/>
    </w:pPr>
    <w:r>
      <w:rPr>
        <w:color w:val="595959"/>
        <w:sz w:val="18"/>
      </w:rPr>
      <w:t>BÁO CÁO THIẾT KẾ HỆ THỐNG  |  NỀN TẢNG LUYỆN PHỎNG VẤN AI</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2CF6" w14:textId="77777777" w:rsidR="005043B6" w:rsidRDefault="002618EC">
    <w:pPr>
      <w:pStyle w:val="utrang"/>
      <w:jc w:val="center"/>
    </w:pPr>
    <w:r>
      <w:rPr>
        <w:color w:val="595959"/>
        <w:sz w:val="18"/>
      </w:rPr>
      <w:t>BÁO CÁO THIẾT KẾ HỆ THỐNG  |  NỀN TẢNG LUYỆN PHỎNG VẤN AI</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F638" w14:textId="77777777" w:rsidR="005043B6" w:rsidRDefault="002618EC">
    <w:pPr>
      <w:pStyle w:val="utrang"/>
      <w:jc w:val="center"/>
    </w:pPr>
    <w:r>
      <w:rPr>
        <w:color w:val="595959"/>
        <w:sz w:val="18"/>
      </w:rPr>
      <w:t>BÁO CÁO THIẾT KẾ HỆ THỐNG  |  NỀN TẢNG LUYỆN PHỎNG VẤN AI</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ECFB" w14:textId="77777777" w:rsidR="005043B6" w:rsidRDefault="002618EC">
    <w:pPr>
      <w:pStyle w:val="utrang"/>
      <w:jc w:val="center"/>
    </w:pPr>
    <w:r>
      <w:rPr>
        <w:color w:val="595959"/>
        <w:sz w:val="18"/>
      </w:rPr>
      <w:t>BÁO CÁO THIẾT KẾ HỆ THỐNG  |  NỀN TẢNG LUYỆN PHỎNG VẤN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74219630">
    <w:abstractNumId w:val="8"/>
  </w:num>
  <w:num w:numId="2" w16cid:durableId="555700586">
    <w:abstractNumId w:val="6"/>
  </w:num>
  <w:num w:numId="3" w16cid:durableId="45419546">
    <w:abstractNumId w:val="5"/>
  </w:num>
  <w:num w:numId="4" w16cid:durableId="1056050996">
    <w:abstractNumId w:val="4"/>
  </w:num>
  <w:num w:numId="5" w16cid:durableId="251475305">
    <w:abstractNumId w:val="7"/>
  </w:num>
  <w:num w:numId="6" w16cid:durableId="673151272">
    <w:abstractNumId w:val="3"/>
  </w:num>
  <w:num w:numId="7" w16cid:durableId="1170750894">
    <w:abstractNumId w:val="2"/>
  </w:num>
  <w:num w:numId="8" w16cid:durableId="374350307">
    <w:abstractNumId w:val="1"/>
  </w:num>
  <w:num w:numId="9" w16cid:durableId="166870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0D"/>
    <w:rsid w:val="00034616"/>
    <w:rsid w:val="0006063C"/>
    <w:rsid w:val="0015074B"/>
    <w:rsid w:val="002618EC"/>
    <w:rsid w:val="0029639D"/>
    <w:rsid w:val="00326F90"/>
    <w:rsid w:val="005043B6"/>
    <w:rsid w:val="00861F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607E31"/>
  <w14:defaultImageDpi w14:val="300"/>
  <w15:docId w15:val="{E8196B31-B91F-4BC0-868F-49E60797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88" w:lineRule="auto"/>
    </w:pPr>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280"/>
      <w:outlineLvl w:val="0"/>
    </w:pPr>
    <w:rPr>
      <w:rFonts w:asciiTheme="majorHAnsi" w:eastAsiaTheme="majorEastAsia" w:hAnsiTheme="majorHAnsi" w:cstheme="majorBidi"/>
      <w:b/>
      <w:bCs/>
      <w:color w:val="1F4E78"/>
      <w:sz w:val="36"/>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1F4E78"/>
      <w:sz w:val="28"/>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1F4E78"/>
      <w:sz w:val="25"/>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F4E78"/>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01190D"/>
    <w:pPr>
      <w:spacing w:after="100"/>
    </w:pPr>
  </w:style>
  <w:style w:type="paragraph" w:styleId="Mucluc2">
    <w:name w:val="toc 2"/>
    <w:basedOn w:val="Binhthng"/>
    <w:next w:val="Binhthng"/>
    <w:autoRedefine/>
    <w:uiPriority w:val="39"/>
    <w:unhideWhenUsed/>
    <w:rsid w:val="0001190D"/>
    <w:pPr>
      <w:spacing w:after="100"/>
      <w:ind w:left="240"/>
    </w:pPr>
  </w:style>
  <w:style w:type="character" w:styleId="Siuktni">
    <w:name w:val="Hyperlink"/>
    <w:basedOn w:val="Phngmcinhcuaoanvn"/>
    <w:uiPriority w:val="99"/>
    <w:unhideWhenUsed/>
    <w:rsid w:val="000119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eader" Target="header3.xml"/><Relationship Id="rId42" Type="http://schemas.openxmlformats.org/officeDocument/2006/relationships/image" Target="media/image19.png"/><Relationship Id="rId47" Type="http://schemas.openxmlformats.org/officeDocument/2006/relationships/footer" Target="footer10.xml"/><Relationship Id="rId63" Type="http://schemas.openxmlformats.org/officeDocument/2006/relationships/header" Target="header16.xml"/><Relationship Id="rId68" Type="http://schemas.openxmlformats.org/officeDocument/2006/relationships/image" Target="media/image27.png"/><Relationship Id="rId84" Type="http://schemas.openxmlformats.org/officeDocument/2006/relationships/image" Target="media/image31.png"/><Relationship Id="rId89" Type="http://schemas.openxmlformats.org/officeDocument/2006/relationships/footer" Target="footer25.xml"/><Relationship Id="rId16"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footer" Target="footer5.xml"/><Relationship Id="rId37" Type="http://schemas.openxmlformats.org/officeDocument/2006/relationships/footer" Target="footer7.xml"/><Relationship Id="rId53" Type="http://schemas.openxmlformats.org/officeDocument/2006/relationships/footer" Target="footer12.xml"/><Relationship Id="rId58" Type="http://schemas.openxmlformats.org/officeDocument/2006/relationships/footer" Target="footer14.xml"/><Relationship Id="rId74" Type="http://schemas.openxmlformats.org/officeDocument/2006/relationships/footer" Target="footer20.xml"/><Relationship Id="rId79" Type="http://schemas.openxmlformats.org/officeDocument/2006/relationships/header" Target="header22.xml"/><Relationship Id="rId5" Type="http://schemas.openxmlformats.org/officeDocument/2006/relationships/webSettings" Target="webSettings.xml"/><Relationship Id="rId90" Type="http://schemas.openxmlformats.org/officeDocument/2006/relationships/image" Target="media/image33.png"/><Relationship Id="rId95" Type="http://schemas.openxmlformats.org/officeDocument/2006/relationships/footer" Target="footer27.xml"/><Relationship Id="rId22" Type="http://schemas.openxmlformats.org/officeDocument/2006/relationships/footer" Target="footer3.xml"/><Relationship Id="rId27" Type="http://schemas.openxmlformats.org/officeDocument/2006/relationships/image" Target="media/image14.png"/><Relationship Id="rId43" Type="http://schemas.openxmlformats.org/officeDocument/2006/relationships/header" Target="header9.xml"/><Relationship Id="rId48" Type="http://schemas.openxmlformats.org/officeDocument/2006/relationships/image" Target="media/image21.png"/><Relationship Id="rId64" Type="http://schemas.openxmlformats.org/officeDocument/2006/relationships/footer" Target="footer16.xml"/><Relationship Id="rId69" Type="http://schemas.openxmlformats.org/officeDocument/2006/relationships/header" Target="header18.xml"/><Relationship Id="rId80" Type="http://schemas.openxmlformats.org/officeDocument/2006/relationships/footer" Target="footer22.xml"/><Relationship Id="rId85" Type="http://schemas.openxmlformats.org/officeDocument/2006/relationships/header" Target="header2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image" Target="media/image17.png"/><Relationship Id="rId46" Type="http://schemas.openxmlformats.org/officeDocument/2006/relationships/header" Target="header10.xml"/><Relationship Id="rId59" Type="http://schemas.openxmlformats.org/officeDocument/2006/relationships/image" Target="media/image24.png"/><Relationship Id="rId67" Type="http://schemas.openxmlformats.org/officeDocument/2006/relationships/footer" Target="footer17.xml"/><Relationship Id="rId20" Type="http://schemas.openxmlformats.org/officeDocument/2006/relationships/image" Target="media/image9.png"/><Relationship Id="rId41" Type="http://schemas.openxmlformats.org/officeDocument/2006/relationships/footer" Target="footer8.xml"/><Relationship Id="rId54" Type="http://schemas.openxmlformats.org/officeDocument/2006/relationships/image" Target="media/image23.png"/><Relationship Id="rId62" Type="http://schemas.openxmlformats.org/officeDocument/2006/relationships/image" Target="media/image25.png"/><Relationship Id="rId70" Type="http://schemas.openxmlformats.org/officeDocument/2006/relationships/footer" Target="footer18.xml"/><Relationship Id="rId75" Type="http://schemas.openxmlformats.org/officeDocument/2006/relationships/image" Target="media/image28.png"/><Relationship Id="rId83" Type="http://schemas.openxmlformats.org/officeDocument/2006/relationships/footer" Target="footer23.xml"/><Relationship Id="rId88" Type="http://schemas.openxmlformats.org/officeDocument/2006/relationships/header" Target="header25.xml"/><Relationship Id="rId91" Type="http://schemas.openxmlformats.org/officeDocument/2006/relationships/header" Target="header26.xml"/><Relationship Id="rId96"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7.xml"/><Relationship Id="rId49" Type="http://schemas.openxmlformats.org/officeDocument/2006/relationships/header" Target="header11.xml"/><Relationship Id="rId57" Type="http://schemas.openxmlformats.org/officeDocument/2006/relationships/header" Target="header14.xm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footer" Target="footer9.xml"/><Relationship Id="rId52" Type="http://schemas.openxmlformats.org/officeDocument/2006/relationships/header" Target="header12.xml"/><Relationship Id="rId60" Type="http://schemas.openxmlformats.org/officeDocument/2006/relationships/header" Target="header15.xml"/><Relationship Id="rId65" Type="http://schemas.openxmlformats.org/officeDocument/2006/relationships/image" Target="media/image26.png"/><Relationship Id="rId73" Type="http://schemas.openxmlformats.org/officeDocument/2006/relationships/header" Target="header20.xml"/><Relationship Id="rId78" Type="http://schemas.openxmlformats.org/officeDocument/2006/relationships/image" Target="media/image29.png"/><Relationship Id="rId81" Type="http://schemas.openxmlformats.org/officeDocument/2006/relationships/image" Target="media/image30.png"/><Relationship Id="rId86" Type="http://schemas.openxmlformats.org/officeDocument/2006/relationships/footer" Target="footer24.xml"/><Relationship Id="rId94" Type="http://schemas.openxmlformats.org/officeDocument/2006/relationships/header" Target="header27.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2.xml"/><Relationship Id="rId39" Type="http://schemas.openxmlformats.org/officeDocument/2006/relationships/image" Target="media/image18.png"/><Relationship Id="rId34" Type="http://schemas.openxmlformats.org/officeDocument/2006/relationships/footer" Target="footer6.xml"/><Relationship Id="rId50" Type="http://schemas.openxmlformats.org/officeDocument/2006/relationships/footer" Target="footer11.xml"/><Relationship Id="rId55" Type="http://schemas.openxmlformats.org/officeDocument/2006/relationships/header" Target="header13.xml"/><Relationship Id="rId76" Type="http://schemas.openxmlformats.org/officeDocument/2006/relationships/header" Target="header21.xml"/><Relationship Id="rId97"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header" Target="header19.xml"/><Relationship Id="rId92" Type="http://schemas.openxmlformats.org/officeDocument/2006/relationships/footer" Target="footer26.xm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image" Target="media/image11.png"/><Relationship Id="rId40" Type="http://schemas.openxmlformats.org/officeDocument/2006/relationships/header" Target="header8.xml"/><Relationship Id="rId45" Type="http://schemas.openxmlformats.org/officeDocument/2006/relationships/image" Target="media/image20.png"/><Relationship Id="rId66" Type="http://schemas.openxmlformats.org/officeDocument/2006/relationships/header" Target="header17.xml"/><Relationship Id="rId87" Type="http://schemas.openxmlformats.org/officeDocument/2006/relationships/image" Target="media/image32.png"/><Relationship Id="rId61" Type="http://schemas.openxmlformats.org/officeDocument/2006/relationships/footer" Target="footer15.xml"/><Relationship Id="rId82" Type="http://schemas.openxmlformats.org/officeDocument/2006/relationships/header" Target="header23.xml"/><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footer" Target="footer4.xml"/><Relationship Id="rId35" Type="http://schemas.openxmlformats.org/officeDocument/2006/relationships/image" Target="media/image16.png"/><Relationship Id="rId56" Type="http://schemas.openxmlformats.org/officeDocument/2006/relationships/footer" Target="footer13.xml"/><Relationship Id="rId77" Type="http://schemas.openxmlformats.org/officeDocument/2006/relationships/footer" Target="footer21.xm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footer" Target="footer19.xml"/><Relationship Id="rId93" Type="http://schemas.openxmlformats.org/officeDocument/2006/relationships/image" Target="media/image34.png"/><Relationship Id="rId98"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6135</Words>
  <Characters>28522</Characters>
  <Application>Microsoft Office Word</Application>
  <DocSecurity>0</DocSecurity>
  <Lines>1614</Lines>
  <Paragraphs>1184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Trịnh Trường Giang - 68IT4</cp:lastModifiedBy>
  <cp:revision>3</cp:revision>
  <cp:lastPrinted>2026-10-15T06:27:00Z</cp:lastPrinted>
  <dcterms:created xsi:type="dcterms:W3CDTF">2013-12-23T23:15:00Z</dcterms:created>
  <dcterms:modified xsi:type="dcterms:W3CDTF">2026-10-15T06:28:00Z</dcterms:modified>
  <cp:category/>
</cp:coreProperties>
</file>